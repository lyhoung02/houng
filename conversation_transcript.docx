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DBA0A" w14:textId="77777777" w:rsidR="00C9163B" w:rsidRDefault="00000000">
      <w:pPr>
        <w:tabs>
          <w:tab w:val="right" w:pos="1411"/>
          <w:tab w:val="left" w:pos="1670"/>
        </w:tabs>
        <w:spacing w:after="8" w:line="240" w:lineRule="auto"/>
        <w:ind w:left="1670" w:hanging="1469"/>
      </w:pPr>
      <w:r>
        <w:t>1</w:t>
      </w:r>
      <w:r>
        <w:tab/>
      </w:r>
      <w:r>
        <w:rPr>
          <w:i/>
        </w:rPr>
        <w:t>Man 1</w:t>
      </w:r>
      <w:r>
        <w:tab/>
        <w:t>What's that?</w:t>
      </w:r>
    </w:p>
    <w:p w14:paraId="6386F8F5" w14:textId="77777777" w:rsidR="00C9163B" w:rsidRDefault="00000000">
      <w:pPr>
        <w:tabs>
          <w:tab w:val="right" w:pos="1411"/>
          <w:tab w:val="left" w:pos="1670"/>
        </w:tabs>
        <w:spacing w:after="8" w:line="240" w:lineRule="auto"/>
        <w:ind w:left="1670" w:hanging="1469"/>
      </w:pPr>
      <w:r>
        <w:tab/>
      </w:r>
      <w:r>
        <w:rPr>
          <w:i/>
        </w:rPr>
        <w:t>Woman 1</w:t>
      </w:r>
      <w:r>
        <w:tab/>
        <w:t>It's my new GPS.</w:t>
      </w:r>
    </w:p>
    <w:p w14:paraId="4C09BB5A" w14:textId="77777777" w:rsidR="00C9163B" w:rsidRDefault="00000000">
      <w:pPr>
        <w:tabs>
          <w:tab w:val="right" w:pos="1411"/>
          <w:tab w:val="left" w:pos="1670"/>
        </w:tabs>
        <w:spacing w:after="8" w:line="240" w:lineRule="auto"/>
        <w:ind w:left="1670" w:hanging="1469"/>
      </w:pPr>
      <w:r>
        <w:tab/>
      </w:r>
      <w:r>
        <w:rPr>
          <w:i/>
        </w:rPr>
        <w:t>Man 1</w:t>
      </w:r>
      <w:r>
        <w:tab/>
        <w:t>How does it work exactly?</w:t>
      </w:r>
    </w:p>
    <w:p w14:paraId="2C653833" w14:textId="77777777" w:rsidR="00C9163B" w:rsidRDefault="00000000">
      <w:pPr>
        <w:tabs>
          <w:tab w:val="right" w:pos="1411"/>
          <w:tab w:val="left" w:pos="1670"/>
        </w:tabs>
        <w:spacing w:after="8" w:line="240" w:lineRule="auto"/>
        <w:ind w:left="1670" w:hanging="1469"/>
      </w:pPr>
      <w:r>
        <w:tab/>
      </w:r>
      <w:r>
        <w:rPr>
          <w:i/>
        </w:rPr>
        <w:t>Woman 1</w:t>
      </w:r>
      <w:r>
        <w:tab/>
        <w:t>Oh, it's so easy. Here, take it. I'll tell you how.</w:t>
      </w:r>
    </w:p>
    <w:p w14:paraId="4229C176" w14:textId="77777777" w:rsidR="00C9163B" w:rsidRDefault="00000000">
      <w:pPr>
        <w:tabs>
          <w:tab w:val="right" w:pos="1411"/>
          <w:tab w:val="left" w:pos="1670"/>
        </w:tabs>
        <w:spacing w:after="8" w:line="240" w:lineRule="auto"/>
        <w:ind w:left="1670" w:hanging="1469"/>
      </w:pPr>
      <w:r>
        <w:tab/>
      </w:r>
      <w:r>
        <w:rPr>
          <w:i/>
        </w:rPr>
        <w:t>Man 1</w:t>
      </w:r>
      <w:r>
        <w:tab/>
        <w:t>Oh, OK.</w:t>
      </w:r>
    </w:p>
    <w:p w14:paraId="56EFA9E7" w14:textId="77777777" w:rsidR="00C9163B" w:rsidRDefault="00000000">
      <w:pPr>
        <w:tabs>
          <w:tab w:val="right" w:pos="1411"/>
          <w:tab w:val="left" w:pos="1670"/>
        </w:tabs>
        <w:spacing w:after="8" w:line="240" w:lineRule="auto"/>
        <w:ind w:left="1670" w:hanging="1469"/>
      </w:pPr>
      <w:r>
        <w:tab/>
      </w:r>
      <w:r>
        <w:rPr>
          <w:i/>
        </w:rPr>
        <w:t>Woman 1</w:t>
      </w:r>
      <w:r>
        <w:tab/>
        <w:t>First, start it up.</w:t>
      </w:r>
    </w:p>
    <w:p w14:paraId="4355DB2F" w14:textId="77777777" w:rsidR="00C9163B" w:rsidRDefault="00000000">
      <w:pPr>
        <w:tabs>
          <w:tab w:val="right" w:pos="1411"/>
          <w:tab w:val="left" w:pos="1670"/>
        </w:tabs>
        <w:spacing w:after="8" w:line="240" w:lineRule="auto"/>
        <w:ind w:left="1670" w:hanging="1469"/>
      </w:pPr>
      <w:r>
        <w:tab/>
      </w:r>
      <w:r>
        <w:rPr>
          <w:i/>
        </w:rPr>
        <w:t>Man 1</w:t>
      </w:r>
      <w:r>
        <w:tab/>
        <w:t>Like this?</w:t>
      </w:r>
    </w:p>
    <w:p w14:paraId="4FC672DD" w14:textId="77777777" w:rsidR="00C9163B" w:rsidRDefault="00000000">
      <w:pPr>
        <w:tabs>
          <w:tab w:val="right" w:pos="1411"/>
          <w:tab w:val="left" w:pos="1670"/>
        </w:tabs>
        <w:spacing w:after="8" w:line="240" w:lineRule="auto"/>
        <w:ind w:left="1670" w:hanging="1469"/>
      </w:pPr>
      <w:r>
        <w:tab/>
      </w:r>
      <w:r>
        <w:rPr>
          <w:i/>
        </w:rPr>
        <w:t>GPS</w:t>
      </w:r>
      <w:r>
        <w:tab/>
        <w:t>Hello. Where do you want to go today?</w:t>
      </w:r>
    </w:p>
    <w:p w14:paraId="0B316B7E" w14:textId="77777777" w:rsidR="00C9163B" w:rsidRDefault="00000000">
      <w:pPr>
        <w:tabs>
          <w:tab w:val="right" w:pos="1411"/>
          <w:tab w:val="left" w:pos="1670"/>
        </w:tabs>
        <w:spacing w:after="8" w:line="240" w:lineRule="auto"/>
        <w:ind w:left="1670" w:hanging="1469"/>
      </w:pPr>
      <w:r>
        <w:tab/>
      </w:r>
      <w:r>
        <w:rPr>
          <w:i/>
        </w:rPr>
        <w:t>Man 1</w:t>
      </w:r>
      <w:r>
        <w:tab/>
        <w:t>That's cool.</w:t>
      </w:r>
    </w:p>
    <w:p w14:paraId="01F58723" w14:textId="77777777" w:rsidR="00C9163B" w:rsidRDefault="00000000">
      <w:pPr>
        <w:tabs>
          <w:tab w:val="right" w:pos="1411"/>
          <w:tab w:val="left" w:pos="1670"/>
        </w:tabs>
        <w:spacing w:after="8" w:line="240" w:lineRule="auto"/>
        <w:ind w:left="1670" w:hanging="1469"/>
      </w:pPr>
      <w:r>
        <w:tab/>
      </w:r>
      <w:r>
        <w:rPr>
          <w:i/>
        </w:rPr>
        <w:t>Woman 1</w:t>
      </w:r>
      <w:r>
        <w:tab/>
        <w:t>Next, say your destination. It knows where we are now. We can use it to go to Kathy's party.</w:t>
      </w:r>
    </w:p>
    <w:p w14:paraId="434DEC55" w14:textId="77777777" w:rsidR="00C9163B" w:rsidRDefault="00000000">
      <w:pPr>
        <w:tabs>
          <w:tab w:val="right" w:pos="1411"/>
          <w:tab w:val="left" w:pos="1670"/>
        </w:tabs>
        <w:spacing w:after="8" w:line="240" w:lineRule="auto"/>
        <w:ind w:left="1670" w:hanging="1469"/>
      </w:pPr>
      <w:r>
        <w:tab/>
      </w:r>
      <w:r>
        <w:rPr>
          <w:i/>
        </w:rPr>
        <w:t>Man 1</w:t>
      </w:r>
      <w:r>
        <w:tab/>
        <w:t>OK. 357 Lincoln Street.</w:t>
      </w:r>
    </w:p>
    <w:p w14:paraId="1F704F93" w14:textId="77777777" w:rsidR="00C9163B" w:rsidRDefault="00000000">
      <w:pPr>
        <w:tabs>
          <w:tab w:val="right" w:pos="1411"/>
          <w:tab w:val="left" w:pos="1670"/>
        </w:tabs>
        <w:spacing w:after="8" w:line="240" w:lineRule="auto"/>
        <w:ind w:left="1670" w:hanging="1469"/>
      </w:pPr>
      <w:r>
        <w:tab/>
      </w:r>
      <w:r>
        <w:rPr>
          <w:i/>
        </w:rPr>
        <w:t>Woman 1</w:t>
      </w:r>
      <w:r>
        <w:tab/>
        <w:t>After that, just turn it off.</w:t>
      </w:r>
    </w:p>
    <w:p w14:paraId="32A98AF4" w14:textId="77777777" w:rsidR="00C9163B" w:rsidRDefault="00000000">
      <w:pPr>
        <w:tabs>
          <w:tab w:val="right" w:pos="1411"/>
          <w:tab w:val="left" w:pos="1670"/>
        </w:tabs>
        <w:spacing w:after="8" w:line="240" w:lineRule="auto"/>
        <w:ind w:left="1670" w:hanging="1469"/>
      </w:pPr>
      <w:r>
        <w:tab/>
      </w:r>
      <w:r>
        <w:rPr>
          <w:i/>
        </w:rPr>
        <w:t>Man 1</w:t>
      </w:r>
      <w:r>
        <w:tab/>
        <w:t>Turn it off? Why?</w:t>
      </w:r>
    </w:p>
    <w:p w14:paraId="2D44703C" w14:textId="77777777" w:rsidR="00C9163B" w:rsidRDefault="00000000">
      <w:pPr>
        <w:tabs>
          <w:tab w:val="right" w:pos="1411"/>
          <w:tab w:val="left" w:pos="1670"/>
        </w:tabs>
        <w:spacing w:after="8" w:line="240" w:lineRule="auto"/>
        <w:ind w:left="1670" w:hanging="1469"/>
      </w:pPr>
      <w:r>
        <w:tab/>
      </w:r>
      <w:r>
        <w:rPr>
          <w:i/>
        </w:rPr>
        <w:t>Woman 1</w:t>
      </w:r>
      <w:r>
        <w:tab/>
        <w:t>Oh, I'm sorry. I meant to say, "Turn it up," so we can hear the voice better. We still need to follow the directions. The voice will tell us exactly what to do.</w:t>
      </w:r>
    </w:p>
    <w:p w14:paraId="35926D1D" w14:textId="77777777" w:rsidR="00C9163B" w:rsidRDefault="00000000">
      <w:pPr>
        <w:tabs>
          <w:tab w:val="right" w:pos="1411"/>
          <w:tab w:val="left" w:pos="1670"/>
        </w:tabs>
        <w:spacing w:after="8" w:line="240" w:lineRule="auto"/>
        <w:ind w:left="1670" w:hanging="1469"/>
      </w:pPr>
      <w:r>
        <w:tab/>
      </w:r>
      <w:r>
        <w:rPr>
          <w:i/>
        </w:rPr>
        <w:t>GPS</w:t>
      </w:r>
      <w:r>
        <w:tab/>
        <w:t>Turn left at the corner of . . .</w:t>
      </w:r>
    </w:p>
    <w:p w14:paraId="4D70B7AB" w14:textId="77777777" w:rsidR="00C9163B" w:rsidRDefault="00000000">
      <w:pPr>
        <w:tabs>
          <w:tab w:val="right" w:pos="1411"/>
          <w:tab w:val="left" w:pos="1670"/>
        </w:tabs>
        <w:spacing w:before="160" w:after="8" w:line="240" w:lineRule="auto"/>
        <w:ind w:left="1670" w:hanging="1469"/>
      </w:pPr>
      <w:r>
        <w:t>2</w:t>
      </w:r>
      <w:r>
        <w:tab/>
      </w:r>
      <w:r>
        <w:rPr>
          <w:i/>
        </w:rPr>
        <w:t>Woman 2</w:t>
      </w:r>
      <w:r>
        <w:tab/>
        <w:t>Patrick, can you show me how to use this microwave?</w:t>
      </w:r>
    </w:p>
    <w:p w14:paraId="7842F58E" w14:textId="77777777" w:rsidR="00C9163B" w:rsidRDefault="00000000">
      <w:pPr>
        <w:tabs>
          <w:tab w:val="right" w:pos="1411"/>
          <w:tab w:val="left" w:pos="1670"/>
        </w:tabs>
        <w:spacing w:after="8" w:line="240" w:lineRule="auto"/>
        <w:ind w:left="1670" w:hanging="1469"/>
      </w:pPr>
      <w:r>
        <w:tab/>
      </w:r>
      <w:r>
        <w:rPr>
          <w:i/>
        </w:rPr>
        <w:t>Man 2</w:t>
      </w:r>
      <w:r>
        <w:tab/>
        <w:t>Don't you know how?</w:t>
      </w:r>
    </w:p>
    <w:p w14:paraId="3BD35201" w14:textId="77777777" w:rsidR="00C9163B" w:rsidRDefault="00000000">
      <w:pPr>
        <w:tabs>
          <w:tab w:val="right" w:pos="1411"/>
          <w:tab w:val="left" w:pos="1670"/>
        </w:tabs>
        <w:spacing w:after="8" w:line="240" w:lineRule="auto"/>
        <w:ind w:left="1670" w:hanging="1469"/>
      </w:pPr>
      <w:r>
        <w:tab/>
      </w:r>
      <w:r>
        <w:rPr>
          <w:i/>
        </w:rPr>
        <w:t>Woman 2</w:t>
      </w:r>
      <w:r>
        <w:tab/>
        <w:t>I've used microwaves before, but this one is confusing. Where is the Start button?</w:t>
      </w:r>
    </w:p>
    <w:p w14:paraId="34FDCF26" w14:textId="77777777" w:rsidR="00C9163B" w:rsidRDefault="00000000">
      <w:pPr>
        <w:tabs>
          <w:tab w:val="right" w:pos="1411"/>
          <w:tab w:val="left" w:pos="1670"/>
        </w:tabs>
        <w:spacing w:after="8" w:line="240" w:lineRule="auto"/>
        <w:ind w:left="1670" w:hanging="1469"/>
      </w:pPr>
      <w:r>
        <w:tab/>
      </w:r>
      <w:r>
        <w:rPr>
          <w:i/>
        </w:rPr>
        <w:t>Man 2</w:t>
      </w:r>
      <w:r>
        <w:tab/>
        <w:t>OK, well, first, push this button. That opens the door.</w:t>
      </w:r>
    </w:p>
    <w:p w14:paraId="0800B608" w14:textId="77777777" w:rsidR="00C9163B" w:rsidRDefault="00000000">
      <w:pPr>
        <w:tabs>
          <w:tab w:val="right" w:pos="1411"/>
          <w:tab w:val="left" w:pos="1670"/>
        </w:tabs>
        <w:spacing w:after="8" w:line="240" w:lineRule="auto"/>
        <w:ind w:left="1670" w:hanging="1469"/>
      </w:pPr>
      <w:r>
        <w:tab/>
      </w:r>
      <w:r>
        <w:rPr>
          <w:i/>
        </w:rPr>
        <w:t>Woman 2</w:t>
      </w:r>
      <w:r>
        <w:tab/>
        <w:t>Of course, thanks. Let me put my food in.</w:t>
      </w:r>
    </w:p>
    <w:p w14:paraId="1E54007D" w14:textId="77777777" w:rsidR="00C9163B" w:rsidRDefault="00000000">
      <w:pPr>
        <w:tabs>
          <w:tab w:val="right" w:pos="1411"/>
          <w:tab w:val="left" w:pos="1670"/>
        </w:tabs>
        <w:spacing w:after="8" w:line="240" w:lineRule="auto"/>
        <w:ind w:left="1670" w:hanging="1469"/>
      </w:pPr>
      <w:r>
        <w:tab/>
      </w:r>
      <w:r>
        <w:rPr>
          <w:i/>
        </w:rPr>
        <w:t>Man 2</w:t>
      </w:r>
      <w:r>
        <w:tab/>
        <w:t>Next, click here and choose your settings: high, medium, or low. After that, type in the time.</w:t>
      </w:r>
    </w:p>
    <w:p w14:paraId="17A37C00" w14:textId="77777777" w:rsidR="00C9163B" w:rsidRDefault="00000000">
      <w:pPr>
        <w:tabs>
          <w:tab w:val="right" w:pos="1411"/>
          <w:tab w:val="left" w:pos="1670"/>
        </w:tabs>
        <w:spacing w:after="8" w:line="240" w:lineRule="auto"/>
        <w:ind w:left="1670" w:hanging="1469"/>
      </w:pPr>
      <w:r>
        <w:tab/>
      </w:r>
      <w:r>
        <w:rPr>
          <w:i/>
        </w:rPr>
        <w:t>Woman 2</w:t>
      </w:r>
      <w:r>
        <w:tab/>
        <w:t>OK.</w:t>
      </w:r>
    </w:p>
    <w:p w14:paraId="75D8D580" w14:textId="77777777" w:rsidR="00C9163B" w:rsidRDefault="00000000">
      <w:pPr>
        <w:tabs>
          <w:tab w:val="right" w:pos="1411"/>
          <w:tab w:val="left" w:pos="1670"/>
        </w:tabs>
        <w:spacing w:after="8" w:line="240" w:lineRule="auto"/>
        <w:ind w:left="1670" w:hanging="1469"/>
      </w:pPr>
      <w:r>
        <w:tab/>
      </w:r>
      <w:r>
        <w:rPr>
          <w:i/>
        </w:rPr>
        <w:t>Man 2</w:t>
      </w:r>
      <w:r>
        <w:tab/>
        <w:t>To finish, press the Stop button. It's here.</w:t>
      </w:r>
    </w:p>
    <w:p w14:paraId="1A8396F9" w14:textId="77777777" w:rsidR="00C9163B" w:rsidRDefault="00000000">
      <w:pPr>
        <w:tabs>
          <w:tab w:val="right" w:pos="1411"/>
          <w:tab w:val="left" w:pos="1670"/>
        </w:tabs>
        <w:spacing w:after="8" w:line="240" w:lineRule="auto"/>
        <w:ind w:left="1670" w:hanging="1469"/>
      </w:pPr>
      <w:r>
        <w:tab/>
      </w:r>
      <w:r>
        <w:rPr>
          <w:i/>
        </w:rPr>
        <w:t>Woman 2</w:t>
      </w:r>
      <w:r>
        <w:tab/>
        <w:t>The Stop button? What?</w:t>
      </w:r>
    </w:p>
    <w:p w14:paraId="45439185" w14:textId="77777777" w:rsidR="00C9163B" w:rsidRDefault="00000000">
      <w:pPr>
        <w:tabs>
          <w:tab w:val="right" w:pos="1411"/>
          <w:tab w:val="left" w:pos="1670"/>
        </w:tabs>
        <w:spacing w:after="8" w:line="240" w:lineRule="auto"/>
        <w:ind w:left="1670" w:hanging="1469"/>
      </w:pPr>
      <w:r>
        <w:tab/>
      </w:r>
      <w:r>
        <w:rPr>
          <w:i/>
        </w:rPr>
        <w:t>Man 2</w:t>
      </w:r>
      <w:r>
        <w:tab/>
        <w:t>Oh, wait. That's wrong. I mean, press the Start button here.</w:t>
      </w:r>
    </w:p>
    <w:p w14:paraId="4C326499" w14:textId="77777777" w:rsidR="00C9163B" w:rsidRDefault="00000000">
      <w:pPr>
        <w:tabs>
          <w:tab w:val="right" w:pos="1411"/>
          <w:tab w:val="left" w:pos="1670"/>
        </w:tabs>
        <w:spacing w:after="8" w:line="240" w:lineRule="auto"/>
        <w:ind w:left="1670" w:hanging="1469"/>
      </w:pPr>
      <w:r>
        <w:tab/>
      </w:r>
      <w:r>
        <w:rPr>
          <w:i/>
        </w:rPr>
        <w:t>Woman 2</w:t>
      </w:r>
      <w:r>
        <w:tab/>
        <w:t>OK. Start.</w:t>
      </w:r>
    </w:p>
    <w:p w14:paraId="444A0DC9" w14:textId="77777777" w:rsidR="00C9163B" w:rsidRDefault="00000000">
      <w:pPr>
        <w:tabs>
          <w:tab w:val="right" w:pos="1411"/>
          <w:tab w:val="left" w:pos="1670"/>
        </w:tabs>
        <w:spacing w:after="8" w:line="240" w:lineRule="auto"/>
        <w:ind w:left="1670" w:hanging="1469"/>
      </w:pPr>
      <w:r>
        <w:tab/>
      </w:r>
      <w:r>
        <w:rPr>
          <w:i/>
        </w:rPr>
        <w:t>Man 2</w:t>
      </w:r>
      <w:r>
        <w:tab/>
        <w:t>Right. And be sure to watch your food while it cooks. This microwave cooks things really fast!</w:t>
      </w:r>
    </w:p>
    <w:p w14:paraId="67FFA771" w14:textId="77777777" w:rsidR="00C9163B" w:rsidRDefault="00000000">
      <w:pPr>
        <w:tabs>
          <w:tab w:val="right" w:pos="1411"/>
          <w:tab w:val="left" w:pos="1670"/>
        </w:tabs>
        <w:spacing w:after="8" w:line="240" w:lineRule="auto"/>
        <w:ind w:left="1670" w:hanging="1469"/>
      </w:pPr>
      <w:r>
        <w:tab/>
      </w:r>
      <w:r>
        <w:rPr>
          <w:i/>
        </w:rPr>
        <w:t>Woman 2</w:t>
      </w:r>
      <w:r>
        <w:tab/>
        <w:t>Good tip. Thanks!</w:t>
      </w:r>
    </w:p>
    <w:p w14:paraId="55C78892" w14:textId="77777777" w:rsidR="00C9163B" w:rsidRDefault="00000000">
      <w:pPr>
        <w:tabs>
          <w:tab w:val="right" w:pos="1411"/>
          <w:tab w:val="left" w:pos="1670"/>
        </w:tabs>
        <w:spacing w:before="160" w:after="8" w:line="240" w:lineRule="auto"/>
        <w:ind w:left="1670" w:hanging="1469"/>
      </w:pPr>
      <w:r>
        <w:t>3</w:t>
      </w:r>
      <w:r>
        <w:tab/>
      </w:r>
      <w:r>
        <w:rPr>
          <w:i/>
        </w:rPr>
        <w:t>Man 3</w:t>
      </w:r>
      <w:r>
        <w:tab/>
        <w:t>Mom, does this still work?</w:t>
      </w:r>
    </w:p>
    <w:p w14:paraId="62CF1FCE" w14:textId="77777777" w:rsidR="00C9163B" w:rsidRDefault="00000000">
      <w:pPr>
        <w:tabs>
          <w:tab w:val="right" w:pos="1411"/>
          <w:tab w:val="left" w:pos="1670"/>
        </w:tabs>
        <w:spacing w:after="8" w:line="240" w:lineRule="auto"/>
        <w:ind w:left="1670" w:hanging="1469"/>
      </w:pPr>
      <w:r>
        <w:tab/>
      </w:r>
      <w:r>
        <w:rPr>
          <w:i/>
        </w:rPr>
        <w:t>Woman 3</w:t>
      </w:r>
      <w:r>
        <w:tab/>
        <w:t>My record player? Sure.</w:t>
      </w:r>
    </w:p>
    <w:p w14:paraId="3F0408B6" w14:textId="77777777" w:rsidR="00C9163B" w:rsidRDefault="00000000">
      <w:pPr>
        <w:tabs>
          <w:tab w:val="right" w:pos="1411"/>
          <w:tab w:val="left" w:pos="1670"/>
        </w:tabs>
        <w:spacing w:after="8" w:line="240" w:lineRule="auto"/>
        <w:ind w:left="1670" w:hanging="1469"/>
      </w:pPr>
      <w:r>
        <w:tab/>
      </w:r>
      <w:r>
        <w:rPr>
          <w:i/>
        </w:rPr>
        <w:t>Man 3</w:t>
      </w:r>
      <w:r>
        <w:tab/>
        <w:t>Can we play something?</w:t>
      </w:r>
    </w:p>
    <w:p w14:paraId="18CF1705" w14:textId="77777777" w:rsidR="00C9163B" w:rsidRDefault="00000000">
      <w:pPr>
        <w:tabs>
          <w:tab w:val="right" w:pos="1411"/>
          <w:tab w:val="left" w:pos="1670"/>
        </w:tabs>
        <w:spacing w:after="8" w:line="240" w:lineRule="auto"/>
        <w:ind w:left="1670" w:hanging="1469"/>
      </w:pPr>
      <w:r>
        <w:tab/>
      </w:r>
      <w:r>
        <w:rPr>
          <w:i/>
        </w:rPr>
        <w:t>Woman 3</w:t>
      </w:r>
      <w:r>
        <w:tab/>
        <w:t>Sure. I haven't played this for so long.</w:t>
      </w:r>
    </w:p>
    <w:p w14:paraId="5BB2D9AE" w14:textId="77777777" w:rsidR="00C9163B" w:rsidRDefault="00000000">
      <w:pPr>
        <w:tabs>
          <w:tab w:val="right" w:pos="1411"/>
          <w:tab w:val="left" w:pos="1670"/>
        </w:tabs>
        <w:spacing w:after="8" w:line="240" w:lineRule="auto"/>
        <w:ind w:left="1670" w:hanging="1469"/>
      </w:pPr>
      <w:r>
        <w:tab/>
      </w:r>
      <w:r>
        <w:rPr>
          <w:i/>
        </w:rPr>
        <w:t>Man 3</w:t>
      </w:r>
      <w:r>
        <w:tab/>
        <w:t>Um, how does this work, exactly? Where is the remote?</w:t>
      </w:r>
    </w:p>
    <w:p w14:paraId="7755D142" w14:textId="77777777" w:rsidR="00C9163B" w:rsidRDefault="00000000">
      <w:pPr>
        <w:tabs>
          <w:tab w:val="right" w:pos="1411"/>
          <w:tab w:val="left" w:pos="1670"/>
        </w:tabs>
        <w:spacing w:after="8" w:line="240" w:lineRule="auto"/>
        <w:ind w:left="1670" w:hanging="1469"/>
      </w:pPr>
      <w:r>
        <w:tab/>
      </w:r>
      <w:r>
        <w:rPr>
          <w:i/>
        </w:rPr>
        <w:t>Woman 3</w:t>
      </w:r>
      <w:r>
        <w:tab/>
        <w:t>This doesn't have a remote. The first thing to do is turn it on, here.</w:t>
      </w:r>
    </w:p>
    <w:p w14:paraId="3249C424" w14:textId="77777777" w:rsidR="00C9163B" w:rsidRDefault="00000000">
      <w:pPr>
        <w:tabs>
          <w:tab w:val="right" w:pos="1411"/>
          <w:tab w:val="left" w:pos="1670"/>
        </w:tabs>
        <w:spacing w:after="8" w:line="240" w:lineRule="auto"/>
        <w:ind w:left="1670" w:hanging="1469"/>
      </w:pPr>
      <w:r>
        <w:tab/>
      </w:r>
      <w:r>
        <w:rPr>
          <w:i/>
        </w:rPr>
        <w:t>Man 3</w:t>
      </w:r>
      <w:r>
        <w:tab/>
        <w:t>OK.</w:t>
      </w:r>
    </w:p>
    <w:p w14:paraId="52F679F6" w14:textId="77777777" w:rsidR="00C9163B" w:rsidRDefault="00000000">
      <w:pPr>
        <w:tabs>
          <w:tab w:val="right" w:pos="1411"/>
          <w:tab w:val="left" w:pos="1670"/>
        </w:tabs>
        <w:spacing w:after="8" w:line="240" w:lineRule="auto"/>
        <w:ind w:left="1670" w:hanging="1469"/>
      </w:pPr>
      <w:r>
        <w:tab/>
      </w:r>
      <w:r>
        <w:rPr>
          <w:i/>
        </w:rPr>
        <w:t>Woman 3</w:t>
      </w:r>
      <w:r>
        <w:tab/>
        <w:t>Next, lift the lid and put the record on the turntable. Now lift the needle.</w:t>
      </w:r>
    </w:p>
    <w:p w14:paraId="54B1A6E3" w14:textId="77777777" w:rsidR="00C9163B" w:rsidRDefault="00000000">
      <w:pPr>
        <w:tabs>
          <w:tab w:val="right" w:pos="1411"/>
          <w:tab w:val="left" w:pos="1670"/>
        </w:tabs>
        <w:spacing w:after="8" w:line="240" w:lineRule="auto"/>
        <w:ind w:left="1670" w:hanging="1469"/>
      </w:pPr>
      <w:r>
        <w:tab/>
      </w:r>
      <w:r>
        <w:rPr>
          <w:i/>
        </w:rPr>
        <w:t>Man 3</w:t>
      </w:r>
      <w:r>
        <w:tab/>
        <w:t>Like this?</w:t>
      </w:r>
    </w:p>
    <w:p w14:paraId="3E5C281C" w14:textId="77777777" w:rsidR="00C9163B" w:rsidRDefault="00000000">
      <w:pPr>
        <w:tabs>
          <w:tab w:val="right" w:pos="1411"/>
          <w:tab w:val="left" w:pos="1670"/>
        </w:tabs>
        <w:spacing w:after="8" w:line="240" w:lineRule="auto"/>
        <w:ind w:left="1670" w:hanging="1469"/>
      </w:pPr>
      <w:r>
        <w:tab/>
      </w:r>
      <w:r>
        <w:rPr>
          <w:i/>
        </w:rPr>
        <w:t>Woman 3</w:t>
      </w:r>
      <w:r>
        <w:tab/>
        <w:t>Yes, good, and place it gently on the record.</w:t>
      </w:r>
    </w:p>
    <w:p w14:paraId="707B853F" w14:textId="77777777" w:rsidR="00C9163B" w:rsidRDefault="00000000">
      <w:pPr>
        <w:tabs>
          <w:tab w:val="right" w:pos="1411"/>
          <w:tab w:val="left" w:pos="1670"/>
        </w:tabs>
        <w:spacing w:after="8" w:line="240" w:lineRule="auto"/>
        <w:ind w:left="1670" w:hanging="1469"/>
      </w:pPr>
      <w:r>
        <w:tab/>
      </w:r>
      <w:r>
        <w:rPr>
          <w:i/>
        </w:rPr>
        <w:t>Man 3</w:t>
      </w:r>
      <w:r>
        <w:tab/>
        <w:t>I can't hear anything.</w:t>
      </w:r>
    </w:p>
    <w:p w14:paraId="4DB3C23D" w14:textId="77777777" w:rsidR="00C9163B" w:rsidRDefault="00000000">
      <w:pPr>
        <w:tabs>
          <w:tab w:val="right" w:pos="1411"/>
          <w:tab w:val="left" w:pos="1670"/>
        </w:tabs>
        <w:spacing w:after="8" w:line="240" w:lineRule="auto"/>
        <w:ind w:left="1670" w:hanging="1469"/>
      </w:pPr>
      <w:r>
        <w:tab/>
      </w:r>
      <w:r>
        <w:rPr>
          <w:i/>
        </w:rPr>
        <w:t>Woman 3</w:t>
      </w:r>
      <w:r>
        <w:tab/>
        <w:t>Oh, turn the volume down.</w:t>
      </w:r>
    </w:p>
    <w:p w14:paraId="042F7DD9" w14:textId="77777777" w:rsidR="00C9163B" w:rsidRDefault="00000000">
      <w:pPr>
        <w:tabs>
          <w:tab w:val="right" w:pos="1411"/>
          <w:tab w:val="left" w:pos="1670"/>
        </w:tabs>
        <w:spacing w:after="8" w:line="240" w:lineRule="auto"/>
        <w:ind w:left="1670" w:hanging="1469"/>
      </w:pPr>
      <w:r>
        <w:tab/>
      </w:r>
      <w:r>
        <w:rPr>
          <w:i/>
        </w:rPr>
        <w:t>Man 3</w:t>
      </w:r>
      <w:r>
        <w:tab/>
        <w:t>Turn the volume down?</w:t>
      </w:r>
    </w:p>
    <w:p w14:paraId="2CFB9F96" w14:textId="77777777" w:rsidR="00C9163B" w:rsidRDefault="00000000">
      <w:pPr>
        <w:tabs>
          <w:tab w:val="right" w:pos="1411"/>
          <w:tab w:val="left" w:pos="1670"/>
        </w:tabs>
        <w:spacing w:after="8" w:line="240" w:lineRule="auto"/>
        <w:ind w:left="1670" w:hanging="1469"/>
      </w:pPr>
      <w:r>
        <w:tab/>
      </w:r>
      <w:r>
        <w:rPr>
          <w:i/>
        </w:rPr>
        <w:t>Woman 3</w:t>
      </w:r>
      <w:r>
        <w:tab/>
        <w:t>Oops. I mean, turn the volume up.</w:t>
      </w:r>
    </w:p>
    <w:p w14:paraId="4C260858" w14:textId="77777777" w:rsidR="00C9163B" w:rsidRDefault="00000000">
      <w:pPr>
        <w:tabs>
          <w:tab w:val="right" w:pos="1411"/>
          <w:tab w:val="left" w:pos="1670"/>
        </w:tabs>
        <w:spacing w:after="8" w:line="240" w:lineRule="auto"/>
        <w:ind w:left="1670" w:hanging="1469"/>
      </w:pPr>
      <w:r>
        <w:tab/>
      </w:r>
      <w:r>
        <w:rPr>
          <w:i/>
        </w:rPr>
        <w:t>Man 3</w:t>
      </w:r>
      <w:r>
        <w:tab/>
        <w:t>Did all music sound like this when you were young?</w:t>
      </w:r>
    </w:p>
    <w:p w14:paraId="6A1B036A" w14:textId="77777777" w:rsidR="00C9163B" w:rsidRDefault="00000000">
      <w:r>
        <w:br w:type="page"/>
      </w:r>
    </w:p>
    <w:p w14:paraId="295EE57B" w14:textId="77777777" w:rsidR="00C9163B" w:rsidRDefault="00C9163B">
      <w:pPr>
        <w:sectPr w:rsidR="00C9163B">
          <w:pgSz w:w="12240" w:h="15840"/>
          <w:pgMar w:top="936" w:right="1008" w:bottom="936" w:left="1008" w:header="720" w:footer="720" w:gutter="0"/>
          <w:cols w:space="720"/>
          <w:docGrid w:linePitch="360"/>
        </w:sectPr>
      </w:pPr>
    </w:p>
    <w:p w14:paraId="38966FB5" w14:textId="77777777" w:rsidR="00C9163B" w:rsidRDefault="00000000">
      <w:pPr>
        <w:spacing w:after="80"/>
        <w:jc w:val="center"/>
      </w:pPr>
      <w:r>
        <w:rPr>
          <w:rFonts w:ascii="Times New Roman" w:hAnsi="Times New Roman"/>
          <w:b/>
          <w:sz w:val="26"/>
        </w:rPr>
        <w:lastRenderedPageBreak/>
        <w:t>Irregular Verbs</w:t>
      </w:r>
    </w:p>
    <w:tbl>
      <w:tblPr>
        <w:tblStyle w:val="TableGrid"/>
        <w:tblW w:w="11091" w:type="dxa"/>
        <w:tblLayout w:type="fixed"/>
        <w:tblLook w:val="04A0" w:firstRow="1" w:lastRow="0" w:firstColumn="1" w:lastColumn="0" w:noHBand="0" w:noVBand="1"/>
      </w:tblPr>
      <w:tblGrid>
        <w:gridCol w:w="619"/>
        <w:gridCol w:w="2959"/>
        <w:gridCol w:w="3402"/>
        <w:gridCol w:w="4111"/>
      </w:tblGrid>
      <w:tr w:rsidR="00C9163B" w14:paraId="54A8A151" w14:textId="77777777" w:rsidTr="00C90759">
        <w:trPr>
          <w:tblHeader/>
        </w:trPr>
        <w:tc>
          <w:tcPr>
            <w:tcW w:w="619" w:type="dxa"/>
            <w:tcBorders>
              <w:top w:val="single" w:sz="5" w:space="0" w:color="000000"/>
              <w:left w:val="single" w:sz="5" w:space="0" w:color="000000"/>
              <w:bottom w:val="single" w:sz="5" w:space="0" w:color="000000"/>
              <w:right w:val="single" w:sz="5" w:space="0" w:color="000000"/>
            </w:tcBorders>
            <w:tcMar>
              <w:top w:w="36" w:type="dxa"/>
              <w:left w:w="34" w:type="dxa"/>
              <w:bottom w:w="36" w:type="dxa"/>
              <w:right w:w="34" w:type="dxa"/>
            </w:tcMar>
            <w:vAlign w:val="center"/>
          </w:tcPr>
          <w:p w14:paraId="7E484C4A" w14:textId="77777777" w:rsidR="00C9163B" w:rsidRDefault="00000000">
            <w:pPr>
              <w:spacing w:line="221" w:lineRule="auto"/>
              <w:jc w:val="center"/>
            </w:pPr>
            <w:r>
              <w:rPr>
                <w:rFonts w:ascii="Times New Roman" w:hAnsi="Times New Roman"/>
                <w:b/>
                <w:sz w:val="17"/>
              </w:rPr>
              <w:t>STT</w:t>
            </w:r>
          </w:p>
        </w:tc>
        <w:tc>
          <w:tcPr>
            <w:tcW w:w="2959" w:type="dxa"/>
            <w:tcBorders>
              <w:top w:val="single" w:sz="5" w:space="0" w:color="000000"/>
              <w:left w:val="single" w:sz="5" w:space="0" w:color="000000"/>
              <w:bottom w:val="single" w:sz="5" w:space="0" w:color="000000"/>
              <w:right w:val="single" w:sz="5" w:space="0" w:color="000000"/>
            </w:tcBorders>
            <w:tcMar>
              <w:top w:w="36" w:type="dxa"/>
              <w:left w:w="34" w:type="dxa"/>
              <w:bottom w:w="36" w:type="dxa"/>
              <w:right w:w="34" w:type="dxa"/>
            </w:tcMar>
            <w:vAlign w:val="center"/>
          </w:tcPr>
          <w:p w14:paraId="36A3B569" w14:textId="77777777" w:rsidR="00C9163B" w:rsidRDefault="00000000">
            <w:pPr>
              <w:spacing w:line="221" w:lineRule="auto"/>
              <w:jc w:val="center"/>
            </w:pPr>
            <w:r>
              <w:rPr>
                <w:rFonts w:ascii="Times New Roman" w:hAnsi="Times New Roman"/>
                <w:b/>
                <w:sz w:val="17"/>
              </w:rPr>
              <w:t>Infinitive</w:t>
            </w:r>
          </w:p>
        </w:tc>
        <w:tc>
          <w:tcPr>
            <w:tcW w:w="3402" w:type="dxa"/>
            <w:tcBorders>
              <w:top w:val="single" w:sz="5" w:space="0" w:color="000000"/>
              <w:left w:val="single" w:sz="5" w:space="0" w:color="000000"/>
              <w:bottom w:val="single" w:sz="5" w:space="0" w:color="000000"/>
              <w:right w:val="single" w:sz="5" w:space="0" w:color="000000"/>
            </w:tcBorders>
            <w:tcMar>
              <w:top w:w="36" w:type="dxa"/>
              <w:left w:w="34" w:type="dxa"/>
              <w:bottom w:w="36" w:type="dxa"/>
              <w:right w:w="34" w:type="dxa"/>
            </w:tcMar>
            <w:vAlign w:val="center"/>
          </w:tcPr>
          <w:p w14:paraId="417340A8" w14:textId="77777777" w:rsidR="00C9163B" w:rsidRDefault="00000000">
            <w:pPr>
              <w:spacing w:line="221" w:lineRule="auto"/>
              <w:jc w:val="center"/>
            </w:pPr>
            <w:r>
              <w:rPr>
                <w:rFonts w:ascii="Times New Roman" w:hAnsi="Times New Roman"/>
                <w:b/>
                <w:sz w:val="17"/>
              </w:rPr>
              <w:t>Simple Past</w:t>
            </w:r>
          </w:p>
        </w:tc>
        <w:tc>
          <w:tcPr>
            <w:tcW w:w="4111" w:type="dxa"/>
            <w:tcBorders>
              <w:top w:val="single" w:sz="5" w:space="0" w:color="000000"/>
              <w:left w:val="single" w:sz="5" w:space="0" w:color="000000"/>
              <w:bottom w:val="single" w:sz="5" w:space="0" w:color="000000"/>
              <w:right w:val="single" w:sz="5" w:space="0" w:color="000000"/>
            </w:tcBorders>
            <w:tcMar>
              <w:top w:w="36" w:type="dxa"/>
              <w:left w:w="34" w:type="dxa"/>
              <w:bottom w:w="36" w:type="dxa"/>
              <w:right w:w="34" w:type="dxa"/>
            </w:tcMar>
            <w:vAlign w:val="center"/>
          </w:tcPr>
          <w:p w14:paraId="7D8439C1" w14:textId="77777777" w:rsidR="00C9163B" w:rsidRDefault="00000000">
            <w:pPr>
              <w:spacing w:line="221" w:lineRule="auto"/>
              <w:jc w:val="center"/>
            </w:pPr>
            <w:r>
              <w:rPr>
                <w:rFonts w:ascii="Times New Roman" w:hAnsi="Times New Roman"/>
                <w:b/>
                <w:sz w:val="17"/>
              </w:rPr>
              <w:t>Past Participle</w:t>
            </w:r>
          </w:p>
        </w:tc>
      </w:tr>
      <w:tr w:rsidR="00C9163B" w14:paraId="509FA05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41722C" w14:textId="77777777" w:rsidR="00C9163B" w:rsidRDefault="00000000">
            <w:pPr>
              <w:spacing w:line="221" w:lineRule="auto"/>
              <w:jc w:val="center"/>
            </w:pPr>
            <w:r>
              <w:rPr>
                <w:rFonts w:ascii="Times New Roman" w:hAnsi="Times New Roman"/>
                <w:sz w:val="16"/>
              </w:rPr>
              <w:t>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C5E258" w14:textId="77777777" w:rsidR="00C9163B" w:rsidRDefault="00000000">
            <w:pPr>
              <w:spacing w:line="221" w:lineRule="auto"/>
              <w:jc w:val="center"/>
            </w:pPr>
            <w:r>
              <w:rPr>
                <w:rFonts w:ascii="Times New Roman" w:hAnsi="Times New Roman"/>
                <w:sz w:val="16"/>
              </w:rPr>
              <w:t>abide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891412" w14:textId="77777777" w:rsidR="00C9163B" w:rsidRDefault="00000000">
            <w:pPr>
              <w:spacing w:line="221" w:lineRule="auto"/>
              <w:jc w:val="center"/>
            </w:pPr>
            <w:r>
              <w:rPr>
                <w:rFonts w:ascii="Times New Roman" w:hAnsi="Times New Roman"/>
                <w:sz w:val="16"/>
              </w:rPr>
              <w:t>abode/abided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D3E909" w14:textId="77777777" w:rsidR="00C9163B" w:rsidRDefault="00000000">
            <w:pPr>
              <w:spacing w:line="221" w:lineRule="auto"/>
              <w:jc w:val="center"/>
            </w:pPr>
            <w:r>
              <w:rPr>
                <w:rFonts w:ascii="Times New Roman" w:hAnsi="Times New Roman"/>
                <w:sz w:val="16"/>
              </w:rPr>
              <w:t>abode/abided</w:t>
            </w:r>
          </w:p>
        </w:tc>
      </w:tr>
      <w:tr w:rsidR="00C9163B" w14:paraId="79E1248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6D7DC11" w14:textId="77777777" w:rsidR="00C9163B" w:rsidRDefault="00000000">
            <w:pPr>
              <w:spacing w:line="221" w:lineRule="auto"/>
              <w:jc w:val="center"/>
            </w:pPr>
            <w:r>
              <w:rPr>
                <w:rFonts w:ascii="Times New Roman" w:hAnsi="Times New Roman"/>
                <w:sz w:val="16"/>
              </w:rPr>
              <w:t>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222834" w14:textId="77777777" w:rsidR="00C9163B" w:rsidRDefault="00000000">
            <w:pPr>
              <w:spacing w:line="221" w:lineRule="auto"/>
              <w:jc w:val="center"/>
            </w:pPr>
            <w:r>
              <w:rPr>
                <w:rFonts w:ascii="Times New Roman" w:hAnsi="Times New Roman"/>
                <w:sz w:val="16"/>
              </w:rPr>
              <w:t>arise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6D3D4A" w14:textId="77777777" w:rsidR="00C9163B" w:rsidRDefault="00000000">
            <w:pPr>
              <w:spacing w:line="221" w:lineRule="auto"/>
              <w:jc w:val="center"/>
            </w:pPr>
            <w:r>
              <w:rPr>
                <w:rFonts w:ascii="Times New Roman" w:hAnsi="Times New Roman"/>
                <w:sz w:val="16"/>
              </w:rPr>
              <w:t>arose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D51707" w14:textId="77777777" w:rsidR="00C9163B" w:rsidRDefault="00000000">
            <w:pPr>
              <w:spacing w:line="221" w:lineRule="auto"/>
              <w:jc w:val="center"/>
            </w:pPr>
            <w:r>
              <w:rPr>
                <w:rFonts w:ascii="Times New Roman" w:hAnsi="Times New Roman"/>
                <w:sz w:val="16"/>
              </w:rPr>
              <w:t>arisen</w:t>
            </w:r>
          </w:p>
        </w:tc>
      </w:tr>
      <w:tr w:rsidR="00C9163B" w14:paraId="130725F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437010" w14:textId="77777777" w:rsidR="00C9163B" w:rsidRDefault="00000000">
            <w:pPr>
              <w:spacing w:line="221" w:lineRule="auto"/>
              <w:jc w:val="center"/>
            </w:pPr>
            <w:r>
              <w:rPr>
                <w:rFonts w:ascii="Times New Roman" w:hAnsi="Times New Roman"/>
                <w:sz w:val="16"/>
              </w:rPr>
              <w:t>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2EFCFD" w14:textId="77777777" w:rsidR="00C9163B" w:rsidRDefault="00000000">
            <w:pPr>
              <w:spacing w:line="221" w:lineRule="auto"/>
              <w:jc w:val="center"/>
            </w:pPr>
            <w:r>
              <w:rPr>
                <w:rFonts w:ascii="Times New Roman" w:hAnsi="Times New Roman"/>
                <w:sz w:val="16"/>
              </w:rPr>
              <w:t>awake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8AC5452" w14:textId="77777777" w:rsidR="00C9163B" w:rsidRDefault="00000000">
            <w:pPr>
              <w:spacing w:line="221" w:lineRule="auto"/>
              <w:jc w:val="center"/>
            </w:pPr>
            <w:r>
              <w:rPr>
                <w:rFonts w:ascii="Times New Roman" w:hAnsi="Times New Roman"/>
                <w:sz w:val="16"/>
              </w:rPr>
              <w:t>awoke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2BA288" w14:textId="77777777" w:rsidR="00C9163B" w:rsidRDefault="00000000">
            <w:pPr>
              <w:spacing w:line="221" w:lineRule="auto"/>
              <w:jc w:val="center"/>
            </w:pPr>
            <w:r>
              <w:rPr>
                <w:rFonts w:ascii="Times New Roman" w:hAnsi="Times New Roman"/>
                <w:sz w:val="16"/>
              </w:rPr>
              <w:t>awoken</w:t>
            </w:r>
          </w:p>
        </w:tc>
      </w:tr>
      <w:tr w:rsidR="00C9163B" w14:paraId="2F6B2C7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447E6B9" w14:textId="77777777" w:rsidR="00C9163B" w:rsidRDefault="00000000">
            <w:pPr>
              <w:spacing w:line="221" w:lineRule="auto"/>
              <w:jc w:val="center"/>
            </w:pPr>
            <w:r>
              <w:rPr>
                <w:rFonts w:ascii="Times New Roman" w:hAnsi="Times New Roman"/>
                <w:sz w:val="16"/>
              </w:rPr>
              <w:t>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6AFBF5" w14:textId="77777777" w:rsidR="00C9163B" w:rsidRDefault="00000000">
            <w:pPr>
              <w:spacing w:line="221" w:lineRule="auto"/>
              <w:jc w:val="center"/>
            </w:pPr>
            <w:r>
              <w:rPr>
                <w:rFonts w:ascii="Times New Roman" w:hAnsi="Times New Roman"/>
                <w:sz w:val="16"/>
              </w:rPr>
              <w:t>backslide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450BB0D" w14:textId="77777777" w:rsidR="00C9163B" w:rsidRDefault="00000000">
            <w:pPr>
              <w:spacing w:line="221" w:lineRule="auto"/>
              <w:jc w:val="center"/>
            </w:pPr>
            <w:r>
              <w:rPr>
                <w:rFonts w:ascii="Times New Roman" w:hAnsi="Times New Roman"/>
                <w:sz w:val="16"/>
              </w:rPr>
              <w:t>backslid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8249B6A" w14:textId="77777777" w:rsidR="00C9163B" w:rsidRDefault="00000000">
            <w:pPr>
              <w:spacing w:line="221" w:lineRule="auto"/>
              <w:jc w:val="center"/>
            </w:pPr>
            <w:r>
              <w:rPr>
                <w:rFonts w:ascii="Times New Roman" w:hAnsi="Times New Roman"/>
                <w:sz w:val="16"/>
              </w:rPr>
              <w:t>backslidden/backslid</w:t>
            </w:r>
          </w:p>
        </w:tc>
      </w:tr>
      <w:tr w:rsidR="00C9163B" w14:paraId="36792E6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95ADEB" w14:textId="77777777" w:rsidR="00C9163B" w:rsidRDefault="00000000">
            <w:pPr>
              <w:spacing w:line="221" w:lineRule="auto"/>
              <w:jc w:val="center"/>
            </w:pPr>
            <w:r>
              <w:rPr>
                <w:rFonts w:ascii="Times New Roman" w:hAnsi="Times New Roman"/>
                <w:sz w:val="16"/>
              </w:rPr>
              <w:t>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3DDE4C" w14:textId="77777777" w:rsidR="00C9163B" w:rsidRDefault="00000000">
            <w:pPr>
              <w:spacing w:line="221" w:lineRule="auto"/>
              <w:jc w:val="center"/>
            </w:pPr>
            <w:r>
              <w:rPr>
                <w:rFonts w:ascii="Times New Roman" w:hAnsi="Times New Roman"/>
                <w:sz w:val="16"/>
              </w:rPr>
              <w:t>be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85DFDB" w14:textId="77777777" w:rsidR="00C9163B" w:rsidRDefault="00000000">
            <w:pPr>
              <w:spacing w:line="221" w:lineRule="auto"/>
              <w:jc w:val="center"/>
            </w:pPr>
            <w:r>
              <w:rPr>
                <w:rFonts w:ascii="Times New Roman" w:hAnsi="Times New Roman"/>
                <w:sz w:val="16"/>
              </w:rPr>
              <w:t>was/were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E98AA8" w14:textId="77777777" w:rsidR="00C9163B" w:rsidRDefault="00000000">
            <w:pPr>
              <w:spacing w:line="221" w:lineRule="auto"/>
              <w:jc w:val="center"/>
            </w:pPr>
            <w:r>
              <w:rPr>
                <w:rFonts w:ascii="Times New Roman" w:hAnsi="Times New Roman"/>
                <w:sz w:val="16"/>
              </w:rPr>
              <w:t>been</w:t>
            </w:r>
          </w:p>
        </w:tc>
      </w:tr>
      <w:tr w:rsidR="00C9163B" w14:paraId="19ABE68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F67B1D" w14:textId="77777777" w:rsidR="00C9163B" w:rsidRDefault="00000000">
            <w:pPr>
              <w:spacing w:line="221" w:lineRule="auto"/>
              <w:jc w:val="center"/>
            </w:pPr>
            <w:r>
              <w:rPr>
                <w:rFonts w:ascii="Times New Roman" w:hAnsi="Times New Roman"/>
                <w:sz w:val="16"/>
              </w:rPr>
              <w:t>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7DDE2DF" w14:textId="77777777" w:rsidR="00C9163B" w:rsidRDefault="00000000">
            <w:pPr>
              <w:spacing w:line="221" w:lineRule="auto"/>
              <w:jc w:val="center"/>
            </w:pPr>
            <w:r>
              <w:rPr>
                <w:rFonts w:ascii="Times New Roman" w:hAnsi="Times New Roman"/>
                <w:sz w:val="16"/>
              </w:rPr>
              <w:t>bear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6556EF6" w14:textId="77777777" w:rsidR="00C9163B" w:rsidRDefault="00000000">
            <w:pPr>
              <w:spacing w:line="221" w:lineRule="auto"/>
              <w:jc w:val="center"/>
            </w:pPr>
            <w:r>
              <w:rPr>
                <w:rFonts w:ascii="Times New Roman" w:hAnsi="Times New Roman"/>
                <w:sz w:val="16"/>
              </w:rPr>
              <w:t>bore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8EA710" w14:textId="77777777" w:rsidR="00C9163B" w:rsidRDefault="00000000">
            <w:pPr>
              <w:spacing w:line="221" w:lineRule="auto"/>
              <w:jc w:val="center"/>
            </w:pPr>
            <w:r>
              <w:rPr>
                <w:rFonts w:ascii="Times New Roman" w:hAnsi="Times New Roman"/>
                <w:sz w:val="16"/>
              </w:rPr>
              <w:t>borne</w:t>
            </w:r>
          </w:p>
        </w:tc>
      </w:tr>
      <w:tr w:rsidR="00C9163B" w14:paraId="386075C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B7C173" w14:textId="77777777" w:rsidR="00C9163B" w:rsidRDefault="00000000">
            <w:pPr>
              <w:spacing w:line="221" w:lineRule="auto"/>
              <w:jc w:val="center"/>
            </w:pPr>
            <w:r>
              <w:rPr>
                <w:rFonts w:ascii="Times New Roman" w:hAnsi="Times New Roman"/>
                <w:sz w:val="16"/>
              </w:rPr>
              <w:t>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E855503" w14:textId="77777777" w:rsidR="00C9163B" w:rsidRDefault="00000000">
            <w:pPr>
              <w:spacing w:line="221" w:lineRule="auto"/>
              <w:jc w:val="center"/>
            </w:pPr>
            <w:r>
              <w:rPr>
                <w:rFonts w:ascii="Times New Roman" w:hAnsi="Times New Roman"/>
                <w:sz w:val="16"/>
              </w:rPr>
              <w:t>beat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1B0DB6" w14:textId="77777777" w:rsidR="00C9163B" w:rsidRDefault="00000000">
            <w:pPr>
              <w:spacing w:line="221" w:lineRule="auto"/>
              <w:jc w:val="center"/>
            </w:pPr>
            <w:r>
              <w:rPr>
                <w:rFonts w:ascii="Times New Roman" w:hAnsi="Times New Roman"/>
                <w:sz w:val="16"/>
              </w:rPr>
              <w:t>beat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E9CCBF" w14:textId="77777777" w:rsidR="00C9163B" w:rsidRDefault="00000000">
            <w:pPr>
              <w:spacing w:line="221" w:lineRule="auto"/>
              <w:jc w:val="center"/>
            </w:pPr>
            <w:r>
              <w:rPr>
                <w:rFonts w:ascii="Times New Roman" w:hAnsi="Times New Roman"/>
                <w:sz w:val="16"/>
              </w:rPr>
              <w:t>beaten/beat</w:t>
            </w:r>
          </w:p>
        </w:tc>
      </w:tr>
      <w:tr w:rsidR="00C9163B" w14:paraId="5C02EEF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925A0F" w14:textId="77777777" w:rsidR="00C9163B" w:rsidRDefault="00000000">
            <w:pPr>
              <w:spacing w:line="221" w:lineRule="auto"/>
              <w:jc w:val="center"/>
            </w:pPr>
            <w:r>
              <w:rPr>
                <w:rFonts w:ascii="Times New Roman" w:hAnsi="Times New Roman"/>
                <w:sz w:val="16"/>
              </w:rPr>
              <w:t>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95CF55" w14:textId="77777777" w:rsidR="00C9163B" w:rsidRDefault="00000000">
            <w:pPr>
              <w:spacing w:line="221" w:lineRule="auto"/>
              <w:jc w:val="center"/>
            </w:pPr>
            <w:r>
              <w:rPr>
                <w:rFonts w:ascii="Times New Roman" w:hAnsi="Times New Roman"/>
                <w:sz w:val="16"/>
              </w:rPr>
              <w:t>become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3FE092" w14:textId="77777777" w:rsidR="00C9163B" w:rsidRDefault="00000000">
            <w:pPr>
              <w:spacing w:line="221" w:lineRule="auto"/>
              <w:jc w:val="center"/>
            </w:pPr>
            <w:r>
              <w:rPr>
                <w:rFonts w:ascii="Times New Roman" w:hAnsi="Times New Roman"/>
                <w:sz w:val="16"/>
              </w:rPr>
              <w:t>became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972212" w14:textId="77777777" w:rsidR="00C9163B" w:rsidRDefault="00000000">
            <w:pPr>
              <w:spacing w:line="221" w:lineRule="auto"/>
              <w:jc w:val="center"/>
            </w:pPr>
            <w:r>
              <w:rPr>
                <w:rFonts w:ascii="Times New Roman" w:hAnsi="Times New Roman"/>
                <w:sz w:val="16"/>
              </w:rPr>
              <w:t>become</w:t>
            </w:r>
          </w:p>
        </w:tc>
      </w:tr>
      <w:tr w:rsidR="00C9163B" w14:paraId="6A18870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977A09" w14:textId="77777777" w:rsidR="00C9163B" w:rsidRDefault="00000000">
            <w:pPr>
              <w:spacing w:line="221" w:lineRule="auto"/>
              <w:jc w:val="center"/>
            </w:pPr>
            <w:r>
              <w:rPr>
                <w:rFonts w:ascii="Times New Roman" w:hAnsi="Times New Roman"/>
                <w:sz w:val="16"/>
              </w:rPr>
              <w:t>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9319D77" w14:textId="77777777" w:rsidR="00C9163B" w:rsidRDefault="00000000">
            <w:pPr>
              <w:spacing w:line="221" w:lineRule="auto"/>
              <w:jc w:val="center"/>
            </w:pPr>
            <w:r>
              <w:rPr>
                <w:rFonts w:ascii="Times New Roman" w:hAnsi="Times New Roman"/>
                <w:sz w:val="16"/>
              </w:rPr>
              <w:t>befall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F728AD0" w14:textId="77777777" w:rsidR="00C9163B" w:rsidRDefault="00000000">
            <w:pPr>
              <w:spacing w:line="221" w:lineRule="auto"/>
              <w:jc w:val="center"/>
            </w:pPr>
            <w:r>
              <w:rPr>
                <w:rFonts w:ascii="Times New Roman" w:hAnsi="Times New Roman"/>
                <w:sz w:val="16"/>
              </w:rPr>
              <w:t>befell</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8442A52" w14:textId="77777777" w:rsidR="00C9163B" w:rsidRDefault="00000000">
            <w:pPr>
              <w:spacing w:line="221" w:lineRule="auto"/>
              <w:jc w:val="center"/>
            </w:pPr>
            <w:r>
              <w:rPr>
                <w:rFonts w:ascii="Times New Roman" w:hAnsi="Times New Roman"/>
                <w:sz w:val="16"/>
              </w:rPr>
              <w:t>befallen</w:t>
            </w:r>
          </w:p>
        </w:tc>
      </w:tr>
      <w:tr w:rsidR="00C9163B" w14:paraId="1DCBAEB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A01A98E" w14:textId="77777777" w:rsidR="00C9163B" w:rsidRDefault="00000000">
            <w:pPr>
              <w:spacing w:line="221" w:lineRule="auto"/>
              <w:jc w:val="center"/>
            </w:pPr>
            <w:r>
              <w:rPr>
                <w:rFonts w:ascii="Times New Roman" w:hAnsi="Times New Roman"/>
                <w:sz w:val="16"/>
              </w:rPr>
              <w:t>10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CD29064" w14:textId="77777777" w:rsidR="00C9163B" w:rsidRDefault="00000000">
            <w:pPr>
              <w:spacing w:line="221" w:lineRule="auto"/>
              <w:jc w:val="center"/>
            </w:pPr>
            <w:r>
              <w:rPr>
                <w:rFonts w:ascii="Times New Roman" w:hAnsi="Times New Roman"/>
                <w:sz w:val="16"/>
              </w:rPr>
              <w:t>begin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FA2411" w14:textId="77777777" w:rsidR="00C9163B" w:rsidRDefault="00000000">
            <w:pPr>
              <w:spacing w:line="221" w:lineRule="auto"/>
              <w:jc w:val="center"/>
            </w:pPr>
            <w:r>
              <w:rPr>
                <w:rFonts w:ascii="Times New Roman" w:hAnsi="Times New Roman"/>
                <w:sz w:val="16"/>
              </w:rPr>
              <w:t>began</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4694EA" w14:textId="77777777" w:rsidR="00C9163B" w:rsidRDefault="00000000">
            <w:pPr>
              <w:spacing w:line="221" w:lineRule="auto"/>
              <w:jc w:val="center"/>
            </w:pPr>
            <w:r>
              <w:rPr>
                <w:rFonts w:ascii="Times New Roman" w:hAnsi="Times New Roman"/>
                <w:sz w:val="16"/>
              </w:rPr>
              <w:t>begun</w:t>
            </w:r>
          </w:p>
        </w:tc>
      </w:tr>
      <w:tr w:rsidR="00C9163B" w14:paraId="6705AA1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F9CCC4" w14:textId="77777777" w:rsidR="00C9163B" w:rsidRDefault="00000000">
            <w:pPr>
              <w:spacing w:line="221" w:lineRule="auto"/>
              <w:jc w:val="center"/>
            </w:pPr>
            <w:r>
              <w:rPr>
                <w:rFonts w:ascii="Times New Roman" w:hAnsi="Times New Roman"/>
                <w:sz w:val="16"/>
              </w:rPr>
              <w:t>11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313678" w14:textId="77777777" w:rsidR="00C9163B" w:rsidRDefault="00000000">
            <w:pPr>
              <w:spacing w:line="221" w:lineRule="auto"/>
              <w:jc w:val="center"/>
            </w:pPr>
            <w:r>
              <w:rPr>
                <w:rFonts w:ascii="Times New Roman" w:hAnsi="Times New Roman"/>
                <w:sz w:val="16"/>
              </w:rPr>
              <w:t>behold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E038D6F" w14:textId="77777777" w:rsidR="00C9163B" w:rsidRDefault="00000000">
            <w:pPr>
              <w:spacing w:line="221" w:lineRule="auto"/>
              <w:jc w:val="center"/>
            </w:pPr>
            <w:r>
              <w:rPr>
                <w:rFonts w:ascii="Times New Roman" w:hAnsi="Times New Roman"/>
                <w:sz w:val="16"/>
              </w:rPr>
              <w:t>beheld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955AE1E" w14:textId="77777777" w:rsidR="00C9163B" w:rsidRDefault="00000000">
            <w:pPr>
              <w:spacing w:line="221" w:lineRule="auto"/>
              <w:jc w:val="center"/>
            </w:pPr>
            <w:r>
              <w:rPr>
                <w:rFonts w:ascii="Times New Roman" w:hAnsi="Times New Roman"/>
                <w:sz w:val="16"/>
              </w:rPr>
              <w:t>beheld</w:t>
            </w:r>
          </w:p>
        </w:tc>
      </w:tr>
      <w:tr w:rsidR="00C9163B" w14:paraId="0D974AD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F5AEB20" w14:textId="77777777" w:rsidR="00C9163B" w:rsidRDefault="00000000">
            <w:pPr>
              <w:spacing w:line="221" w:lineRule="auto"/>
              <w:jc w:val="center"/>
            </w:pPr>
            <w:r>
              <w:rPr>
                <w:rFonts w:ascii="Times New Roman" w:hAnsi="Times New Roman"/>
                <w:sz w:val="16"/>
              </w:rPr>
              <w:t>12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FB225C" w14:textId="77777777" w:rsidR="00C9163B" w:rsidRDefault="00000000">
            <w:pPr>
              <w:spacing w:line="221" w:lineRule="auto"/>
              <w:jc w:val="center"/>
            </w:pPr>
            <w:r>
              <w:rPr>
                <w:rFonts w:ascii="Times New Roman" w:hAnsi="Times New Roman"/>
                <w:sz w:val="16"/>
              </w:rPr>
              <w:t>bend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662074D" w14:textId="77777777" w:rsidR="00C9163B" w:rsidRDefault="00000000">
            <w:pPr>
              <w:spacing w:line="221" w:lineRule="auto"/>
              <w:jc w:val="center"/>
            </w:pPr>
            <w:r>
              <w:rPr>
                <w:rFonts w:ascii="Times New Roman" w:hAnsi="Times New Roman"/>
                <w:sz w:val="16"/>
              </w:rPr>
              <w:t>bent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9BEF3AE" w14:textId="77777777" w:rsidR="00C9163B" w:rsidRDefault="00000000">
            <w:pPr>
              <w:spacing w:line="221" w:lineRule="auto"/>
              <w:jc w:val="center"/>
            </w:pPr>
            <w:r>
              <w:rPr>
                <w:rFonts w:ascii="Times New Roman" w:hAnsi="Times New Roman"/>
                <w:sz w:val="16"/>
              </w:rPr>
              <w:t>bent</w:t>
            </w:r>
          </w:p>
        </w:tc>
      </w:tr>
      <w:tr w:rsidR="00C9163B" w14:paraId="25FE0BC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1E8115" w14:textId="77777777" w:rsidR="00C9163B" w:rsidRDefault="00000000">
            <w:pPr>
              <w:spacing w:line="221" w:lineRule="auto"/>
              <w:jc w:val="center"/>
            </w:pPr>
            <w:r>
              <w:rPr>
                <w:rFonts w:ascii="Times New Roman" w:hAnsi="Times New Roman"/>
                <w:sz w:val="16"/>
              </w:rPr>
              <w:t>13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D4AC2D8" w14:textId="77777777" w:rsidR="00C9163B" w:rsidRDefault="00000000">
            <w:pPr>
              <w:spacing w:line="221" w:lineRule="auto"/>
              <w:jc w:val="center"/>
            </w:pPr>
            <w:r>
              <w:rPr>
                <w:rFonts w:ascii="Times New Roman" w:hAnsi="Times New Roman"/>
                <w:sz w:val="16"/>
              </w:rPr>
              <w:t>beset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821A580" w14:textId="77777777" w:rsidR="00C9163B" w:rsidRDefault="00000000">
            <w:pPr>
              <w:spacing w:line="221" w:lineRule="auto"/>
              <w:jc w:val="center"/>
            </w:pPr>
            <w:r>
              <w:rPr>
                <w:rFonts w:ascii="Times New Roman" w:hAnsi="Times New Roman"/>
                <w:sz w:val="16"/>
              </w:rPr>
              <w:t>beset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DD6D6E0" w14:textId="77777777" w:rsidR="00C9163B" w:rsidRDefault="00000000">
            <w:pPr>
              <w:spacing w:line="221" w:lineRule="auto"/>
              <w:jc w:val="center"/>
            </w:pPr>
            <w:r>
              <w:rPr>
                <w:rFonts w:ascii="Times New Roman" w:hAnsi="Times New Roman"/>
                <w:sz w:val="16"/>
              </w:rPr>
              <w:t>beset</w:t>
            </w:r>
          </w:p>
        </w:tc>
      </w:tr>
      <w:tr w:rsidR="00C9163B" w14:paraId="0551CAB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16477B" w14:textId="77777777" w:rsidR="00C9163B" w:rsidRDefault="00000000">
            <w:pPr>
              <w:spacing w:line="221" w:lineRule="auto"/>
              <w:jc w:val="center"/>
            </w:pPr>
            <w:r>
              <w:rPr>
                <w:rFonts w:ascii="Times New Roman" w:hAnsi="Times New Roman"/>
                <w:sz w:val="16"/>
              </w:rPr>
              <w:t>14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C0F507" w14:textId="77777777" w:rsidR="00C9163B" w:rsidRDefault="00000000">
            <w:pPr>
              <w:spacing w:line="221" w:lineRule="auto"/>
              <w:jc w:val="center"/>
            </w:pPr>
            <w:r>
              <w:rPr>
                <w:rFonts w:ascii="Times New Roman" w:hAnsi="Times New Roman"/>
                <w:sz w:val="16"/>
              </w:rPr>
              <w:t>bespeak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84E1FD" w14:textId="77777777" w:rsidR="00C9163B" w:rsidRDefault="00000000">
            <w:pPr>
              <w:spacing w:line="221" w:lineRule="auto"/>
              <w:jc w:val="center"/>
            </w:pPr>
            <w:r>
              <w:rPr>
                <w:rFonts w:ascii="Times New Roman" w:hAnsi="Times New Roman"/>
                <w:sz w:val="16"/>
              </w:rPr>
              <w:t>bespoke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DE7596" w14:textId="77777777" w:rsidR="00C9163B" w:rsidRDefault="00000000">
            <w:pPr>
              <w:spacing w:line="221" w:lineRule="auto"/>
              <w:jc w:val="center"/>
            </w:pPr>
            <w:r>
              <w:rPr>
                <w:rFonts w:ascii="Times New Roman" w:hAnsi="Times New Roman"/>
                <w:sz w:val="16"/>
              </w:rPr>
              <w:t>bespoken</w:t>
            </w:r>
          </w:p>
        </w:tc>
      </w:tr>
      <w:tr w:rsidR="00C9163B" w14:paraId="4ED5C3F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DD9C1EB" w14:textId="77777777" w:rsidR="00C9163B" w:rsidRDefault="00000000">
            <w:pPr>
              <w:spacing w:line="221" w:lineRule="auto"/>
              <w:jc w:val="center"/>
            </w:pPr>
            <w:r>
              <w:rPr>
                <w:rFonts w:ascii="Times New Roman" w:hAnsi="Times New Roman"/>
                <w:sz w:val="16"/>
              </w:rPr>
              <w:t>15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F11124" w14:textId="77777777" w:rsidR="00C9163B" w:rsidRDefault="00000000">
            <w:pPr>
              <w:spacing w:line="221" w:lineRule="auto"/>
              <w:jc w:val="center"/>
            </w:pPr>
            <w:r>
              <w:rPr>
                <w:rFonts w:ascii="Times New Roman" w:hAnsi="Times New Roman"/>
                <w:sz w:val="16"/>
              </w:rPr>
              <w:t>bet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2B5177" w14:textId="77777777" w:rsidR="00C9163B" w:rsidRDefault="00000000">
            <w:pPr>
              <w:spacing w:line="221" w:lineRule="auto"/>
              <w:jc w:val="center"/>
            </w:pPr>
            <w:r>
              <w:rPr>
                <w:rFonts w:ascii="Times New Roman" w:hAnsi="Times New Roman"/>
                <w:sz w:val="16"/>
              </w:rPr>
              <w:t>bet/betted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E135B3" w14:textId="77777777" w:rsidR="00C9163B" w:rsidRDefault="00000000">
            <w:pPr>
              <w:spacing w:line="221" w:lineRule="auto"/>
              <w:jc w:val="center"/>
            </w:pPr>
            <w:r>
              <w:rPr>
                <w:rFonts w:ascii="Times New Roman" w:hAnsi="Times New Roman"/>
                <w:sz w:val="16"/>
              </w:rPr>
              <w:t>bet/betted</w:t>
            </w:r>
          </w:p>
        </w:tc>
      </w:tr>
      <w:tr w:rsidR="00C9163B" w14:paraId="67B01AD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9CC579C" w14:textId="77777777" w:rsidR="00C9163B" w:rsidRDefault="00000000">
            <w:pPr>
              <w:spacing w:line="221" w:lineRule="auto"/>
              <w:jc w:val="center"/>
            </w:pPr>
            <w:r>
              <w:rPr>
                <w:rFonts w:ascii="Times New Roman" w:hAnsi="Times New Roman"/>
                <w:sz w:val="16"/>
              </w:rPr>
              <w:t>16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49FD4D" w14:textId="77777777" w:rsidR="00C9163B" w:rsidRDefault="00000000">
            <w:pPr>
              <w:spacing w:line="221" w:lineRule="auto"/>
              <w:jc w:val="center"/>
            </w:pPr>
            <w:r>
              <w:rPr>
                <w:rFonts w:ascii="Times New Roman" w:hAnsi="Times New Roman"/>
                <w:sz w:val="16"/>
              </w:rPr>
              <w:t>bid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872F97" w14:textId="77777777" w:rsidR="00C9163B" w:rsidRDefault="00000000">
            <w:pPr>
              <w:spacing w:line="221" w:lineRule="auto"/>
              <w:jc w:val="center"/>
            </w:pPr>
            <w:r>
              <w:rPr>
                <w:rFonts w:ascii="Times New Roman" w:hAnsi="Times New Roman"/>
                <w:sz w:val="16"/>
              </w:rPr>
              <w:t>bid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398BAD" w14:textId="77777777" w:rsidR="00C9163B" w:rsidRDefault="00000000">
            <w:pPr>
              <w:spacing w:line="221" w:lineRule="auto"/>
              <w:jc w:val="center"/>
            </w:pPr>
            <w:r>
              <w:rPr>
                <w:rFonts w:ascii="Times New Roman" w:hAnsi="Times New Roman"/>
                <w:sz w:val="16"/>
              </w:rPr>
              <w:t>bid</w:t>
            </w:r>
          </w:p>
        </w:tc>
      </w:tr>
      <w:tr w:rsidR="00C9163B" w14:paraId="17DC3A7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020C95" w14:textId="77777777" w:rsidR="00C9163B" w:rsidRDefault="00000000">
            <w:pPr>
              <w:spacing w:line="221" w:lineRule="auto"/>
              <w:jc w:val="center"/>
            </w:pPr>
            <w:r>
              <w:rPr>
                <w:rFonts w:ascii="Times New Roman" w:hAnsi="Times New Roman"/>
                <w:sz w:val="16"/>
              </w:rPr>
              <w:t>17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A99A9A" w14:textId="77777777" w:rsidR="00C9163B" w:rsidRDefault="00000000">
            <w:pPr>
              <w:spacing w:line="221" w:lineRule="auto"/>
              <w:jc w:val="center"/>
            </w:pPr>
            <w:r>
              <w:rPr>
                <w:rFonts w:ascii="Times New Roman" w:hAnsi="Times New Roman"/>
                <w:sz w:val="16"/>
              </w:rPr>
              <w:t>bind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9CE40E" w14:textId="77777777" w:rsidR="00C9163B" w:rsidRDefault="00000000">
            <w:pPr>
              <w:spacing w:line="221" w:lineRule="auto"/>
              <w:jc w:val="center"/>
            </w:pPr>
            <w:r>
              <w:rPr>
                <w:rFonts w:ascii="Times New Roman" w:hAnsi="Times New Roman"/>
                <w:sz w:val="16"/>
              </w:rPr>
              <w:t>bound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E5CC51" w14:textId="77777777" w:rsidR="00C9163B" w:rsidRDefault="00000000">
            <w:pPr>
              <w:spacing w:line="221" w:lineRule="auto"/>
              <w:jc w:val="center"/>
            </w:pPr>
            <w:r>
              <w:rPr>
                <w:rFonts w:ascii="Times New Roman" w:hAnsi="Times New Roman"/>
                <w:sz w:val="16"/>
              </w:rPr>
              <w:t>bound</w:t>
            </w:r>
          </w:p>
        </w:tc>
      </w:tr>
      <w:tr w:rsidR="00C9163B" w14:paraId="4FDB108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6BB7E15" w14:textId="77777777" w:rsidR="00C9163B" w:rsidRDefault="00000000">
            <w:pPr>
              <w:spacing w:line="221" w:lineRule="auto"/>
              <w:jc w:val="center"/>
            </w:pPr>
            <w:r>
              <w:rPr>
                <w:rFonts w:ascii="Times New Roman" w:hAnsi="Times New Roman"/>
                <w:sz w:val="16"/>
              </w:rPr>
              <w:t>18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E0D4D5" w14:textId="77777777" w:rsidR="00C9163B" w:rsidRDefault="00000000">
            <w:pPr>
              <w:spacing w:line="221" w:lineRule="auto"/>
              <w:jc w:val="center"/>
            </w:pPr>
            <w:r>
              <w:rPr>
                <w:rFonts w:ascii="Times New Roman" w:hAnsi="Times New Roman"/>
                <w:sz w:val="16"/>
              </w:rPr>
              <w:t>bite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951A3C0" w14:textId="77777777" w:rsidR="00C9163B" w:rsidRDefault="00000000">
            <w:pPr>
              <w:spacing w:line="221" w:lineRule="auto"/>
              <w:jc w:val="center"/>
            </w:pPr>
            <w:r>
              <w:rPr>
                <w:rFonts w:ascii="Times New Roman" w:hAnsi="Times New Roman"/>
                <w:sz w:val="16"/>
              </w:rPr>
              <w:t>bit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03FBAE" w14:textId="77777777" w:rsidR="00C9163B" w:rsidRDefault="00000000">
            <w:pPr>
              <w:spacing w:line="221" w:lineRule="auto"/>
              <w:jc w:val="center"/>
            </w:pPr>
            <w:r>
              <w:rPr>
                <w:rFonts w:ascii="Times New Roman" w:hAnsi="Times New Roman"/>
                <w:sz w:val="16"/>
              </w:rPr>
              <w:t>bitten</w:t>
            </w:r>
          </w:p>
        </w:tc>
      </w:tr>
      <w:tr w:rsidR="00C9163B" w14:paraId="0420397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154450" w14:textId="77777777" w:rsidR="00C9163B" w:rsidRDefault="00000000">
            <w:pPr>
              <w:spacing w:line="221" w:lineRule="auto"/>
              <w:jc w:val="center"/>
            </w:pPr>
            <w:r>
              <w:rPr>
                <w:rFonts w:ascii="Times New Roman" w:hAnsi="Times New Roman"/>
                <w:sz w:val="16"/>
              </w:rPr>
              <w:t>19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EA78EC" w14:textId="77777777" w:rsidR="00C9163B" w:rsidRDefault="00000000">
            <w:pPr>
              <w:spacing w:line="221" w:lineRule="auto"/>
              <w:jc w:val="center"/>
            </w:pPr>
            <w:r>
              <w:rPr>
                <w:rFonts w:ascii="Times New Roman" w:hAnsi="Times New Roman"/>
                <w:sz w:val="16"/>
              </w:rPr>
              <w:t>bleed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2DB0A1" w14:textId="77777777" w:rsidR="00C9163B" w:rsidRDefault="00000000">
            <w:pPr>
              <w:spacing w:line="221" w:lineRule="auto"/>
              <w:jc w:val="center"/>
            </w:pPr>
            <w:r>
              <w:rPr>
                <w:rFonts w:ascii="Times New Roman" w:hAnsi="Times New Roman"/>
                <w:sz w:val="16"/>
              </w:rPr>
              <w:t>bled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DDE17C" w14:textId="77777777" w:rsidR="00C9163B" w:rsidRDefault="00000000">
            <w:pPr>
              <w:spacing w:line="221" w:lineRule="auto"/>
              <w:jc w:val="center"/>
            </w:pPr>
            <w:r>
              <w:rPr>
                <w:rFonts w:ascii="Times New Roman" w:hAnsi="Times New Roman"/>
                <w:sz w:val="16"/>
              </w:rPr>
              <w:t>bled</w:t>
            </w:r>
          </w:p>
        </w:tc>
      </w:tr>
      <w:tr w:rsidR="00C9163B" w14:paraId="76F9781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48BDBA" w14:textId="77777777" w:rsidR="00C9163B" w:rsidRDefault="00000000">
            <w:pPr>
              <w:spacing w:line="221" w:lineRule="auto"/>
              <w:jc w:val="center"/>
            </w:pPr>
            <w:r>
              <w:rPr>
                <w:rFonts w:ascii="Times New Roman" w:hAnsi="Times New Roman"/>
                <w:sz w:val="16"/>
              </w:rPr>
              <w:t>20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8A37750" w14:textId="77777777" w:rsidR="00C9163B" w:rsidRDefault="00000000">
            <w:pPr>
              <w:spacing w:line="221" w:lineRule="auto"/>
              <w:jc w:val="center"/>
            </w:pPr>
            <w:r>
              <w:rPr>
                <w:rFonts w:ascii="Times New Roman" w:hAnsi="Times New Roman"/>
                <w:sz w:val="16"/>
              </w:rPr>
              <w:t>blow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2523BC" w14:textId="77777777" w:rsidR="00C9163B" w:rsidRDefault="00000000">
            <w:pPr>
              <w:spacing w:line="221" w:lineRule="auto"/>
              <w:jc w:val="center"/>
            </w:pPr>
            <w:r>
              <w:rPr>
                <w:rFonts w:ascii="Times New Roman" w:hAnsi="Times New Roman"/>
                <w:sz w:val="16"/>
              </w:rPr>
              <w:t>blew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D8BDE2" w14:textId="77777777" w:rsidR="00C9163B" w:rsidRDefault="00000000">
            <w:pPr>
              <w:spacing w:line="221" w:lineRule="auto"/>
              <w:jc w:val="center"/>
            </w:pPr>
            <w:r>
              <w:rPr>
                <w:rFonts w:ascii="Times New Roman" w:hAnsi="Times New Roman"/>
                <w:sz w:val="16"/>
              </w:rPr>
              <w:t>blown</w:t>
            </w:r>
          </w:p>
        </w:tc>
      </w:tr>
      <w:tr w:rsidR="00C9163B" w14:paraId="20F4D03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B810742" w14:textId="77777777" w:rsidR="00C9163B" w:rsidRDefault="00000000">
            <w:pPr>
              <w:spacing w:line="221" w:lineRule="auto"/>
              <w:jc w:val="center"/>
            </w:pPr>
            <w:r>
              <w:rPr>
                <w:rFonts w:ascii="Times New Roman" w:hAnsi="Times New Roman"/>
                <w:sz w:val="16"/>
              </w:rPr>
              <w:t>21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006764" w14:textId="77777777" w:rsidR="00C9163B" w:rsidRDefault="00000000">
            <w:pPr>
              <w:spacing w:line="221" w:lineRule="auto"/>
              <w:jc w:val="center"/>
            </w:pPr>
            <w:r>
              <w:rPr>
                <w:rFonts w:ascii="Times New Roman" w:hAnsi="Times New Roman"/>
                <w:sz w:val="16"/>
              </w:rPr>
              <w:t>break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A8B16D6" w14:textId="77777777" w:rsidR="00C9163B" w:rsidRDefault="00000000">
            <w:pPr>
              <w:spacing w:line="221" w:lineRule="auto"/>
              <w:jc w:val="center"/>
            </w:pPr>
            <w:r>
              <w:rPr>
                <w:rFonts w:ascii="Times New Roman" w:hAnsi="Times New Roman"/>
                <w:sz w:val="16"/>
              </w:rPr>
              <w:t>broke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F7C95D" w14:textId="77777777" w:rsidR="00C9163B" w:rsidRDefault="00000000">
            <w:pPr>
              <w:spacing w:line="221" w:lineRule="auto"/>
              <w:jc w:val="center"/>
            </w:pPr>
            <w:r>
              <w:rPr>
                <w:rFonts w:ascii="Times New Roman" w:hAnsi="Times New Roman"/>
                <w:sz w:val="16"/>
              </w:rPr>
              <w:t>broken</w:t>
            </w:r>
          </w:p>
        </w:tc>
      </w:tr>
      <w:tr w:rsidR="00C9163B" w14:paraId="28E03C2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E3FF14" w14:textId="77777777" w:rsidR="00C9163B" w:rsidRDefault="00000000">
            <w:pPr>
              <w:spacing w:line="221" w:lineRule="auto"/>
              <w:jc w:val="center"/>
            </w:pPr>
            <w:r>
              <w:rPr>
                <w:rFonts w:ascii="Times New Roman" w:hAnsi="Times New Roman"/>
                <w:sz w:val="16"/>
              </w:rPr>
              <w:t>22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7BD9834" w14:textId="77777777" w:rsidR="00C9163B" w:rsidRDefault="00000000">
            <w:pPr>
              <w:spacing w:line="221" w:lineRule="auto"/>
              <w:jc w:val="center"/>
            </w:pPr>
            <w:r>
              <w:rPr>
                <w:rFonts w:ascii="Times New Roman" w:hAnsi="Times New Roman"/>
                <w:sz w:val="16"/>
              </w:rPr>
              <w:t>breed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F84D8FC" w14:textId="77777777" w:rsidR="00C9163B" w:rsidRDefault="00000000">
            <w:pPr>
              <w:spacing w:line="221" w:lineRule="auto"/>
              <w:jc w:val="center"/>
            </w:pPr>
            <w:r>
              <w:rPr>
                <w:rFonts w:ascii="Times New Roman" w:hAnsi="Times New Roman"/>
                <w:sz w:val="16"/>
              </w:rPr>
              <w:t>bred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850A13" w14:textId="77777777" w:rsidR="00C9163B" w:rsidRDefault="00000000">
            <w:pPr>
              <w:spacing w:line="221" w:lineRule="auto"/>
              <w:jc w:val="center"/>
            </w:pPr>
            <w:r>
              <w:rPr>
                <w:rFonts w:ascii="Times New Roman" w:hAnsi="Times New Roman"/>
                <w:sz w:val="16"/>
              </w:rPr>
              <w:t>bred</w:t>
            </w:r>
          </w:p>
        </w:tc>
      </w:tr>
      <w:tr w:rsidR="00C9163B" w14:paraId="076437A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70F91D" w14:textId="77777777" w:rsidR="00C9163B" w:rsidRDefault="00000000">
            <w:pPr>
              <w:spacing w:line="221" w:lineRule="auto"/>
              <w:jc w:val="center"/>
            </w:pPr>
            <w:r>
              <w:rPr>
                <w:rFonts w:ascii="Times New Roman" w:hAnsi="Times New Roman"/>
                <w:sz w:val="16"/>
              </w:rPr>
              <w:t>23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11AFEB" w14:textId="77777777" w:rsidR="00C9163B" w:rsidRDefault="00000000">
            <w:pPr>
              <w:spacing w:line="221" w:lineRule="auto"/>
              <w:jc w:val="center"/>
            </w:pPr>
            <w:r>
              <w:rPr>
                <w:rFonts w:ascii="Times New Roman" w:hAnsi="Times New Roman"/>
                <w:sz w:val="16"/>
              </w:rPr>
              <w:t>bring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9690CD" w14:textId="77777777" w:rsidR="00C9163B" w:rsidRDefault="00000000">
            <w:pPr>
              <w:spacing w:line="221" w:lineRule="auto"/>
              <w:jc w:val="center"/>
            </w:pPr>
            <w:r>
              <w:rPr>
                <w:rFonts w:ascii="Times New Roman" w:hAnsi="Times New Roman"/>
                <w:sz w:val="16"/>
              </w:rPr>
              <w:t>brought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3DFECA" w14:textId="77777777" w:rsidR="00C9163B" w:rsidRDefault="00000000">
            <w:pPr>
              <w:spacing w:line="221" w:lineRule="auto"/>
              <w:jc w:val="center"/>
            </w:pPr>
            <w:r>
              <w:rPr>
                <w:rFonts w:ascii="Times New Roman" w:hAnsi="Times New Roman"/>
                <w:sz w:val="16"/>
              </w:rPr>
              <w:t>brought</w:t>
            </w:r>
          </w:p>
        </w:tc>
      </w:tr>
      <w:tr w:rsidR="00C9163B" w14:paraId="42829FA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AB85C03" w14:textId="77777777" w:rsidR="00C9163B" w:rsidRDefault="00000000">
            <w:pPr>
              <w:spacing w:line="221" w:lineRule="auto"/>
              <w:jc w:val="center"/>
            </w:pPr>
            <w:r>
              <w:rPr>
                <w:rFonts w:ascii="Times New Roman" w:hAnsi="Times New Roman"/>
                <w:sz w:val="16"/>
              </w:rPr>
              <w:t>24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AE9E1A" w14:textId="77777777" w:rsidR="00C9163B" w:rsidRDefault="00000000">
            <w:pPr>
              <w:spacing w:line="221" w:lineRule="auto"/>
              <w:jc w:val="center"/>
            </w:pPr>
            <w:r>
              <w:rPr>
                <w:rFonts w:ascii="Times New Roman" w:hAnsi="Times New Roman"/>
                <w:sz w:val="16"/>
              </w:rPr>
              <w:t>broadcast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EF4426F" w14:textId="77777777" w:rsidR="00C9163B" w:rsidRDefault="00000000">
            <w:pPr>
              <w:spacing w:line="221" w:lineRule="auto"/>
              <w:jc w:val="center"/>
            </w:pPr>
            <w:r>
              <w:rPr>
                <w:rFonts w:ascii="Times New Roman" w:hAnsi="Times New Roman"/>
                <w:sz w:val="16"/>
              </w:rPr>
              <w:t>broadcast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A560E2" w14:textId="77777777" w:rsidR="00C9163B" w:rsidRDefault="00000000">
            <w:pPr>
              <w:spacing w:line="221" w:lineRule="auto"/>
              <w:jc w:val="center"/>
            </w:pPr>
            <w:r>
              <w:rPr>
                <w:rFonts w:ascii="Times New Roman" w:hAnsi="Times New Roman"/>
                <w:sz w:val="16"/>
              </w:rPr>
              <w:t>broadcast</w:t>
            </w:r>
          </w:p>
        </w:tc>
      </w:tr>
      <w:tr w:rsidR="00C9163B" w14:paraId="6FCA867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833DCE7" w14:textId="77777777" w:rsidR="00C9163B" w:rsidRDefault="00000000">
            <w:pPr>
              <w:spacing w:line="221" w:lineRule="auto"/>
              <w:jc w:val="center"/>
            </w:pPr>
            <w:r>
              <w:rPr>
                <w:rFonts w:ascii="Times New Roman" w:hAnsi="Times New Roman"/>
                <w:sz w:val="16"/>
              </w:rPr>
              <w:t>25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8AE60D5" w14:textId="77777777" w:rsidR="00C9163B" w:rsidRDefault="00000000">
            <w:pPr>
              <w:spacing w:line="221" w:lineRule="auto"/>
              <w:jc w:val="center"/>
            </w:pPr>
            <w:r>
              <w:rPr>
                <w:rFonts w:ascii="Times New Roman" w:hAnsi="Times New Roman"/>
                <w:sz w:val="16"/>
              </w:rPr>
              <w:t>browbeat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C5C032" w14:textId="77777777" w:rsidR="00C9163B" w:rsidRDefault="00000000">
            <w:pPr>
              <w:spacing w:line="221" w:lineRule="auto"/>
              <w:jc w:val="center"/>
            </w:pPr>
            <w:r>
              <w:rPr>
                <w:rFonts w:ascii="Times New Roman" w:hAnsi="Times New Roman"/>
                <w:sz w:val="16"/>
              </w:rPr>
              <w:t>browbeat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6AF876" w14:textId="77777777" w:rsidR="00C9163B" w:rsidRDefault="00000000">
            <w:pPr>
              <w:spacing w:line="221" w:lineRule="auto"/>
              <w:jc w:val="center"/>
            </w:pPr>
            <w:r>
              <w:rPr>
                <w:rFonts w:ascii="Times New Roman" w:hAnsi="Times New Roman"/>
                <w:sz w:val="16"/>
              </w:rPr>
              <w:t>browbeaten/browbeat</w:t>
            </w:r>
          </w:p>
        </w:tc>
      </w:tr>
      <w:tr w:rsidR="00C9163B" w14:paraId="5E2E2F5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795FEB1" w14:textId="77777777" w:rsidR="00C9163B" w:rsidRDefault="00000000">
            <w:pPr>
              <w:spacing w:line="221" w:lineRule="auto"/>
              <w:jc w:val="center"/>
            </w:pPr>
            <w:r>
              <w:rPr>
                <w:rFonts w:ascii="Times New Roman" w:hAnsi="Times New Roman"/>
                <w:sz w:val="16"/>
              </w:rPr>
              <w:t>26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0589641" w14:textId="77777777" w:rsidR="00C9163B" w:rsidRDefault="00000000">
            <w:pPr>
              <w:spacing w:line="221" w:lineRule="auto"/>
              <w:jc w:val="center"/>
            </w:pPr>
            <w:r>
              <w:rPr>
                <w:rFonts w:ascii="Times New Roman" w:hAnsi="Times New Roman"/>
                <w:sz w:val="16"/>
              </w:rPr>
              <w:t>build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189202B" w14:textId="77777777" w:rsidR="00C9163B" w:rsidRDefault="00000000">
            <w:pPr>
              <w:spacing w:line="221" w:lineRule="auto"/>
              <w:jc w:val="center"/>
            </w:pPr>
            <w:r>
              <w:rPr>
                <w:rFonts w:ascii="Times New Roman" w:hAnsi="Times New Roman"/>
                <w:sz w:val="16"/>
              </w:rPr>
              <w:t>built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A3E252" w14:textId="77777777" w:rsidR="00C9163B" w:rsidRDefault="00000000">
            <w:pPr>
              <w:spacing w:line="221" w:lineRule="auto"/>
              <w:jc w:val="center"/>
            </w:pPr>
            <w:r>
              <w:rPr>
                <w:rFonts w:ascii="Times New Roman" w:hAnsi="Times New Roman"/>
                <w:sz w:val="16"/>
              </w:rPr>
              <w:t>built</w:t>
            </w:r>
          </w:p>
        </w:tc>
      </w:tr>
      <w:tr w:rsidR="00C9163B" w14:paraId="438F53E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DA13DD" w14:textId="77777777" w:rsidR="00C9163B" w:rsidRDefault="00000000">
            <w:pPr>
              <w:spacing w:line="221" w:lineRule="auto"/>
              <w:jc w:val="center"/>
            </w:pPr>
            <w:r>
              <w:rPr>
                <w:rFonts w:ascii="Times New Roman" w:hAnsi="Times New Roman"/>
                <w:sz w:val="16"/>
              </w:rPr>
              <w:t>27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38CC2B" w14:textId="77777777" w:rsidR="00C9163B" w:rsidRDefault="00000000">
            <w:pPr>
              <w:spacing w:line="221" w:lineRule="auto"/>
              <w:jc w:val="center"/>
            </w:pPr>
            <w:r>
              <w:rPr>
                <w:rFonts w:ascii="Times New Roman" w:hAnsi="Times New Roman"/>
                <w:sz w:val="16"/>
              </w:rPr>
              <w:t>burn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EFD6105" w14:textId="77777777" w:rsidR="00C9163B" w:rsidRDefault="00000000">
            <w:pPr>
              <w:spacing w:line="221" w:lineRule="auto"/>
              <w:jc w:val="center"/>
            </w:pPr>
            <w:r>
              <w:rPr>
                <w:rFonts w:ascii="Times New Roman" w:hAnsi="Times New Roman"/>
                <w:sz w:val="16"/>
              </w:rPr>
              <w:t>burnt/burned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97FB6A9" w14:textId="77777777" w:rsidR="00C9163B" w:rsidRDefault="00000000">
            <w:pPr>
              <w:spacing w:line="221" w:lineRule="auto"/>
              <w:jc w:val="center"/>
            </w:pPr>
            <w:r>
              <w:rPr>
                <w:rFonts w:ascii="Times New Roman" w:hAnsi="Times New Roman"/>
                <w:sz w:val="16"/>
              </w:rPr>
              <w:t>burnt/burned</w:t>
            </w:r>
          </w:p>
        </w:tc>
      </w:tr>
      <w:tr w:rsidR="00C9163B" w14:paraId="3FAC468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C937F77" w14:textId="77777777" w:rsidR="00C9163B" w:rsidRDefault="00000000">
            <w:pPr>
              <w:spacing w:line="221" w:lineRule="auto"/>
              <w:jc w:val="center"/>
            </w:pPr>
            <w:r>
              <w:rPr>
                <w:rFonts w:ascii="Times New Roman" w:hAnsi="Times New Roman"/>
                <w:sz w:val="16"/>
              </w:rPr>
              <w:t>28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8DE64C" w14:textId="77777777" w:rsidR="00C9163B" w:rsidRDefault="00000000">
            <w:pPr>
              <w:spacing w:line="221" w:lineRule="auto"/>
              <w:jc w:val="center"/>
            </w:pPr>
            <w:r>
              <w:rPr>
                <w:rFonts w:ascii="Times New Roman" w:hAnsi="Times New Roman"/>
                <w:sz w:val="16"/>
              </w:rPr>
              <w:t>burst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C8EB5E" w14:textId="77777777" w:rsidR="00C9163B" w:rsidRDefault="00000000">
            <w:pPr>
              <w:spacing w:line="221" w:lineRule="auto"/>
              <w:jc w:val="center"/>
            </w:pPr>
            <w:r>
              <w:rPr>
                <w:rFonts w:ascii="Times New Roman" w:hAnsi="Times New Roman"/>
                <w:sz w:val="16"/>
              </w:rPr>
              <w:t>burst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FA556F" w14:textId="77777777" w:rsidR="00C9163B" w:rsidRDefault="00000000">
            <w:pPr>
              <w:spacing w:line="221" w:lineRule="auto"/>
              <w:jc w:val="center"/>
            </w:pPr>
            <w:r>
              <w:rPr>
                <w:rFonts w:ascii="Times New Roman" w:hAnsi="Times New Roman"/>
                <w:sz w:val="16"/>
              </w:rPr>
              <w:t>burst</w:t>
            </w:r>
          </w:p>
        </w:tc>
      </w:tr>
      <w:tr w:rsidR="00C9163B" w14:paraId="78421F2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F1ACCFC" w14:textId="77777777" w:rsidR="00C9163B" w:rsidRDefault="00000000">
            <w:pPr>
              <w:spacing w:line="221" w:lineRule="auto"/>
              <w:jc w:val="center"/>
            </w:pPr>
            <w:r>
              <w:rPr>
                <w:rFonts w:ascii="Times New Roman" w:hAnsi="Times New Roman"/>
                <w:sz w:val="16"/>
              </w:rPr>
              <w:t>29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36C9DF" w14:textId="77777777" w:rsidR="00C9163B" w:rsidRDefault="00000000">
            <w:pPr>
              <w:spacing w:line="221" w:lineRule="auto"/>
              <w:jc w:val="center"/>
            </w:pPr>
            <w:r>
              <w:rPr>
                <w:rFonts w:ascii="Times New Roman" w:hAnsi="Times New Roman"/>
                <w:sz w:val="16"/>
              </w:rPr>
              <w:t>bust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EB4030" w14:textId="77777777" w:rsidR="00C9163B" w:rsidRDefault="00000000">
            <w:pPr>
              <w:spacing w:line="221" w:lineRule="auto"/>
              <w:jc w:val="center"/>
            </w:pPr>
            <w:r>
              <w:rPr>
                <w:rFonts w:ascii="Times New Roman" w:hAnsi="Times New Roman"/>
                <w:sz w:val="16"/>
              </w:rPr>
              <w:t>busted/bust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E0A328D" w14:textId="77777777" w:rsidR="00C9163B" w:rsidRDefault="00000000">
            <w:pPr>
              <w:spacing w:line="221" w:lineRule="auto"/>
              <w:jc w:val="center"/>
            </w:pPr>
            <w:r>
              <w:rPr>
                <w:rFonts w:ascii="Times New Roman" w:hAnsi="Times New Roman"/>
                <w:sz w:val="16"/>
              </w:rPr>
              <w:t>busted/bust</w:t>
            </w:r>
          </w:p>
        </w:tc>
      </w:tr>
      <w:tr w:rsidR="00C9163B" w14:paraId="326DAF6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B192B4" w14:textId="77777777" w:rsidR="00C9163B" w:rsidRDefault="00000000">
            <w:pPr>
              <w:spacing w:line="221" w:lineRule="auto"/>
              <w:jc w:val="center"/>
            </w:pPr>
            <w:r>
              <w:rPr>
                <w:rFonts w:ascii="Times New Roman" w:hAnsi="Times New Roman"/>
                <w:sz w:val="16"/>
              </w:rPr>
              <w:t>30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55C927" w14:textId="77777777" w:rsidR="00C9163B" w:rsidRDefault="00000000">
            <w:pPr>
              <w:spacing w:line="221" w:lineRule="auto"/>
              <w:jc w:val="center"/>
            </w:pPr>
            <w:r>
              <w:rPr>
                <w:rFonts w:ascii="Times New Roman" w:hAnsi="Times New Roman"/>
                <w:sz w:val="16"/>
              </w:rPr>
              <w:t>buy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1294C4" w14:textId="77777777" w:rsidR="00C9163B" w:rsidRDefault="00000000">
            <w:pPr>
              <w:spacing w:line="221" w:lineRule="auto"/>
              <w:jc w:val="center"/>
            </w:pPr>
            <w:r>
              <w:rPr>
                <w:rFonts w:ascii="Times New Roman" w:hAnsi="Times New Roman"/>
                <w:sz w:val="16"/>
              </w:rPr>
              <w:t>bought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E1F47F" w14:textId="77777777" w:rsidR="00C9163B" w:rsidRDefault="00000000">
            <w:pPr>
              <w:spacing w:line="221" w:lineRule="auto"/>
              <w:jc w:val="center"/>
            </w:pPr>
            <w:r>
              <w:rPr>
                <w:rFonts w:ascii="Times New Roman" w:hAnsi="Times New Roman"/>
                <w:sz w:val="16"/>
              </w:rPr>
              <w:t>bought</w:t>
            </w:r>
          </w:p>
        </w:tc>
      </w:tr>
      <w:tr w:rsidR="00C9163B" w14:paraId="69F71CB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EF31FA" w14:textId="77777777" w:rsidR="00C9163B" w:rsidRDefault="00000000">
            <w:pPr>
              <w:spacing w:line="221" w:lineRule="auto"/>
              <w:jc w:val="center"/>
            </w:pPr>
            <w:r>
              <w:rPr>
                <w:rFonts w:ascii="Times New Roman" w:hAnsi="Times New Roman"/>
                <w:sz w:val="16"/>
              </w:rPr>
              <w:t>31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5D0DB3" w14:textId="77777777" w:rsidR="00C9163B" w:rsidRDefault="00000000">
            <w:pPr>
              <w:spacing w:line="221" w:lineRule="auto"/>
              <w:jc w:val="center"/>
            </w:pPr>
            <w:r>
              <w:rPr>
                <w:rFonts w:ascii="Times New Roman" w:hAnsi="Times New Roman"/>
                <w:sz w:val="16"/>
              </w:rPr>
              <w:t>cast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7E3699D" w14:textId="77777777" w:rsidR="00C9163B" w:rsidRDefault="00000000">
            <w:pPr>
              <w:spacing w:line="221" w:lineRule="auto"/>
              <w:jc w:val="center"/>
            </w:pPr>
            <w:r>
              <w:rPr>
                <w:rFonts w:ascii="Times New Roman" w:hAnsi="Times New Roman"/>
                <w:sz w:val="16"/>
              </w:rPr>
              <w:t>cast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5780DA" w14:textId="77777777" w:rsidR="00C9163B" w:rsidRDefault="00000000">
            <w:pPr>
              <w:spacing w:line="221" w:lineRule="auto"/>
              <w:jc w:val="center"/>
            </w:pPr>
            <w:r>
              <w:rPr>
                <w:rFonts w:ascii="Times New Roman" w:hAnsi="Times New Roman"/>
                <w:sz w:val="16"/>
              </w:rPr>
              <w:t>cast</w:t>
            </w:r>
          </w:p>
        </w:tc>
      </w:tr>
      <w:tr w:rsidR="00C9163B" w14:paraId="7216D0C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8155313" w14:textId="77777777" w:rsidR="00C9163B" w:rsidRDefault="00000000">
            <w:pPr>
              <w:spacing w:line="221" w:lineRule="auto"/>
              <w:jc w:val="center"/>
            </w:pPr>
            <w:r>
              <w:rPr>
                <w:rFonts w:ascii="Times New Roman" w:hAnsi="Times New Roman"/>
                <w:sz w:val="16"/>
              </w:rPr>
              <w:t>32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20DB63" w14:textId="77777777" w:rsidR="00C9163B" w:rsidRDefault="00000000">
            <w:pPr>
              <w:spacing w:line="221" w:lineRule="auto"/>
              <w:jc w:val="center"/>
            </w:pPr>
            <w:r>
              <w:rPr>
                <w:rFonts w:ascii="Times New Roman" w:hAnsi="Times New Roman"/>
                <w:sz w:val="16"/>
              </w:rPr>
              <w:t>catch</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8D5CDB" w14:textId="77777777" w:rsidR="00C9163B" w:rsidRDefault="00000000">
            <w:pPr>
              <w:spacing w:line="221" w:lineRule="auto"/>
              <w:jc w:val="center"/>
            </w:pPr>
            <w:r>
              <w:rPr>
                <w:rFonts w:ascii="Times New Roman" w:hAnsi="Times New Roman"/>
                <w:sz w:val="16"/>
              </w:rPr>
              <w:t>caught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2FE2A6" w14:textId="77777777" w:rsidR="00C9163B" w:rsidRDefault="00000000">
            <w:pPr>
              <w:spacing w:line="221" w:lineRule="auto"/>
              <w:jc w:val="center"/>
            </w:pPr>
            <w:r>
              <w:rPr>
                <w:rFonts w:ascii="Times New Roman" w:hAnsi="Times New Roman"/>
                <w:sz w:val="16"/>
              </w:rPr>
              <w:t>caught</w:t>
            </w:r>
          </w:p>
        </w:tc>
      </w:tr>
      <w:tr w:rsidR="00C9163B" w14:paraId="0E087E9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5406EE" w14:textId="77777777" w:rsidR="00C9163B" w:rsidRDefault="00000000">
            <w:pPr>
              <w:spacing w:line="221" w:lineRule="auto"/>
              <w:jc w:val="center"/>
            </w:pPr>
            <w:r>
              <w:rPr>
                <w:rFonts w:ascii="Times New Roman" w:hAnsi="Times New Roman"/>
                <w:sz w:val="16"/>
              </w:rPr>
              <w:t>33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9AD1EB" w14:textId="77777777" w:rsidR="00C9163B" w:rsidRDefault="00000000">
            <w:pPr>
              <w:spacing w:line="221" w:lineRule="auto"/>
              <w:jc w:val="center"/>
            </w:pPr>
            <w:r>
              <w:rPr>
                <w:rFonts w:ascii="Times New Roman" w:hAnsi="Times New Roman"/>
                <w:sz w:val="16"/>
              </w:rPr>
              <w:t>chide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8740F24" w14:textId="77777777" w:rsidR="00C9163B" w:rsidRDefault="00000000">
            <w:pPr>
              <w:spacing w:line="221" w:lineRule="auto"/>
              <w:jc w:val="center"/>
            </w:pPr>
            <w:r>
              <w:rPr>
                <w:rFonts w:ascii="Times New Roman" w:hAnsi="Times New Roman"/>
                <w:sz w:val="16"/>
              </w:rPr>
              <w:t>chid/chided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775D210" w14:textId="77777777" w:rsidR="00C9163B" w:rsidRDefault="00000000">
            <w:pPr>
              <w:spacing w:line="221" w:lineRule="auto"/>
              <w:jc w:val="center"/>
            </w:pPr>
            <w:r>
              <w:rPr>
                <w:rFonts w:ascii="Times New Roman" w:hAnsi="Times New Roman"/>
                <w:sz w:val="16"/>
              </w:rPr>
              <w:t>chid/chidden/chided</w:t>
            </w:r>
          </w:p>
        </w:tc>
      </w:tr>
      <w:tr w:rsidR="00C9163B" w14:paraId="2A03C45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6EC307A" w14:textId="77777777" w:rsidR="00C9163B" w:rsidRDefault="00000000">
            <w:pPr>
              <w:spacing w:line="221" w:lineRule="auto"/>
              <w:jc w:val="center"/>
            </w:pPr>
            <w:r>
              <w:rPr>
                <w:rFonts w:ascii="Times New Roman" w:hAnsi="Times New Roman"/>
                <w:sz w:val="16"/>
              </w:rPr>
              <w:t>34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0CB42D" w14:textId="77777777" w:rsidR="00C9163B" w:rsidRDefault="00000000">
            <w:pPr>
              <w:spacing w:line="221" w:lineRule="auto"/>
              <w:jc w:val="center"/>
            </w:pPr>
            <w:r>
              <w:rPr>
                <w:rFonts w:ascii="Times New Roman" w:hAnsi="Times New Roman"/>
                <w:sz w:val="16"/>
              </w:rPr>
              <w:t>choose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86905EE" w14:textId="77777777" w:rsidR="00C9163B" w:rsidRDefault="00000000">
            <w:pPr>
              <w:spacing w:line="221" w:lineRule="auto"/>
              <w:jc w:val="center"/>
            </w:pPr>
            <w:r>
              <w:rPr>
                <w:rFonts w:ascii="Times New Roman" w:hAnsi="Times New Roman"/>
                <w:sz w:val="16"/>
              </w:rPr>
              <w:t>chose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0153E4C" w14:textId="77777777" w:rsidR="00C9163B" w:rsidRDefault="00000000">
            <w:pPr>
              <w:spacing w:line="221" w:lineRule="auto"/>
              <w:jc w:val="center"/>
            </w:pPr>
            <w:r>
              <w:rPr>
                <w:rFonts w:ascii="Times New Roman" w:hAnsi="Times New Roman"/>
                <w:sz w:val="16"/>
              </w:rPr>
              <w:t>chosen</w:t>
            </w:r>
          </w:p>
        </w:tc>
      </w:tr>
      <w:tr w:rsidR="00C9163B" w14:paraId="649BE73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D9062E5" w14:textId="77777777" w:rsidR="00C9163B" w:rsidRDefault="00000000">
            <w:pPr>
              <w:spacing w:line="221" w:lineRule="auto"/>
              <w:jc w:val="center"/>
            </w:pPr>
            <w:r>
              <w:rPr>
                <w:rFonts w:ascii="Times New Roman" w:hAnsi="Times New Roman"/>
                <w:sz w:val="16"/>
              </w:rPr>
              <w:t>35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2EDFDB" w14:textId="77777777" w:rsidR="00C9163B" w:rsidRDefault="00000000">
            <w:pPr>
              <w:spacing w:line="221" w:lineRule="auto"/>
              <w:jc w:val="center"/>
            </w:pPr>
            <w:r>
              <w:rPr>
                <w:rFonts w:ascii="Times New Roman" w:hAnsi="Times New Roman"/>
                <w:sz w:val="16"/>
              </w:rPr>
              <w:t>cleave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C4EA75B" w14:textId="77777777" w:rsidR="00C9163B" w:rsidRDefault="00000000">
            <w:pPr>
              <w:spacing w:line="221" w:lineRule="auto"/>
              <w:jc w:val="center"/>
            </w:pPr>
            <w:r>
              <w:rPr>
                <w:rFonts w:ascii="Times New Roman" w:hAnsi="Times New Roman"/>
                <w:sz w:val="16"/>
              </w:rPr>
              <w:t>clove/cleft/cleaved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771CE2" w14:textId="77777777" w:rsidR="00C9163B" w:rsidRDefault="00000000">
            <w:pPr>
              <w:spacing w:line="221" w:lineRule="auto"/>
              <w:jc w:val="center"/>
            </w:pPr>
            <w:r>
              <w:rPr>
                <w:rFonts w:ascii="Times New Roman" w:hAnsi="Times New Roman"/>
                <w:sz w:val="16"/>
              </w:rPr>
              <w:t>cloven/cleft/cleaved</w:t>
            </w:r>
          </w:p>
        </w:tc>
      </w:tr>
      <w:tr w:rsidR="00C9163B" w14:paraId="0D74770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02E088" w14:textId="77777777" w:rsidR="00C9163B" w:rsidRDefault="00000000">
            <w:pPr>
              <w:spacing w:line="221" w:lineRule="auto"/>
              <w:jc w:val="center"/>
            </w:pPr>
            <w:r>
              <w:rPr>
                <w:rFonts w:ascii="Times New Roman" w:hAnsi="Times New Roman"/>
                <w:sz w:val="16"/>
              </w:rPr>
              <w:t>36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6CA54A" w14:textId="77777777" w:rsidR="00C9163B" w:rsidRDefault="00000000">
            <w:pPr>
              <w:spacing w:line="221" w:lineRule="auto"/>
              <w:jc w:val="center"/>
            </w:pPr>
            <w:r>
              <w:rPr>
                <w:rFonts w:ascii="Times New Roman" w:hAnsi="Times New Roman"/>
                <w:sz w:val="16"/>
              </w:rPr>
              <w:t>cleave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0DC03A" w14:textId="77777777" w:rsidR="00C9163B" w:rsidRDefault="00000000">
            <w:pPr>
              <w:spacing w:line="221" w:lineRule="auto"/>
              <w:jc w:val="center"/>
            </w:pPr>
            <w:r>
              <w:rPr>
                <w:rFonts w:ascii="Times New Roman" w:hAnsi="Times New Roman"/>
                <w:sz w:val="16"/>
              </w:rPr>
              <w:t>clave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E9461B0" w14:textId="77777777" w:rsidR="00C9163B" w:rsidRDefault="00000000">
            <w:pPr>
              <w:spacing w:line="221" w:lineRule="auto"/>
              <w:jc w:val="center"/>
            </w:pPr>
            <w:r>
              <w:rPr>
                <w:rFonts w:ascii="Times New Roman" w:hAnsi="Times New Roman"/>
                <w:sz w:val="16"/>
              </w:rPr>
              <w:t>cleaved</w:t>
            </w:r>
          </w:p>
        </w:tc>
      </w:tr>
      <w:tr w:rsidR="00C9163B" w14:paraId="74DCD7F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8062194" w14:textId="77777777" w:rsidR="00C9163B" w:rsidRDefault="00000000">
            <w:pPr>
              <w:spacing w:line="221" w:lineRule="auto"/>
              <w:jc w:val="center"/>
            </w:pPr>
            <w:r>
              <w:rPr>
                <w:rFonts w:ascii="Times New Roman" w:hAnsi="Times New Roman"/>
                <w:sz w:val="16"/>
              </w:rPr>
              <w:t>37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E42F7CB" w14:textId="77777777" w:rsidR="00C9163B" w:rsidRDefault="00000000">
            <w:pPr>
              <w:spacing w:line="221" w:lineRule="auto"/>
              <w:jc w:val="center"/>
            </w:pPr>
            <w:r>
              <w:rPr>
                <w:rFonts w:ascii="Times New Roman" w:hAnsi="Times New Roman"/>
                <w:sz w:val="16"/>
              </w:rPr>
              <w:t>cling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28F618" w14:textId="77777777" w:rsidR="00C9163B" w:rsidRDefault="00000000">
            <w:pPr>
              <w:spacing w:line="221" w:lineRule="auto"/>
              <w:jc w:val="center"/>
            </w:pPr>
            <w:r>
              <w:rPr>
                <w:rFonts w:ascii="Times New Roman" w:hAnsi="Times New Roman"/>
                <w:sz w:val="16"/>
              </w:rPr>
              <w:t>clung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75DE44" w14:textId="77777777" w:rsidR="00C9163B" w:rsidRDefault="00000000">
            <w:pPr>
              <w:spacing w:line="221" w:lineRule="auto"/>
              <w:jc w:val="center"/>
            </w:pPr>
            <w:r>
              <w:rPr>
                <w:rFonts w:ascii="Times New Roman" w:hAnsi="Times New Roman"/>
                <w:sz w:val="16"/>
              </w:rPr>
              <w:t>clung</w:t>
            </w:r>
          </w:p>
        </w:tc>
      </w:tr>
      <w:tr w:rsidR="00C9163B" w14:paraId="34D61A0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559237" w14:textId="77777777" w:rsidR="00C9163B" w:rsidRDefault="00000000">
            <w:pPr>
              <w:spacing w:line="221" w:lineRule="auto"/>
              <w:jc w:val="center"/>
            </w:pPr>
            <w:r>
              <w:rPr>
                <w:rFonts w:ascii="Times New Roman" w:hAnsi="Times New Roman"/>
                <w:sz w:val="16"/>
              </w:rPr>
              <w:t>38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D73B73" w14:textId="77777777" w:rsidR="00C9163B" w:rsidRDefault="00000000">
            <w:pPr>
              <w:spacing w:line="221" w:lineRule="auto"/>
              <w:jc w:val="center"/>
            </w:pPr>
            <w:r>
              <w:rPr>
                <w:rFonts w:ascii="Times New Roman" w:hAnsi="Times New Roman"/>
                <w:sz w:val="16"/>
              </w:rPr>
              <w:t>clothe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105ABB" w14:textId="77777777" w:rsidR="00C9163B" w:rsidRDefault="00000000">
            <w:pPr>
              <w:spacing w:line="221" w:lineRule="auto"/>
              <w:jc w:val="center"/>
            </w:pPr>
            <w:r>
              <w:rPr>
                <w:rFonts w:ascii="Times New Roman" w:hAnsi="Times New Roman"/>
                <w:sz w:val="16"/>
              </w:rPr>
              <w:t>clothed/clad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759B5D" w14:textId="77777777" w:rsidR="00C9163B" w:rsidRDefault="00000000">
            <w:pPr>
              <w:spacing w:line="221" w:lineRule="auto"/>
              <w:jc w:val="center"/>
            </w:pPr>
            <w:r>
              <w:rPr>
                <w:rFonts w:ascii="Times New Roman" w:hAnsi="Times New Roman"/>
                <w:sz w:val="16"/>
              </w:rPr>
              <w:t>clothed/clad</w:t>
            </w:r>
          </w:p>
        </w:tc>
      </w:tr>
      <w:tr w:rsidR="00C9163B" w14:paraId="3DFD385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4B22158" w14:textId="77777777" w:rsidR="00C9163B" w:rsidRDefault="00000000">
            <w:pPr>
              <w:spacing w:line="221" w:lineRule="auto"/>
              <w:jc w:val="center"/>
            </w:pPr>
            <w:r>
              <w:rPr>
                <w:rFonts w:ascii="Times New Roman" w:hAnsi="Times New Roman"/>
                <w:sz w:val="16"/>
              </w:rPr>
              <w:t>39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B5DE6D" w14:textId="77777777" w:rsidR="00C9163B" w:rsidRDefault="00000000">
            <w:pPr>
              <w:spacing w:line="221" w:lineRule="auto"/>
              <w:jc w:val="center"/>
            </w:pPr>
            <w:r>
              <w:rPr>
                <w:rFonts w:ascii="Times New Roman" w:hAnsi="Times New Roman"/>
                <w:sz w:val="16"/>
              </w:rPr>
              <w:t>come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22AA94" w14:textId="77777777" w:rsidR="00C9163B" w:rsidRDefault="00000000">
            <w:pPr>
              <w:spacing w:line="221" w:lineRule="auto"/>
              <w:jc w:val="center"/>
            </w:pPr>
            <w:r>
              <w:rPr>
                <w:rFonts w:ascii="Times New Roman" w:hAnsi="Times New Roman"/>
                <w:sz w:val="16"/>
              </w:rPr>
              <w:t>came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8F6C555" w14:textId="77777777" w:rsidR="00C9163B" w:rsidRDefault="00000000">
            <w:pPr>
              <w:spacing w:line="221" w:lineRule="auto"/>
              <w:jc w:val="center"/>
            </w:pPr>
            <w:r>
              <w:rPr>
                <w:rFonts w:ascii="Times New Roman" w:hAnsi="Times New Roman"/>
                <w:sz w:val="16"/>
              </w:rPr>
              <w:t>come</w:t>
            </w:r>
          </w:p>
        </w:tc>
      </w:tr>
      <w:tr w:rsidR="00C9163B" w14:paraId="29A2DF9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67B2CE" w14:textId="77777777" w:rsidR="00C9163B" w:rsidRDefault="00000000">
            <w:pPr>
              <w:spacing w:line="221" w:lineRule="auto"/>
              <w:jc w:val="center"/>
            </w:pPr>
            <w:r>
              <w:rPr>
                <w:rFonts w:ascii="Times New Roman" w:hAnsi="Times New Roman"/>
                <w:sz w:val="16"/>
              </w:rPr>
              <w:t>40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436812" w14:textId="77777777" w:rsidR="00C9163B" w:rsidRDefault="00000000">
            <w:pPr>
              <w:spacing w:line="221" w:lineRule="auto"/>
              <w:jc w:val="center"/>
            </w:pPr>
            <w:r>
              <w:rPr>
                <w:rFonts w:ascii="Times New Roman" w:hAnsi="Times New Roman"/>
                <w:sz w:val="16"/>
              </w:rPr>
              <w:t>cost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BFC4F36" w14:textId="77777777" w:rsidR="00C9163B" w:rsidRDefault="00000000">
            <w:pPr>
              <w:spacing w:line="221" w:lineRule="auto"/>
              <w:jc w:val="center"/>
            </w:pPr>
            <w:r>
              <w:rPr>
                <w:rFonts w:ascii="Times New Roman" w:hAnsi="Times New Roman"/>
                <w:sz w:val="16"/>
              </w:rPr>
              <w:t>cost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97787D5" w14:textId="77777777" w:rsidR="00C9163B" w:rsidRDefault="00000000">
            <w:pPr>
              <w:spacing w:line="221" w:lineRule="auto"/>
              <w:jc w:val="center"/>
            </w:pPr>
            <w:r>
              <w:rPr>
                <w:rFonts w:ascii="Times New Roman" w:hAnsi="Times New Roman"/>
                <w:sz w:val="16"/>
              </w:rPr>
              <w:t>cost</w:t>
            </w:r>
          </w:p>
        </w:tc>
      </w:tr>
      <w:tr w:rsidR="00C9163B" w14:paraId="31F64C8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8680B80" w14:textId="77777777" w:rsidR="00C9163B" w:rsidRDefault="00000000">
            <w:pPr>
              <w:spacing w:line="221" w:lineRule="auto"/>
              <w:jc w:val="center"/>
            </w:pPr>
            <w:r>
              <w:rPr>
                <w:rFonts w:ascii="Times New Roman" w:hAnsi="Times New Roman"/>
                <w:sz w:val="16"/>
              </w:rPr>
              <w:t>41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A8E2C6D" w14:textId="77777777" w:rsidR="00C9163B" w:rsidRDefault="00000000">
            <w:pPr>
              <w:spacing w:line="221" w:lineRule="auto"/>
              <w:jc w:val="center"/>
            </w:pPr>
            <w:r>
              <w:rPr>
                <w:rFonts w:ascii="Times New Roman" w:hAnsi="Times New Roman"/>
                <w:sz w:val="16"/>
              </w:rPr>
              <w:t>creep</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4B4643" w14:textId="77777777" w:rsidR="00C9163B" w:rsidRDefault="00000000">
            <w:pPr>
              <w:spacing w:line="221" w:lineRule="auto"/>
              <w:jc w:val="center"/>
            </w:pPr>
            <w:r>
              <w:rPr>
                <w:rFonts w:ascii="Times New Roman" w:hAnsi="Times New Roman"/>
                <w:sz w:val="16"/>
              </w:rPr>
              <w:t>crept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D34B23" w14:textId="77777777" w:rsidR="00C9163B" w:rsidRDefault="00000000">
            <w:pPr>
              <w:spacing w:line="221" w:lineRule="auto"/>
              <w:jc w:val="center"/>
            </w:pPr>
            <w:r>
              <w:rPr>
                <w:rFonts w:ascii="Times New Roman" w:hAnsi="Times New Roman"/>
                <w:sz w:val="16"/>
              </w:rPr>
              <w:t>crept</w:t>
            </w:r>
          </w:p>
        </w:tc>
      </w:tr>
      <w:tr w:rsidR="00C9163B" w14:paraId="0482E03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E32745" w14:textId="77777777" w:rsidR="00C9163B" w:rsidRDefault="00000000">
            <w:pPr>
              <w:spacing w:line="221" w:lineRule="auto"/>
              <w:jc w:val="center"/>
            </w:pPr>
            <w:r>
              <w:rPr>
                <w:rFonts w:ascii="Times New Roman" w:hAnsi="Times New Roman"/>
                <w:sz w:val="16"/>
              </w:rPr>
              <w:t>42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5665371" w14:textId="77777777" w:rsidR="00C9163B" w:rsidRDefault="00000000">
            <w:pPr>
              <w:spacing w:line="221" w:lineRule="auto"/>
              <w:jc w:val="center"/>
            </w:pPr>
            <w:r>
              <w:rPr>
                <w:rFonts w:ascii="Times New Roman" w:hAnsi="Times New Roman"/>
                <w:sz w:val="16"/>
              </w:rPr>
              <w:t>crossbreed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9BD391" w14:textId="77777777" w:rsidR="00C9163B" w:rsidRDefault="00000000">
            <w:pPr>
              <w:spacing w:line="221" w:lineRule="auto"/>
              <w:jc w:val="center"/>
            </w:pPr>
            <w:r>
              <w:rPr>
                <w:rFonts w:ascii="Times New Roman" w:hAnsi="Times New Roman"/>
                <w:sz w:val="16"/>
              </w:rPr>
              <w:t>crossbred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104063" w14:textId="77777777" w:rsidR="00C9163B" w:rsidRDefault="00000000">
            <w:pPr>
              <w:spacing w:line="221" w:lineRule="auto"/>
              <w:jc w:val="center"/>
            </w:pPr>
            <w:r>
              <w:rPr>
                <w:rFonts w:ascii="Times New Roman" w:hAnsi="Times New Roman"/>
                <w:sz w:val="16"/>
              </w:rPr>
              <w:t>crossbred</w:t>
            </w:r>
          </w:p>
        </w:tc>
      </w:tr>
      <w:tr w:rsidR="00C9163B" w14:paraId="2B9CE22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E09E69" w14:textId="77777777" w:rsidR="00C9163B" w:rsidRDefault="00000000">
            <w:pPr>
              <w:spacing w:line="221" w:lineRule="auto"/>
              <w:jc w:val="center"/>
            </w:pPr>
            <w:r>
              <w:rPr>
                <w:rFonts w:ascii="Times New Roman" w:hAnsi="Times New Roman"/>
                <w:sz w:val="16"/>
              </w:rPr>
              <w:t>43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29E25B" w14:textId="77777777" w:rsidR="00C9163B" w:rsidRDefault="00000000">
            <w:pPr>
              <w:spacing w:line="221" w:lineRule="auto"/>
              <w:jc w:val="center"/>
            </w:pPr>
            <w:r>
              <w:rPr>
                <w:rFonts w:ascii="Times New Roman" w:hAnsi="Times New Roman"/>
                <w:sz w:val="16"/>
              </w:rPr>
              <w:t>crow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DDB072" w14:textId="77777777" w:rsidR="00C9163B" w:rsidRDefault="00000000">
            <w:pPr>
              <w:spacing w:line="221" w:lineRule="auto"/>
              <w:jc w:val="center"/>
            </w:pPr>
            <w:r>
              <w:rPr>
                <w:rFonts w:ascii="Times New Roman" w:hAnsi="Times New Roman"/>
                <w:sz w:val="16"/>
              </w:rPr>
              <w:t>crew/crewed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BC6FB20" w14:textId="77777777" w:rsidR="00C9163B" w:rsidRDefault="00000000">
            <w:pPr>
              <w:spacing w:line="221" w:lineRule="auto"/>
              <w:jc w:val="center"/>
            </w:pPr>
            <w:r>
              <w:rPr>
                <w:rFonts w:ascii="Times New Roman" w:hAnsi="Times New Roman"/>
                <w:sz w:val="16"/>
              </w:rPr>
              <w:t>crowed</w:t>
            </w:r>
          </w:p>
        </w:tc>
      </w:tr>
      <w:tr w:rsidR="00C9163B" w14:paraId="4A8FDF0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C9DB33C" w14:textId="77777777" w:rsidR="00C9163B" w:rsidRDefault="00000000">
            <w:pPr>
              <w:spacing w:line="221" w:lineRule="auto"/>
              <w:jc w:val="center"/>
            </w:pPr>
            <w:r>
              <w:rPr>
                <w:rFonts w:ascii="Times New Roman" w:hAnsi="Times New Roman"/>
                <w:sz w:val="16"/>
              </w:rPr>
              <w:t>44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F1EB4D" w14:textId="77777777" w:rsidR="00C9163B" w:rsidRDefault="00000000">
            <w:pPr>
              <w:spacing w:line="221" w:lineRule="auto"/>
              <w:jc w:val="center"/>
            </w:pPr>
            <w:r>
              <w:rPr>
                <w:rFonts w:ascii="Times New Roman" w:hAnsi="Times New Roman"/>
                <w:sz w:val="16"/>
              </w:rPr>
              <w:t>cut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DCAF08" w14:textId="77777777" w:rsidR="00C9163B" w:rsidRDefault="00000000">
            <w:pPr>
              <w:spacing w:line="221" w:lineRule="auto"/>
              <w:jc w:val="center"/>
            </w:pPr>
            <w:r>
              <w:rPr>
                <w:rFonts w:ascii="Times New Roman" w:hAnsi="Times New Roman"/>
                <w:sz w:val="16"/>
              </w:rPr>
              <w:t>cut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339961" w14:textId="77777777" w:rsidR="00C9163B" w:rsidRDefault="00000000">
            <w:pPr>
              <w:spacing w:line="221" w:lineRule="auto"/>
              <w:jc w:val="center"/>
            </w:pPr>
            <w:r>
              <w:rPr>
                <w:rFonts w:ascii="Times New Roman" w:hAnsi="Times New Roman"/>
                <w:sz w:val="16"/>
              </w:rPr>
              <w:t>cut</w:t>
            </w:r>
          </w:p>
        </w:tc>
      </w:tr>
      <w:tr w:rsidR="00C9163B" w14:paraId="5B0004C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6CD423" w14:textId="77777777" w:rsidR="00C9163B" w:rsidRDefault="00000000">
            <w:pPr>
              <w:spacing w:line="221" w:lineRule="auto"/>
              <w:jc w:val="center"/>
            </w:pPr>
            <w:r>
              <w:rPr>
                <w:rFonts w:ascii="Times New Roman" w:hAnsi="Times New Roman"/>
                <w:sz w:val="16"/>
              </w:rPr>
              <w:t>45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12F118" w14:textId="77777777" w:rsidR="00C9163B" w:rsidRDefault="00000000">
            <w:pPr>
              <w:spacing w:line="221" w:lineRule="auto"/>
              <w:jc w:val="center"/>
            </w:pPr>
            <w:r>
              <w:rPr>
                <w:rFonts w:ascii="Times New Roman" w:hAnsi="Times New Roman"/>
                <w:sz w:val="16"/>
              </w:rPr>
              <w:t>daydream</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FB81044" w14:textId="77777777" w:rsidR="00C9163B" w:rsidRDefault="00000000">
            <w:pPr>
              <w:spacing w:line="221" w:lineRule="auto"/>
              <w:jc w:val="center"/>
            </w:pPr>
            <w:r>
              <w:rPr>
                <w:rFonts w:ascii="Times New Roman" w:hAnsi="Times New Roman"/>
                <w:sz w:val="16"/>
              </w:rPr>
              <w:t>daydreamed/daydreamt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54E5C8" w14:textId="77777777" w:rsidR="00C9163B" w:rsidRDefault="00000000">
            <w:pPr>
              <w:spacing w:line="221" w:lineRule="auto"/>
              <w:jc w:val="center"/>
            </w:pPr>
            <w:r>
              <w:rPr>
                <w:rFonts w:ascii="Times New Roman" w:hAnsi="Times New Roman"/>
                <w:sz w:val="16"/>
              </w:rPr>
              <w:t>daydreamed/daydreamt</w:t>
            </w:r>
          </w:p>
        </w:tc>
      </w:tr>
      <w:tr w:rsidR="00C9163B" w14:paraId="0D0CE6F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AC3CE9D" w14:textId="77777777" w:rsidR="00C9163B" w:rsidRDefault="00000000">
            <w:pPr>
              <w:spacing w:line="221" w:lineRule="auto"/>
              <w:jc w:val="center"/>
            </w:pPr>
            <w:r>
              <w:rPr>
                <w:rFonts w:ascii="Times New Roman" w:hAnsi="Times New Roman"/>
                <w:sz w:val="16"/>
              </w:rPr>
              <w:t>46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DA16BB" w14:textId="77777777" w:rsidR="00C9163B" w:rsidRDefault="00000000">
            <w:pPr>
              <w:spacing w:line="221" w:lineRule="auto"/>
              <w:jc w:val="center"/>
            </w:pPr>
            <w:r>
              <w:rPr>
                <w:rFonts w:ascii="Times New Roman" w:hAnsi="Times New Roman"/>
                <w:sz w:val="16"/>
              </w:rPr>
              <w:t>deal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DA6D887" w14:textId="77777777" w:rsidR="00C9163B" w:rsidRDefault="00000000">
            <w:pPr>
              <w:spacing w:line="221" w:lineRule="auto"/>
              <w:jc w:val="center"/>
            </w:pPr>
            <w:r>
              <w:rPr>
                <w:rFonts w:ascii="Times New Roman" w:hAnsi="Times New Roman"/>
                <w:sz w:val="16"/>
              </w:rPr>
              <w:t>dealt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CD8FA7" w14:textId="77777777" w:rsidR="00C9163B" w:rsidRDefault="00000000">
            <w:pPr>
              <w:spacing w:line="221" w:lineRule="auto"/>
              <w:jc w:val="center"/>
            </w:pPr>
            <w:r>
              <w:rPr>
                <w:rFonts w:ascii="Times New Roman" w:hAnsi="Times New Roman"/>
                <w:sz w:val="16"/>
              </w:rPr>
              <w:t>dealt</w:t>
            </w:r>
          </w:p>
        </w:tc>
      </w:tr>
      <w:tr w:rsidR="00C9163B" w14:paraId="3068076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065259" w14:textId="77777777" w:rsidR="00C9163B" w:rsidRDefault="00000000">
            <w:pPr>
              <w:spacing w:line="221" w:lineRule="auto"/>
              <w:jc w:val="center"/>
            </w:pPr>
            <w:r>
              <w:rPr>
                <w:rFonts w:ascii="Times New Roman" w:hAnsi="Times New Roman"/>
                <w:sz w:val="16"/>
              </w:rPr>
              <w:t>47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920363" w14:textId="77777777" w:rsidR="00C9163B" w:rsidRDefault="00000000">
            <w:pPr>
              <w:spacing w:line="221" w:lineRule="auto"/>
              <w:jc w:val="center"/>
            </w:pPr>
            <w:r>
              <w:rPr>
                <w:rFonts w:ascii="Times New Roman" w:hAnsi="Times New Roman"/>
                <w:sz w:val="16"/>
              </w:rPr>
              <w:t>dig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98CBC0" w14:textId="77777777" w:rsidR="00C9163B" w:rsidRDefault="00000000">
            <w:pPr>
              <w:spacing w:line="221" w:lineRule="auto"/>
              <w:jc w:val="center"/>
            </w:pPr>
            <w:r>
              <w:rPr>
                <w:rFonts w:ascii="Times New Roman" w:hAnsi="Times New Roman"/>
                <w:sz w:val="16"/>
              </w:rPr>
              <w:t>dug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CD55FA" w14:textId="77777777" w:rsidR="00C9163B" w:rsidRDefault="00000000">
            <w:pPr>
              <w:spacing w:line="221" w:lineRule="auto"/>
              <w:jc w:val="center"/>
            </w:pPr>
            <w:r>
              <w:rPr>
                <w:rFonts w:ascii="Times New Roman" w:hAnsi="Times New Roman"/>
                <w:sz w:val="16"/>
              </w:rPr>
              <w:t>dug</w:t>
            </w:r>
          </w:p>
        </w:tc>
      </w:tr>
      <w:tr w:rsidR="00C9163B" w14:paraId="5ADCA33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F0BB02" w14:textId="77777777" w:rsidR="00C9163B" w:rsidRDefault="00000000">
            <w:pPr>
              <w:spacing w:line="221" w:lineRule="auto"/>
              <w:jc w:val="center"/>
            </w:pPr>
            <w:r>
              <w:rPr>
                <w:rFonts w:ascii="Times New Roman" w:hAnsi="Times New Roman"/>
                <w:sz w:val="16"/>
              </w:rPr>
              <w:t>48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43053C" w14:textId="77777777" w:rsidR="00C9163B" w:rsidRDefault="00000000">
            <w:pPr>
              <w:spacing w:line="221" w:lineRule="auto"/>
              <w:jc w:val="center"/>
            </w:pPr>
            <w:r>
              <w:rPr>
                <w:rFonts w:ascii="Times New Roman" w:hAnsi="Times New Roman"/>
                <w:sz w:val="16"/>
              </w:rPr>
              <w:t>disprove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2C898A" w14:textId="77777777" w:rsidR="00C9163B" w:rsidRDefault="00000000">
            <w:pPr>
              <w:spacing w:line="221" w:lineRule="auto"/>
              <w:jc w:val="center"/>
            </w:pPr>
            <w:r>
              <w:rPr>
                <w:rFonts w:ascii="Times New Roman" w:hAnsi="Times New Roman"/>
                <w:sz w:val="16"/>
              </w:rPr>
              <w:t>disproved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A55C8E" w14:textId="77777777" w:rsidR="00C9163B" w:rsidRDefault="00000000">
            <w:pPr>
              <w:spacing w:line="221" w:lineRule="auto"/>
              <w:jc w:val="center"/>
            </w:pPr>
            <w:r>
              <w:rPr>
                <w:rFonts w:ascii="Times New Roman" w:hAnsi="Times New Roman"/>
                <w:sz w:val="16"/>
              </w:rPr>
              <w:t>disproved/disproven</w:t>
            </w:r>
          </w:p>
        </w:tc>
      </w:tr>
      <w:tr w:rsidR="00C9163B" w14:paraId="0CBB082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D6EDAA2" w14:textId="77777777" w:rsidR="00C9163B" w:rsidRDefault="00000000">
            <w:pPr>
              <w:spacing w:line="221" w:lineRule="auto"/>
              <w:jc w:val="center"/>
            </w:pPr>
            <w:r>
              <w:rPr>
                <w:rFonts w:ascii="Times New Roman" w:hAnsi="Times New Roman"/>
                <w:sz w:val="16"/>
              </w:rPr>
              <w:t>49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C66EA5" w14:textId="77777777" w:rsidR="00C9163B" w:rsidRDefault="00000000">
            <w:pPr>
              <w:spacing w:line="221" w:lineRule="auto"/>
              <w:jc w:val="center"/>
            </w:pPr>
            <w:r>
              <w:rPr>
                <w:rFonts w:ascii="Times New Roman" w:hAnsi="Times New Roman"/>
                <w:sz w:val="16"/>
              </w:rPr>
              <w:t>dive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8F51BC" w14:textId="77777777" w:rsidR="00C9163B" w:rsidRDefault="00000000">
            <w:pPr>
              <w:spacing w:line="221" w:lineRule="auto"/>
              <w:jc w:val="center"/>
            </w:pPr>
            <w:r>
              <w:rPr>
                <w:rFonts w:ascii="Times New Roman" w:hAnsi="Times New Roman"/>
                <w:sz w:val="16"/>
              </w:rPr>
              <w:t>dove/dived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3F7011" w14:textId="77777777" w:rsidR="00C9163B" w:rsidRDefault="00000000">
            <w:pPr>
              <w:spacing w:line="221" w:lineRule="auto"/>
              <w:jc w:val="center"/>
            </w:pPr>
            <w:r>
              <w:rPr>
                <w:rFonts w:ascii="Times New Roman" w:hAnsi="Times New Roman"/>
                <w:sz w:val="16"/>
              </w:rPr>
              <w:t>dived</w:t>
            </w:r>
          </w:p>
        </w:tc>
      </w:tr>
      <w:tr w:rsidR="00C9163B" w14:paraId="338BED0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E34A10C" w14:textId="77777777" w:rsidR="00C9163B" w:rsidRDefault="00000000">
            <w:pPr>
              <w:spacing w:line="221" w:lineRule="auto"/>
              <w:jc w:val="center"/>
            </w:pPr>
            <w:r>
              <w:rPr>
                <w:rFonts w:ascii="Times New Roman" w:hAnsi="Times New Roman"/>
                <w:sz w:val="16"/>
              </w:rPr>
              <w:t>50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13443E" w14:textId="77777777" w:rsidR="00C9163B" w:rsidRDefault="00000000">
            <w:pPr>
              <w:spacing w:line="221" w:lineRule="auto"/>
              <w:jc w:val="center"/>
            </w:pPr>
            <w:r>
              <w:rPr>
                <w:rFonts w:ascii="Times New Roman" w:hAnsi="Times New Roman"/>
                <w:sz w:val="16"/>
              </w:rPr>
              <w:t>do</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2DD42B" w14:textId="77777777" w:rsidR="00C9163B" w:rsidRDefault="00000000">
            <w:pPr>
              <w:spacing w:line="221" w:lineRule="auto"/>
              <w:jc w:val="center"/>
            </w:pPr>
            <w:r>
              <w:rPr>
                <w:rFonts w:ascii="Times New Roman" w:hAnsi="Times New Roman"/>
                <w:sz w:val="16"/>
              </w:rPr>
              <w:t>did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3140B4" w14:textId="77777777" w:rsidR="00C9163B" w:rsidRDefault="00000000">
            <w:pPr>
              <w:spacing w:line="221" w:lineRule="auto"/>
              <w:jc w:val="center"/>
            </w:pPr>
            <w:r>
              <w:rPr>
                <w:rFonts w:ascii="Times New Roman" w:hAnsi="Times New Roman"/>
                <w:sz w:val="16"/>
              </w:rPr>
              <w:t>done</w:t>
            </w:r>
          </w:p>
        </w:tc>
      </w:tr>
      <w:tr w:rsidR="00C9163B" w14:paraId="4589CC5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109210" w14:textId="77777777" w:rsidR="00C9163B" w:rsidRDefault="00000000">
            <w:pPr>
              <w:spacing w:line="221" w:lineRule="auto"/>
              <w:jc w:val="center"/>
            </w:pPr>
            <w:r>
              <w:rPr>
                <w:rFonts w:ascii="Times New Roman" w:hAnsi="Times New Roman"/>
                <w:sz w:val="16"/>
              </w:rPr>
              <w:t>51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C040F7" w14:textId="77777777" w:rsidR="00C9163B" w:rsidRDefault="00000000">
            <w:pPr>
              <w:spacing w:line="221" w:lineRule="auto"/>
              <w:jc w:val="center"/>
            </w:pPr>
            <w:r>
              <w:rPr>
                <w:rFonts w:ascii="Times New Roman" w:hAnsi="Times New Roman"/>
                <w:sz w:val="16"/>
              </w:rPr>
              <w:t>draw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88EC57" w14:textId="77777777" w:rsidR="00C9163B" w:rsidRDefault="00000000">
            <w:pPr>
              <w:spacing w:line="221" w:lineRule="auto"/>
              <w:jc w:val="center"/>
            </w:pPr>
            <w:r>
              <w:rPr>
                <w:rFonts w:ascii="Times New Roman" w:hAnsi="Times New Roman"/>
                <w:sz w:val="16"/>
              </w:rPr>
              <w:t>drew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9DFB0AD" w14:textId="77777777" w:rsidR="00C9163B" w:rsidRDefault="00000000">
            <w:pPr>
              <w:spacing w:line="221" w:lineRule="auto"/>
              <w:jc w:val="center"/>
            </w:pPr>
            <w:r>
              <w:rPr>
                <w:rFonts w:ascii="Times New Roman" w:hAnsi="Times New Roman"/>
                <w:sz w:val="16"/>
              </w:rPr>
              <w:t>drawn</w:t>
            </w:r>
          </w:p>
        </w:tc>
      </w:tr>
      <w:tr w:rsidR="00C9163B" w14:paraId="7714DDE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710A3C" w14:textId="77777777" w:rsidR="00C9163B" w:rsidRDefault="00000000">
            <w:pPr>
              <w:spacing w:line="221" w:lineRule="auto"/>
              <w:jc w:val="center"/>
            </w:pPr>
            <w:r>
              <w:rPr>
                <w:rFonts w:ascii="Times New Roman" w:hAnsi="Times New Roman"/>
                <w:sz w:val="16"/>
              </w:rPr>
              <w:t>52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A27776" w14:textId="77777777" w:rsidR="00C9163B" w:rsidRDefault="00000000">
            <w:pPr>
              <w:spacing w:line="221" w:lineRule="auto"/>
              <w:jc w:val="center"/>
            </w:pPr>
            <w:r>
              <w:rPr>
                <w:rFonts w:ascii="Times New Roman" w:hAnsi="Times New Roman"/>
                <w:sz w:val="16"/>
              </w:rPr>
              <w:t>dream</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CDD7A3" w14:textId="77777777" w:rsidR="00C9163B" w:rsidRDefault="00000000">
            <w:pPr>
              <w:spacing w:line="221" w:lineRule="auto"/>
              <w:jc w:val="center"/>
            </w:pPr>
            <w:r>
              <w:rPr>
                <w:rFonts w:ascii="Times New Roman" w:hAnsi="Times New Roman"/>
                <w:sz w:val="16"/>
              </w:rPr>
              <w:t>dreamt/dreamed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D66606" w14:textId="77777777" w:rsidR="00C9163B" w:rsidRDefault="00000000">
            <w:pPr>
              <w:spacing w:line="221" w:lineRule="auto"/>
              <w:jc w:val="center"/>
            </w:pPr>
            <w:r>
              <w:rPr>
                <w:rFonts w:ascii="Times New Roman" w:hAnsi="Times New Roman"/>
                <w:sz w:val="16"/>
              </w:rPr>
              <w:t>dreamt/dreamed</w:t>
            </w:r>
          </w:p>
        </w:tc>
      </w:tr>
      <w:tr w:rsidR="00C9163B" w14:paraId="1C33554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691CC25" w14:textId="77777777" w:rsidR="00C9163B" w:rsidRDefault="00000000">
            <w:pPr>
              <w:spacing w:line="221" w:lineRule="auto"/>
              <w:jc w:val="center"/>
            </w:pPr>
            <w:r>
              <w:rPr>
                <w:rFonts w:ascii="Times New Roman" w:hAnsi="Times New Roman"/>
                <w:sz w:val="16"/>
              </w:rPr>
              <w:t>53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519091" w14:textId="77777777" w:rsidR="00C9163B" w:rsidRDefault="00000000">
            <w:pPr>
              <w:spacing w:line="221" w:lineRule="auto"/>
              <w:jc w:val="center"/>
            </w:pPr>
            <w:r>
              <w:rPr>
                <w:rFonts w:ascii="Times New Roman" w:hAnsi="Times New Roman"/>
                <w:sz w:val="16"/>
              </w:rPr>
              <w:t>drink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23DE86" w14:textId="77777777" w:rsidR="00C9163B" w:rsidRDefault="00000000">
            <w:pPr>
              <w:spacing w:line="221" w:lineRule="auto"/>
              <w:jc w:val="center"/>
            </w:pPr>
            <w:r>
              <w:rPr>
                <w:rFonts w:ascii="Times New Roman" w:hAnsi="Times New Roman"/>
                <w:sz w:val="16"/>
              </w:rPr>
              <w:t>drank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1C77F8" w14:textId="77777777" w:rsidR="00C9163B" w:rsidRDefault="00000000">
            <w:pPr>
              <w:spacing w:line="221" w:lineRule="auto"/>
              <w:jc w:val="center"/>
            </w:pPr>
            <w:r>
              <w:rPr>
                <w:rFonts w:ascii="Times New Roman" w:hAnsi="Times New Roman"/>
                <w:sz w:val="16"/>
              </w:rPr>
              <w:t>drunk</w:t>
            </w:r>
          </w:p>
        </w:tc>
      </w:tr>
      <w:tr w:rsidR="00C9163B" w14:paraId="45C7084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85AC1F4" w14:textId="77777777" w:rsidR="00C9163B" w:rsidRDefault="00000000">
            <w:pPr>
              <w:spacing w:line="221" w:lineRule="auto"/>
              <w:jc w:val="center"/>
            </w:pPr>
            <w:r>
              <w:rPr>
                <w:rFonts w:ascii="Times New Roman" w:hAnsi="Times New Roman"/>
                <w:sz w:val="16"/>
              </w:rPr>
              <w:t>54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CFACF1" w14:textId="77777777" w:rsidR="00C9163B" w:rsidRDefault="00000000">
            <w:pPr>
              <w:spacing w:line="221" w:lineRule="auto"/>
              <w:jc w:val="center"/>
            </w:pPr>
            <w:r>
              <w:rPr>
                <w:rFonts w:ascii="Times New Roman" w:hAnsi="Times New Roman"/>
                <w:sz w:val="16"/>
              </w:rPr>
              <w:t>drive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62A8AC4" w14:textId="77777777" w:rsidR="00C9163B" w:rsidRDefault="00000000">
            <w:pPr>
              <w:spacing w:line="221" w:lineRule="auto"/>
              <w:jc w:val="center"/>
            </w:pPr>
            <w:r>
              <w:rPr>
                <w:rFonts w:ascii="Times New Roman" w:hAnsi="Times New Roman"/>
                <w:sz w:val="16"/>
              </w:rPr>
              <w:t>drove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91A6CA7" w14:textId="77777777" w:rsidR="00C9163B" w:rsidRDefault="00000000">
            <w:pPr>
              <w:spacing w:line="221" w:lineRule="auto"/>
              <w:jc w:val="center"/>
            </w:pPr>
            <w:r>
              <w:rPr>
                <w:rFonts w:ascii="Times New Roman" w:hAnsi="Times New Roman"/>
                <w:sz w:val="16"/>
              </w:rPr>
              <w:t>driven</w:t>
            </w:r>
          </w:p>
        </w:tc>
      </w:tr>
      <w:tr w:rsidR="00C9163B" w14:paraId="2468AA8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F955BD0" w14:textId="77777777" w:rsidR="00C9163B" w:rsidRDefault="00000000">
            <w:pPr>
              <w:spacing w:line="221" w:lineRule="auto"/>
              <w:jc w:val="center"/>
            </w:pPr>
            <w:r>
              <w:rPr>
                <w:rFonts w:ascii="Times New Roman" w:hAnsi="Times New Roman"/>
                <w:sz w:val="16"/>
              </w:rPr>
              <w:t>55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FF03A78" w14:textId="77777777" w:rsidR="00C9163B" w:rsidRDefault="00000000">
            <w:pPr>
              <w:spacing w:line="221" w:lineRule="auto"/>
              <w:jc w:val="center"/>
            </w:pPr>
            <w:r>
              <w:rPr>
                <w:rFonts w:ascii="Times New Roman" w:hAnsi="Times New Roman"/>
                <w:sz w:val="16"/>
              </w:rPr>
              <w:t>dwell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DFFC377" w14:textId="77777777" w:rsidR="00C9163B" w:rsidRDefault="00000000">
            <w:pPr>
              <w:spacing w:line="221" w:lineRule="auto"/>
              <w:jc w:val="center"/>
            </w:pPr>
            <w:r>
              <w:rPr>
                <w:rFonts w:ascii="Times New Roman" w:hAnsi="Times New Roman"/>
                <w:sz w:val="16"/>
              </w:rPr>
              <w:t>dwelt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7FA9D13" w14:textId="77777777" w:rsidR="00C9163B" w:rsidRDefault="00000000">
            <w:pPr>
              <w:spacing w:line="221" w:lineRule="auto"/>
              <w:jc w:val="center"/>
            </w:pPr>
            <w:r>
              <w:rPr>
                <w:rFonts w:ascii="Times New Roman" w:hAnsi="Times New Roman"/>
                <w:sz w:val="16"/>
              </w:rPr>
              <w:t>dwelt</w:t>
            </w:r>
          </w:p>
        </w:tc>
      </w:tr>
      <w:tr w:rsidR="00C9163B" w14:paraId="49752F6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621770" w14:textId="77777777" w:rsidR="00C9163B" w:rsidRDefault="00000000">
            <w:pPr>
              <w:spacing w:line="221" w:lineRule="auto"/>
              <w:jc w:val="center"/>
            </w:pPr>
            <w:r>
              <w:rPr>
                <w:rFonts w:ascii="Times New Roman" w:hAnsi="Times New Roman"/>
                <w:sz w:val="16"/>
              </w:rPr>
              <w:t>56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2A1833" w14:textId="77777777" w:rsidR="00C9163B" w:rsidRDefault="00000000">
            <w:pPr>
              <w:spacing w:line="221" w:lineRule="auto"/>
              <w:jc w:val="center"/>
            </w:pPr>
            <w:r>
              <w:rPr>
                <w:rFonts w:ascii="Times New Roman" w:hAnsi="Times New Roman"/>
                <w:sz w:val="16"/>
              </w:rPr>
              <w:t>eat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EF47AE" w14:textId="77777777" w:rsidR="00C9163B" w:rsidRDefault="00000000">
            <w:pPr>
              <w:spacing w:line="221" w:lineRule="auto"/>
              <w:jc w:val="center"/>
            </w:pPr>
            <w:r>
              <w:rPr>
                <w:rFonts w:ascii="Times New Roman" w:hAnsi="Times New Roman"/>
                <w:sz w:val="16"/>
              </w:rPr>
              <w:t>ate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9D87F3" w14:textId="77777777" w:rsidR="00C9163B" w:rsidRDefault="00000000">
            <w:pPr>
              <w:spacing w:line="221" w:lineRule="auto"/>
              <w:jc w:val="center"/>
            </w:pPr>
            <w:r>
              <w:rPr>
                <w:rFonts w:ascii="Times New Roman" w:hAnsi="Times New Roman"/>
                <w:sz w:val="16"/>
              </w:rPr>
              <w:t>eaten</w:t>
            </w:r>
          </w:p>
        </w:tc>
      </w:tr>
      <w:tr w:rsidR="00C9163B" w14:paraId="487BAE5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A91A47" w14:textId="77777777" w:rsidR="00C9163B" w:rsidRDefault="00000000">
            <w:pPr>
              <w:spacing w:line="221" w:lineRule="auto"/>
              <w:jc w:val="center"/>
            </w:pPr>
            <w:r>
              <w:rPr>
                <w:rFonts w:ascii="Times New Roman" w:hAnsi="Times New Roman"/>
                <w:sz w:val="16"/>
              </w:rPr>
              <w:t>57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61D9AF" w14:textId="77777777" w:rsidR="00C9163B" w:rsidRDefault="00000000">
            <w:pPr>
              <w:spacing w:line="221" w:lineRule="auto"/>
              <w:jc w:val="center"/>
            </w:pPr>
            <w:r>
              <w:rPr>
                <w:rFonts w:ascii="Times New Roman" w:hAnsi="Times New Roman"/>
                <w:sz w:val="16"/>
              </w:rPr>
              <w:t>fall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E8B16B" w14:textId="77777777" w:rsidR="00C9163B" w:rsidRDefault="00000000">
            <w:pPr>
              <w:spacing w:line="221" w:lineRule="auto"/>
              <w:jc w:val="center"/>
            </w:pPr>
            <w:r>
              <w:rPr>
                <w:rFonts w:ascii="Times New Roman" w:hAnsi="Times New Roman"/>
                <w:sz w:val="16"/>
              </w:rPr>
              <w:t>fell</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EB1B1C" w14:textId="77777777" w:rsidR="00C9163B" w:rsidRDefault="00000000">
            <w:pPr>
              <w:spacing w:line="221" w:lineRule="auto"/>
              <w:jc w:val="center"/>
            </w:pPr>
            <w:r>
              <w:rPr>
                <w:rFonts w:ascii="Times New Roman" w:hAnsi="Times New Roman"/>
                <w:sz w:val="16"/>
              </w:rPr>
              <w:t>fallen</w:t>
            </w:r>
          </w:p>
        </w:tc>
      </w:tr>
      <w:tr w:rsidR="00C9163B" w14:paraId="7DD2269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BDCA0D7" w14:textId="77777777" w:rsidR="00C9163B" w:rsidRDefault="00000000">
            <w:pPr>
              <w:spacing w:line="221" w:lineRule="auto"/>
              <w:jc w:val="center"/>
            </w:pPr>
            <w:r>
              <w:rPr>
                <w:rFonts w:ascii="Times New Roman" w:hAnsi="Times New Roman"/>
                <w:sz w:val="16"/>
              </w:rPr>
              <w:t>58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133264" w14:textId="77777777" w:rsidR="00C9163B" w:rsidRDefault="00000000">
            <w:pPr>
              <w:spacing w:line="221" w:lineRule="auto"/>
              <w:jc w:val="center"/>
            </w:pPr>
            <w:r>
              <w:rPr>
                <w:rFonts w:ascii="Times New Roman" w:hAnsi="Times New Roman"/>
                <w:sz w:val="16"/>
              </w:rPr>
              <w:t>feed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8121CE" w14:textId="77777777" w:rsidR="00C9163B" w:rsidRDefault="00000000">
            <w:pPr>
              <w:spacing w:line="221" w:lineRule="auto"/>
              <w:jc w:val="center"/>
            </w:pPr>
            <w:r>
              <w:rPr>
                <w:rFonts w:ascii="Times New Roman" w:hAnsi="Times New Roman"/>
                <w:sz w:val="16"/>
              </w:rPr>
              <w:t>fed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DFAE939" w14:textId="77777777" w:rsidR="00C9163B" w:rsidRDefault="00000000">
            <w:pPr>
              <w:spacing w:line="221" w:lineRule="auto"/>
              <w:jc w:val="center"/>
            </w:pPr>
            <w:r>
              <w:rPr>
                <w:rFonts w:ascii="Times New Roman" w:hAnsi="Times New Roman"/>
                <w:sz w:val="16"/>
              </w:rPr>
              <w:t>fed</w:t>
            </w:r>
          </w:p>
        </w:tc>
      </w:tr>
      <w:tr w:rsidR="00C9163B" w14:paraId="5F697B9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205F5B" w14:textId="77777777" w:rsidR="00C9163B" w:rsidRDefault="00000000">
            <w:pPr>
              <w:spacing w:line="221" w:lineRule="auto"/>
              <w:jc w:val="center"/>
            </w:pPr>
            <w:r>
              <w:rPr>
                <w:rFonts w:ascii="Times New Roman" w:hAnsi="Times New Roman"/>
                <w:sz w:val="16"/>
              </w:rPr>
              <w:t>59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EF6E560" w14:textId="77777777" w:rsidR="00C9163B" w:rsidRDefault="00000000">
            <w:pPr>
              <w:spacing w:line="221" w:lineRule="auto"/>
              <w:jc w:val="center"/>
            </w:pPr>
            <w:r>
              <w:rPr>
                <w:rFonts w:ascii="Times New Roman" w:hAnsi="Times New Roman"/>
                <w:sz w:val="16"/>
              </w:rPr>
              <w:t>feel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CA5A02" w14:textId="77777777" w:rsidR="00C9163B" w:rsidRDefault="00000000">
            <w:pPr>
              <w:spacing w:line="221" w:lineRule="auto"/>
              <w:jc w:val="center"/>
            </w:pPr>
            <w:r>
              <w:rPr>
                <w:rFonts w:ascii="Times New Roman" w:hAnsi="Times New Roman"/>
                <w:sz w:val="16"/>
              </w:rPr>
              <w:t>felt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EBF02A" w14:textId="77777777" w:rsidR="00C9163B" w:rsidRDefault="00000000">
            <w:pPr>
              <w:spacing w:line="221" w:lineRule="auto"/>
              <w:jc w:val="center"/>
            </w:pPr>
            <w:r>
              <w:rPr>
                <w:rFonts w:ascii="Times New Roman" w:hAnsi="Times New Roman"/>
                <w:sz w:val="16"/>
              </w:rPr>
              <w:t>felt</w:t>
            </w:r>
          </w:p>
        </w:tc>
      </w:tr>
      <w:tr w:rsidR="00C9163B" w14:paraId="204F466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CB7EF5A" w14:textId="77777777" w:rsidR="00C9163B" w:rsidRDefault="00000000">
            <w:pPr>
              <w:spacing w:line="221" w:lineRule="auto"/>
              <w:jc w:val="center"/>
            </w:pPr>
            <w:r>
              <w:rPr>
                <w:rFonts w:ascii="Times New Roman" w:hAnsi="Times New Roman"/>
                <w:sz w:val="16"/>
              </w:rPr>
              <w:t>60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664E2C" w14:textId="77777777" w:rsidR="00C9163B" w:rsidRDefault="00000000">
            <w:pPr>
              <w:spacing w:line="221" w:lineRule="auto"/>
              <w:jc w:val="center"/>
            </w:pPr>
            <w:r>
              <w:rPr>
                <w:rFonts w:ascii="Times New Roman" w:hAnsi="Times New Roman"/>
                <w:sz w:val="16"/>
              </w:rPr>
              <w:t>fight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D1DF33" w14:textId="77777777" w:rsidR="00C9163B" w:rsidRDefault="00000000">
            <w:pPr>
              <w:spacing w:line="221" w:lineRule="auto"/>
              <w:jc w:val="center"/>
            </w:pPr>
            <w:r>
              <w:rPr>
                <w:rFonts w:ascii="Times New Roman" w:hAnsi="Times New Roman"/>
                <w:sz w:val="16"/>
              </w:rPr>
              <w:t>fought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6C92FA" w14:textId="77777777" w:rsidR="00C9163B" w:rsidRDefault="00000000">
            <w:pPr>
              <w:spacing w:line="221" w:lineRule="auto"/>
              <w:jc w:val="center"/>
            </w:pPr>
            <w:r>
              <w:rPr>
                <w:rFonts w:ascii="Times New Roman" w:hAnsi="Times New Roman"/>
                <w:sz w:val="16"/>
              </w:rPr>
              <w:t>fought</w:t>
            </w:r>
          </w:p>
        </w:tc>
      </w:tr>
      <w:tr w:rsidR="00C9163B" w14:paraId="396A6EB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C4DB9FD" w14:textId="77777777" w:rsidR="00C9163B" w:rsidRDefault="00000000">
            <w:pPr>
              <w:spacing w:line="221" w:lineRule="auto"/>
              <w:jc w:val="center"/>
            </w:pPr>
            <w:r>
              <w:rPr>
                <w:rFonts w:ascii="Times New Roman" w:hAnsi="Times New Roman"/>
                <w:sz w:val="16"/>
              </w:rPr>
              <w:t>61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CE4D215" w14:textId="77777777" w:rsidR="00C9163B" w:rsidRDefault="00000000">
            <w:pPr>
              <w:spacing w:line="221" w:lineRule="auto"/>
              <w:jc w:val="center"/>
            </w:pPr>
            <w:r>
              <w:rPr>
                <w:rFonts w:ascii="Times New Roman" w:hAnsi="Times New Roman"/>
                <w:sz w:val="16"/>
              </w:rPr>
              <w:t>find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5C7228" w14:textId="77777777" w:rsidR="00C9163B" w:rsidRDefault="00000000">
            <w:pPr>
              <w:spacing w:line="221" w:lineRule="auto"/>
              <w:jc w:val="center"/>
            </w:pPr>
            <w:r>
              <w:rPr>
                <w:rFonts w:ascii="Times New Roman" w:hAnsi="Times New Roman"/>
                <w:sz w:val="16"/>
              </w:rPr>
              <w:t>found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942C0A" w14:textId="77777777" w:rsidR="00C9163B" w:rsidRDefault="00000000">
            <w:pPr>
              <w:spacing w:line="221" w:lineRule="auto"/>
              <w:jc w:val="center"/>
            </w:pPr>
            <w:r>
              <w:rPr>
                <w:rFonts w:ascii="Times New Roman" w:hAnsi="Times New Roman"/>
                <w:sz w:val="16"/>
              </w:rPr>
              <w:t>found</w:t>
            </w:r>
          </w:p>
        </w:tc>
      </w:tr>
      <w:tr w:rsidR="00C9163B" w14:paraId="3B6E057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26890C" w14:textId="77777777" w:rsidR="00C9163B" w:rsidRDefault="00000000">
            <w:pPr>
              <w:spacing w:line="221" w:lineRule="auto"/>
              <w:jc w:val="center"/>
            </w:pPr>
            <w:r>
              <w:rPr>
                <w:rFonts w:ascii="Times New Roman" w:hAnsi="Times New Roman"/>
                <w:sz w:val="16"/>
              </w:rPr>
              <w:t>62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8646308" w14:textId="77777777" w:rsidR="00C9163B" w:rsidRDefault="00000000">
            <w:pPr>
              <w:spacing w:line="221" w:lineRule="auto"/>
              <w:jc w:val="center"/>
            </w:pPr>
            <w:r>
              <w:rPr>
                <w:rFonts w:ascii="Times New Roman" w:hAnsi="Times New Roman"/>
                <w:sz w:val="16"/>
              </w:rPr>
              <w:t>fit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E38034B" w14:textId="77777777" w:rsidR="00C9163B" w:rsidRDefault="00000000">
            <w:pPr>
              <w:spacing w:line="221" w:lineRule="auto"/>
              <w:jc w:val="center"/>
            </w:pPr>
            <w:r>
              <w:rPr>
                <w:rFonts w:ascii="Times New Roman" w:hAnsi="Times New Roman"/>
                <w:sz w:val="16"/>
              </w:rPr>
              <w:t>fitted/fit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E348D6" w14:textId="77777777" w:rsidR="00C9163B" w:rsidRDefault="00000000">
            <w:pPr>
              <w:spacing w:line="221" w:lineRule="auto"/>
              <w:jc w:val="center"/>
            </w:pPr>
            <w:r>
              <w:rPr>
                <w:rFonts w:ascii="Times New Roman" w:hAnsi="Times New Roman"/>
                <w:sz w:val="16"/>
              </w:rPr>
              <w:t>fitted/fit</w:t>
            </w:r>
          </w:p>
        </w:tc>
      </w:tr>
      <w:tr w:rsidR="00C9163B" w14:paraId="31D25F8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D5A51E" w14:textId="77777777" w:rsidR="00C9163B" w:rsidRDefault="00000000">
            <w:pPr>
              <w:spacing w:line="221" w:lineRule="auto"/>
              <w:jc w:val="center"/>
            </w:pPr>
            <w:r>
              <w:rPr>
                <w:rFonts w:ascii="Times New Roman" w:hAnsi="Times New Roman"/>
                <w:sz w:val="16"/>
              </w:rPr>
              <w:lastRenderedPageBreak/>
              <w:t>63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2C2A6B" w14:textId="77777777" w:rsidR="00C9163B" w:rsidRDefault="00000000">
            <w:pPr>
              <w:spacing w:line="221" w:lineRule="auto"/>
              <w:jc w:val="center"/>
            </w:pPr>
            <w:r>
              <w:rPr>
                <w:rFonts w:ascii="Times New Roman" w:hAnsi="Times New Roman"/>
                <w:sz w:val="16"/>
              </w:rPr>
              <w:t>flee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641F64" w14:textId="77777777" w:rsidR="00C9163B" w:rsidRDefault="00000000">
            <w:pPr>
              <w:spacing w:line="221" w:lineRule="auto"/>
              <w:jc w:val="center"/>
            </w:pPr>
            <w:r>
              <w:rPr>
                <w:rFonts w:ascii="Times New Roman" w:hAnsi="Times New Roman"/>
                <w:sz w:val="16"/>
              </w:rPr>
              <w:t>fled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1514F9" w14:textId="77777777" w:rsidR="00C9163B" w:rsidRDefault="00000000">
            <w:pPr>
              <w:spacing w:line="221" w:lineRule="auto"/>
              <w:jc w:val="center"/>
            </w:pPr>
            <w:r>
              <w:rPr>
                <w:rFonts w:ascii="Times New Roman" w:hAnsi="Times New Roman"/>
                <w:sz w:val="16"/>
              </w:rPr>
              <w:t>fled</w:t>
            </w:r>
          </w:p>
        </w:tc>
      </w:tr>
      <w:tr w:rsidR="00C9163B" w14:paraId="132264C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EA7E4C2" w14:textId="77777777" w:rsidR="00C9163B" w:rsidRDefault="00000000">
            <w:pPr>
              <w:spacing w:line="221" w:lineRule="auto"/>
              <w:jc w:val="center"/>
            </w:pPr>
            <w:r>
              <w:rPr>
                <w:rFonts w:ascii="Times New Roman" w:hAnsi="Times New Roman"/>
                <w:sz w:val="16"/>
              </w:rPr>
              <w:t>64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9FFC616" w14:textId="77777777" w:rsidR="00C9163B" w:rsidRDefault="00000000">
            <w:pPr>
              <w:spacing w:line="221" w:lineRule="auto"/>
              <w:jc w:val="center"/>
            </w:pPr>
            <w:r>
              <w:rPr>
                <w:rFonts w:ascii="Times New Roman" w:hAnsi="Times New Roman"/>
                <w:sz w:val="16"/>
              </w:rPr>
              <w:t>fling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5F0B24" w14:textId="77777777" w:rsidR="00C9163B" w:rsidRDefault="00000000">
            <w:pPr>
              <w:spacing w:line="221" w:lineRule="auto"/>
              <w:jc w:val="center"/>
            </w:pPr>
            <w:r>
              <w:rPr>
                <w:rFonts w:ascii="Times New Roman" w:hAnsi="Times New Roman"/>
                <w:sz w:val="16"/>
              </w:rPr>
              <w:t>flung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D3B330D" w14:textId="77777777" w:rsidR="00C9163B" w:rsidRDefault="00000000">
            <w:pPr>
              <w:spacing w:line="221" w:lineRule="auto"/>
              <w:jc w:val="center"/>
            </w:pPr>
            <w:r>
              <w:rPr>
                <w:rFonts w:ascii="Times New Roman" w:hAnsi="Times New Roman"/>
                <w:sz w:val="16"/>
              </w:rPr>
              <w:t>flung</w:t>
            </w:r>
          </w:p>
        </w:tc>
      </w:tr>
      <w:tr w:rsidR="00C9163B" w14:paraId="37E4E50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81AF51" w14:textId="77777777" w:rsidR="00C9163B" w:rsidRDefault="00000000">
            <w:pPr>
              <w:spacing w:line="221" w:lineRule="auto"/>
              <w:jc w:val="center"/>
            </w:pPr>
            <w:r>
              <w:rPr>
                <w:rFonts w:ascii="Times New Roman" w:hAnsi="Times New Roman"/>
                <w:sz w:val="16"/>
              </w:rPr>
              <w:t>65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2F7BA8" w14:textId="77777777" w:rsidR="00C9163B" w:rsidRDefault="00000000">
            <w:pPr>
              <w:spacing w:line="221" w:lineRule="auto"/>
              <w:jc w:val="center"/>
            </w:pPr>
            <w:r>
              <w:rPr>
                <w:rFonts w:ascii="Times New Roman" w:hAnsi="Times New Roman"/>
                <w:sz w:val="16"/>
              </w:rPr>
              <w:t>fly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BA7D5F1" w14:textId="77777777" w:rsidR="00C9163B" w:rsidRDefault="00000000">
            <w:pPr>
              <w:spacing w:line="221" w:lineRule="auto"/>
              <w:jc w:val="center"/>
            </w:pPr>
            <w:r>
              <w:rPr>
                <w:rFonts w:ascii="Times New Roman" w:hAnsi="Times New Roman"/>
                <w:sz w:val="16"/>
              </w:rPr>
              <w:t>flew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C74668" w14:textId="77777777" w:rsidR="00C9163B" w:rsidRDefault="00000000">
            <w:pPr>
              <w:spacing w:line="221" w:lineRule="auto"/>
              <w:jc w:val="center"/>
            </w:pPr>
            <w:r>
              <w:rPr>
                <w:rFonts w:ascii="Times New Roman" w:hAnsi="Times New Roman"/>
                <w:sz w:val="16"/>
              </w:rPr>
              <w:t>flown</w:t>
            </w:r>
          </w:p>
        </w:tc>
      </w:tr>
      <w:tr w:rsidR="00C9163B" w14:paraId="2F9BC4F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3381A1" w14:textId="77777777" w:rsidR="00C9163B" w:rsidRDefault="00000000">
            <w:pPr>
              <w:spacing w:line="221" w:lineRule="auto"/>
              <w:jc w:val="center"/>
            </w:pPr>
            <w:r>
              <w:rPr>
                <w:rFonts w:ascii="Times New Roman" w:hAnsi="Times New Roman"/>
                <w:sz w:val="16"/>
              </w:rPr>
              <w:t>66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A00E4E4" w14:textId="77777777" w:rsidR="00C9163B" w:rsidRDefault="00000000">
            <w:pPr>
              <w:spacing w:line="221" w:lineRule="auto"/>
              <w:jc w:val="center"/>
            </w:pPr>
            <w:r>
              <w:rPr>
                <w:rFonts w:ascii="Times New Roman" w:hAnsi="Times New Roman"/>
                <w:sz w:val="16"/>
              </w:rPr>
              <w:t>forbear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F59CBC8" w14:textId="77777777" w:rsidR="00C9163B" w:rsidRDefault="00000000">
            <w:pPr>
              <w:spacing w:line="221" w:lineRule="auto"/>
              <w:jc w:val="center"/>
            </w:pPr>
            <w:r>
              <w:rPr>
                <w:rFonts w:ascii="Times New Roman" w:hAnsi="Times New Roman"/>
                <w:sz w:val="16"/>
              </w:rPr>
              <w:t>forbore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EB8009" w14:textId="77777777" w:rsidR="00C9163B" w:rsidRDefault="00000000">
            <w:pPr>
              <w:spacing w:line="221" w:lineRule="auto"/>
              <w:jc w:val="center"/>
            </w:pPr>
            <w:r>
              <w:rPr>
                <w:rFonts w:ascii="Times New Roman" w:hAnsi="Times New Roman"/>
                <w:sz w:val="16"/>
              </w:rPr>
              <w:t>forborne</w:t>
            </w:r>
          </w:p>
        </w:tc>
      </w:tr>
      <w:tr w:rsidR="00C9163B" w14:paraId="702389A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DF2C11" w14:textId="77777777" w:rsidR="00C9163B" w:rsidRDefault="00000000">
            <w:pPr>
              <w:spacing w:line="221" w:lineRule="auto"/>
              <w:jc w:val="center"/>
            </w:pPr>
            <w:r>
              <w:rPr>
                <w:rFonts w:ascii="Times New Roman" w:hAnsi="Times New Roman"/>
                <w:sz w:val="16"/>
              </w:rPr>
              <w:t>67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DAA4BD6" w14:textId="77777777" w:rsidR="00C9163B" w:rsidRDefault="00000000">
            <w:pPr>
              <w:spacing w:line="221" w:lineRule="auto"/>
              <w:jc w:val="center"/>
            </w:pPr>
            <w:r>
              <w:rPr>
                <w:rFonts w:ascii="Times New Roman" w:hAnsi="Times New Roman"/>
                <w:sz w:val="16"/>
              </w:rPr>
              <w:t>forbid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92C2B67" w14:textId="77777777" w:rsidR="00C9163B" w:rsidRDefault="00000000">
            <w:pPr>
              <w:spacing w:line="221" w:lineRule="auto"/>
              <w:jc w:val="center"/>
            </w:pPr>
            <w:r>
              <w:rPr>
                <w:rFonts w:ascii="Times New Roman" w:hAnsi="Times New Roman"/>
                <w:sz w:val="16"/>
              </w:rPr>
              <w:t>forbade/forbad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8A0660" w14:textId="77777777" w:rsidR="00C9163B" w:rsidRDefault="00000000">
            <w:pPr>
              <w:spacing w:line="221" w:lineRule="auto"/>
              <w:jc w:val="center"/>
            </w:pPr>
            <w:r>
              <w:rPr>
                <w:rFonts w:ascii="Times New Roman" w:hAnsi="Times New Roman"/>
                <w:sz w:val="16"/>
              </w:rPr>
              <w:t>forbidden</w:t>
            </w:r>
          </w:p>
        </w:tc>
      </w:tr>
      <w:tr w:rsidR="00C9163B" w14:paraId="002C64F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64EABE" w14:textId="77777777" w:rsidR="00C9163B" w:rsidRDefault="00000000">
            <w:pPr>
              <w:spacing w:line="221" w:lineRule="auto"/>
              <w:jc w:val="center"/>
            </w:pPr>
            <w:r>
              <w:rPr>
                <w:rFonts w:ascii="Times New Roman" w:hAnsi="Times New Roman"/>
                <w:sz w:val="16"/>
              </w:rPr>
              <w:t>68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8E467A" w14:textId="77777777" w:rsidR="00C9163B" w:rsidRDefault="00000000">
            <w:pPr>
              <w:spacing w:line="221" w:lineRule="auto"/>
              <w:jc w:val="center"/>
            </w:pPr>
            <w:r>
              <w:rPr>
                <w:rFonts w:ascii="Times New Roman" w:hAnsi="Times New Roman"/>
                <w:sz w:val="16"/>
              </w:rPr>
              <w:t>forecast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328CCA" w14:textId="77777777" w:rsidR="00C9163B" w:rsidRDefault="00000000">
            <w:pPr>
              <w:spacing w:line="221" w:lineRule="auto"/>
              <w:jc w:val="center"/>
            </w:pPr>
            <w:r>
              <w:rPr>
                <w:rFonts w:ascii="Times New Roman" w:hAnsi="Times New Roman"/>
                <w:sz w:val="16"/>
              </w:rPr>
              <w:t>forecast/forecasted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4FEC62" w14:textId="77777777" w:rsidR="00C9163B" w:rsidRDefault="00000000">
            <w:pPr>
              <w:spacing w:line="221" w:lineRule="auto"/>
              <w:jc w:val="center"/>
            </w:pPr>
            <w:r>
              <w:rPr>
                <w:rFonts w:ascii="Times New Roman" w:hAnsi="Times New Roman"/>
                <w:sz w:val="16"/>
              </w:rPr>
              <w:t>forecast/forecasted</w:t>
            </w:r>
          </w:p>
        </w:tc>
      </w:tr>
      <w:tr w:rsidR="00C9163B" w14:paraId="3220AD3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2AFB47" w14:textId="77777777" w:rsidR="00C9163B" w:rsidRDefault="00000000">
            <w:pPr>
              <w:spacing w:line="221" w:lineRule="auto"/>
              <w:jc w:val="center"/>
            </w:pPr>
            <w:r>
              <w:rPr>
                <w:rFonts w:ascii="Times New Roman" w:hAnsi="Times New Roman"/>
                <w:sz w:val="16"/>
              </w:rPr>
              <w:t>69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F6A392" w14:textId="77777777" w:rsidR="00C9163B" w:rsidRDefault="00000000">
            <w:pPr>
              <w:spacing w:line="221" w:lineRule="auto"/>
              <w:jc w:val="center"/>
            </w:pPr>
            <w:r>
              <w:rPr>
                <w:rFonts w:ascii="Times New Roman" w:hAnsi="Times New Roman"/>
                <w:sz w:val="16"/>
              </w:rPr>
              <w:t>forego (also forgo)</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EDD28E" w14:textId="77777777" w:rsidR="00C9163B" w:rsidRDefault="00000000">
            <w:pPr>
              <w:spacing w:line="221" w:lineRule="auto"/>
              <w:jc w:val="center"/>
            </w:pPr>
            <w:r>
              <w:rPr>
                <w:rFonts w:ascii="Times New Roman" w:hAnsi="Times New Roman"/>
                <w:sz w:val="16"/>
              </w:rPr>
              <w:t>forewent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B38C77" w14:textId="77777777" w:rsidR="00C9163B" w:rsidRDefault="00000000">
            <w:pPr>
              <w:spacing w:line="221" w:lineRule="auto"/>
              <w:jc w:val="center"/>
            </w:pPr>
            <w:r>
              <w:rPr>
                <w:rFonts w:ascii="Times New Roman" w:hAnsi="Times New Roman"/>
                <w:sz w:val="16"/>
              </w:rPr>
              <w:t>foregone</w:t>
            </w:r>
          </w:p>
        </w:tc>
      </w:tr>
      <w:tr w:rsidR="00C9163B" w14:paraId="40A1F16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AA2C851" w14:textId="77777777" w:rsidR="00C9163B" w:rsidRDefault="00000000">
            <w:pPr>
              <w:spacing w:line="221" w:lineRule="auto"/>
              <w:jc w:val="center"/>
            </w:pPr>
            <w:r>
              <w:rPr>
                <w:rFonts w:ascii="Times New Roman" w:hAnsi="Times New Roman"/>
                <w:sz w:val="16"/>
              </w:rPr>
              <w:t>70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1EB8605" w14:textId="77777777" w:rsidR="00C9163B" w:rsidRDefault="00000000">
            <w:pPr>
              <w:spacing w:line="221" w:lineRule="auto"/>
              <w:jc w:val="center"/>
            </w:pPr>
            <w:r>
              <w:rPr>
                <w:rFonts w:ascii="Times New Roman" w:hAnsi="Times New Roman"/>
                <w:sz w:val="16"/>
              </w:rPr>
              <w:t>foresee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81494F" w14:textId="77777777" w:rsidR="00C9163B" w:rsidRDefault="00000000">
            <w:pPr>
              <w:spacing w:line="221" w:lineRule="auto"/>
              <w:jc w:val="center"/>
            </w:pPr>
            <w:r>
              <w:rPr>
                <w:rFonts w:ascii="Times New Roman" w:hAnsi="Times New Roman"/>
                <w:sz w:val="16"/>
              </w:rPr>
              <w:t>foresaw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E606DC" w14:textId="77777777" w:rsidR="00C9163B" w:rsidRDefault="00000000">
            <w:pPr>
              <w:spacing w:line="221" w:lineRule="auto"/>
              <w:jc w:val="center"/>
            </w:pPr>
            <w:r>
              <w:rPr>
                <w:rFonts w:ascii="Times New Roman" w:hAnsi="Times New Roman"/>
                <w:sz w:val="16"/>
              </w:rPr>
              <w:t>foreseen</w:t>
            </w:r>
          </w:p>
        </w:tc>
      </w:tr>
      <w:tr w:rsidR="00C9163B" w14:paraId="3800C27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FB5C658" w14:textId="77777777" w:rsidR="00C9163B" w:rsidRDefault="00000000">
            <w:pPr>
              <w:spacing w:line="221" w:lineRule="auto"/>
              <w:jc w:val="center"/>
            </w:pPr>
            <w:r>
              <w:rPr>
                <w:rFonts w:ascii="Times New Roman" w:hAnsi="Times New Roman"/>
                <w:sz w:val="16"/>
              </w:rPr>
              <w:t>71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86E8F9" w14:textId="77777777" w:rsidR="00C9163B" w:rsidRDefault="00000000">
            <w:pPr>
              <w:spacing w:line="221" w:lineRule="auto"/>
              <w:jc w:val="center"/>
            </w:pPr>
            <w:r>
              <w:rPr>
                <w:rFonts w:ascii="Times New Roman" w:hAnsi="Times New Roman"/>
                <w:sz w:val="16"/>
              </w:rPr>
              <w:t>foretell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A46B7B" w14:textId="77777777" w:rsidR="00C9163B" w:rsidRDefault="00000000">
            <w:pPr>
              <w:spacing w:line="221" w:lineRule="auto"/>
              <w:jc w:val="center"/>
            </w:pPr>
            <w:r>
              <w:rPr>
                <w:rFonts w:ascii="Times New Roman" w:hAnsi="Times New Roman"/>
                <w:sz w:val="16"/>
              </w:rPr>
              <w:t>foretold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BC0B0D" w14:textId="77777777" w:rsidR="00C9163B" w:rsidRDefault="00000000">
            <w:pPr>
              <w:spacing w:line="221" w:lineRule="auto"/>
              <w:jc w:val="center"/>
            </w:pPr>
            <w:r>
              <w:rPr>
                <w:rFonts w:ascii="Times New Roman" w:hAnsi="Times New Roman"/>
                <w:sz w:val="16"/>
              </w:rPr>
              <w:t>foretold</w:t>
            </w:r>
          </w:p>
        </w:tc>
      </w:tr>
      <w:tr w:rsidR="00C9163B" w14:paraId="7F23698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3254A3" w14:textId="77777777" w:rsidR="00C9163B" w:rsidRDefault="00000000">
            <w:pPr>
              <w:spacing w:line="221" w:lineRule="auto"/>
              <w:jc w:val="center"/>
            </w:pPr>
            <w:r>
              <w:rPr>
                <w:rFonts w:ascii="Times New Roman" w:hAnsi="Times New Roman"/>
                <w:sz w:val="16"/>
              </w:rPr>
              <w:t>72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E5A42A" w14:textId="77777777" w:rsidR="00C9163B" w:rsidRDefault="00000000">
            <w:pPr>
              <w:spacing w:line="221" w:lineRule="auto"/>
              <w:jc w:val="center"/>
            </w:pPr>
            <w:r>
              <w:rPr>
                <w:rFonts w:ascii="Times New Roman" w:hAnsi="Times New Roman"/>
                <w:sz w:val="16"/>
              </w:rPr>
              <w:t>forget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D7CCE2" w14:textId="77777777" w:rsidR="00C9163B" w:rsidRDefault="00000000">
            <w:pPr>
              <w:spacing w:line="221" w:lineRule="auto"/>
              <w:jc w:val="center"/>
            </w:pPr>
            <w:r>
              <w:rPr>
                <w:rFonts w:ascii="Times New Roman" w:hAnsi="Times New Roman"/>
                <w:sz w:val="16"/>
              </w:rPr>
              <w:t>forgot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DBA3B0" w14:textId="77777777" w:rsidR="00C9163B" w:rsidRDefault="00000000">
            <w:pPr>
              <w:spacing w:line="221" w:lineRule="auto"/>
              <w:jc w:val="center"/>
            </w:pPr>
            <w:r>
              <w:rPr>
                <w:rFonts w:ascii="Times New Roman" w:hAnsi="Times New Roman"/>
                <w:sz w:val="16"/>
              </w:rPr>
              <w:t>forgotten</w:t>
            </w:r>
          </w:p>
        </w:tc>
      </w:tr>
      <w:tr w:rsidR="00C9163B" w14:paraId="5ACC778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938083" w14:textId="77777777" w:rsidR="00C9163B" w:rsidRDefault="00000000">
            <w:pPr>
              <w:spacing w:line="221" w:lineRule="auto"/>
              <w:jc w:val="center"/>
            </w:pPr>
            <w:r>
              <w:rPr>
                <w:rFonts w:ascii="Times New Roman" w:hAnsi="Times New Roman"/>
                <w:sz w:val="16"/>
              </w:rPr>
              <w:t>73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B5E4CE" w14:textId="77777777" w:rsidR="00C9163B" w:rsidRDefault="00000000">
            <w:pPr>
              <w:spacing w:line="221" w:lineRule="auto"/>
              <w:jc w:val="center"/>
            </w:pPr>
            <w:r>
              <w:rPr>
                <w:rFonts w:ascii="Times New Roman" w:hAnsi="Times New Roman"/>
                <w:sz w:val="16"/>
              </w:rPr>
              <w:t>forgive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1763B1" w14:textId="77777777" w:rsidR="00C9163B" w:rsidRDefault="00000000">
            <w:pPr>
              <w:spacing w:line="221" w:lineRule="auto"/>
              <w:jc w:val="center"/>
            </w:pPr>
            <w:r>
              <w:rPr>
                <w:rFonts w:ascii="Times New Roman" w:hAnsi="Times New Roman"/>
                <w:sz w:val="16"/>
              </w:rPr>
              <w:t>forgave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584143" w14:textId="77777777" w:rsidR="00C9163B" w:rsidRDefault="00000000">
            <w:pPr>
              <w:spacing w:line="221" w:lineRule="auto"/>
              <w:jc w:val="center"/>
            </w:pPr>
            <w:r>
              <w:rPr>
                <w:rFonts w:ascii="Times New Roman" w:hAnsi="Times New Roman"/>
                <w:sz w:val="16"/>
              </w:rPr>
              <w:t>forgiven</w:t>
            </w:r>
          </w:p>
        </w:tc>
      </w:tr>
      <w:tr w:rsidR="00C9163B" w14:paraId="1B499DA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11C410" w14:textId="77777777" w:rsidR="00C9163B" w:rsidRDefault="00000000">
            <w:pPr>
              <w:spacing w:line="221" w:lineRule="auto"/>
              <w:jc w:val="center"/>
            </w:pPr>
            <w:r>
              <w:rPr>
                <w:rFonts w:ascii="Times New Roman" w:hAnsi="Times New Roman"/>
                <w:sz w:val="16"/>
              </w:rPr>
              <w:t>74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9B9418" w14:textId="77777777" w:rsidR="00C9163B" w:rsidRDefault="00000000">
            <w:pPr>
              <w:spacing w:line="221" w:lineRule="auto"/>
              <w:jc w:val="center"/>
            </w:pPr>
            <w:r>
              <w:rPr>
                <w:rFonts w:ascii="Times New Roman" w:hAnsi="Times New Roman"/>
                <w:sz w:val="16"/>
              </w:rPr>
              <w:t>forsake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8D4757" w14:textId="77777777" w:rsidR="00C9163B" w:rsidRDefault="00000000">
            <w:pPr>
              <w:spacing w:line="221" w:lineRule="auto"/>
              <w:jc w:val="center"/>
            </w:pPr>
            <w:r>
              <w:rPr>
                <w:rFonts w:ascii="Times New Roman" w:hAnsi="Times New Roman"/>
                <w:sz w:val="16"/>
              </w:rPr>
              <w:t>forsook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F6C0A7" w14:textId="77777777" w:rsidR="00C9163B" w:rsidRDefault="00000000">
            <w:pPr>
              <w:spacing w:line="221" w:lineRule="auto"/>
              <w:jc w:val="center"/>
            </w:pPr>
            <w:r>
              <w:rPr>
                <w:rFonts w:ascii="Times New Roman" w:hAnsi="Times New Roman"/>
                <w:sz w:val="16"/>
              </w:rPr>
              <w:t>forsaken</w:t>
            </w:r>
          </w:p>
        </w:tc>
      </w:tr>
      <w:tr w:rsidR="00C9163B" w14:paraId="7BD980C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3231CF" w14:textId="77777777" w:rsidR="00C9163B" w:rsidRDefault="00000000">
            <w:pPr>
              <w:spacing w:line="221" w:lineRule="auto"/>
              <w:jc w:val="center"/>
            </w:pPr>
            <w:r>
              <w:rPr>
                <w:rFonts w:ascii="Times New Roman" w:hAnsi="Times New Roman"/>
                <w:sz w:val="16"/>
              </w:rPr>
              <w:t>75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ADD51A" w14:textId="77777777" w:rsidR="00C9163B" w:rsidRDefault="00000000">
            <w:pPr>
              <w:spacing w:line="221" w:lineRule="auto"/>
              <w:jc w:val="center"/>
            </w:pPr>
            <w:r>
              <w:rPr>
                <w:rFonts w:ascii="Times New Roman" w:hAnsi="Times New Roman"/>
                <w:sz w:val="16"/>
              </w:rPr>
              <w:t>freeze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9D50682" w14:textId="77777777" w:rsidR="00C9163B" w:rsidRDefault="00000000">
            <w:pPr>
              <w:spacing w:line="221" w:lineRule="auto"/>
              <w:jc w:val="center"/>
            </w:pPr>
            <w:r>
              <w:rPr>
                <w:rFonts w:ascii="Times New Roman" w:hAnsi="Times New Roman"/>
                <w:sz w:val="16"/>
              </w:rPr>
              <w:t>froze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678EAF" w14:textId="77777777" w:rsidR="00C9163B" w:rsidRDefault="00000000">
            <w:pPr>
              <w:spacing w:line="221" w:lineRule="auto"/>
              <w:jc w:val="center"/>
            </w:pPr>
            <w:r>
              <w:rPr>
                <w:rFonts w:ascii="Times New Roman" w:hAnsi="Times New Roman"/>
                <w:sz w:val="16"/>
              </w:rPr>
              <w:t>frozen</w:t>
            </w:r>
          </w:p>
        </w:tc>
      </w:tr>
      <w:tr w:rsidR="00C9163B" w14:paraId="25D1FCE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2F1F46" w14:textId="77777777" w:rsidR="00C9163B" w:rsidRDefault="00000000">
            <w:pPr>
              <w:spacing w:line="221" w:lineRule="auto"/>
              <w:jc w:val="center"/>
            </w:pPr>
            <w:r>
              <w:rPr>
                <w:rFonts w:ascii="Times New Roman" w:hAnsi="Times New Roman"/>
                <w:sz w:val="16"/>
              </w:rPr>
              <w:t>76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CFA25C" w14:textId="77777777" w:rsidR="00C9163B" w:rsidRDefault="00000000">
            <w:pPr>
              <w:spacing w:line="221" w:lineRule="auto"/>
              <w:jc w:val="center"/>
            </w:pPr>
            <w:r>
              <w:rPr>
                <w:rFonts w:ascii="Times New Roman" w:hAnsi="Times New Roman"/>
                <w:sz w:val="16"/>
              </w:rPr>
              <w:t>frostbite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C948CC5" w14:textId="77777777" w:rsidR="00C9163B" w:rsidRDefault="00000000">
            <w:pPr>
              <w:spacing w:line="221" w:lineRule="auto"/>
              <w:jc w:val="center"/>
            </w:pPr>
            <w:r>
              <w:rPr>
                <w:rFonts w:ascii="Times New Roman" w:hAnsi="Times New Roman"/>
                <w:sz w:val="16"/>
              </w:rPr>
              <w:t>frostbit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9E94A3E" w14:textId="77777777" w:rsidR="00C9163B" w:rsidRDefault="00000000">
            <w:pPr>
              <w:spacing w:line="221" w:lineRule="auto"/>
              <w:jc w:val="center"/>
            </w:pPr>
            <w:r>
              <w:rPr>
                <w:rFonts w:ascii="Times New Roman" w:hAnsi="Times New Roman"/>
                <w:sz w:val="16"/>
              </w:rPr>
              <w:t>frostbitten</w:t>
            </w:r>
          </w:p>
        </w:tc>
      </w:tr>
      <w:tr w:rsidR="00C9163B" w14:paraId="6B5936E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E0BFC2" w14:textId="77777777" w:rsidR="00C9163B" w:rsidRDefault="00000000">
            <w:pPr>
              <w:spacing w:line="221" w:lineRule="auto"/>
              <w:jc w:val="center"/>
            </w:pPr>
            <w:r>
              <w:rPr>
                <w:rFonts w:ascii="Times New Roman" w:hAnsi="Times New Roman"/>
                <w:sz w:val="16"/>
              </w:rPr>
              <w:t>77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02916AB" w14:textId="77777777" w:rsidR="00C9163B" w:rsidRDefault="00000000">
            <w:pPr>
              <w:spacing w:line="221" w:lineRule="auto"/>
              <w:jc w:val="center"/>
            </w:pPr>
            <w:r>
              <w:rPr>
                <w:rFonts w:ascii="Times New Roman" w:hAnsi="Times New Roman"/>
                <w:sz w:val="16"/>
              </w:rPr>
              <w:t>get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5789DF" w14:textId="77777777" w:rsidR="00C9163B" w:rsidRDefault="00000000">
            <w:pPr>
              <w:spacing w:line="221" w:lineRule="auto"/>
              <w:jc w:val="center"/>
            </w:pPr>
            <w:r>
              <w:rPr>
                <w:rFonts w:ascii="Times New Roman" w:hAnsi="Times New Roman"/>
                <w:sz w:val="16"/>
              </w:rPr>
              <w:t>got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50EB21" w14:textId="77777777" w:rsidR="00C9163B" w:rsidRDefault="00000000">
            <w:pPr>
              <w:spacing w:line="221" w:lineRule="auto"/>
              <w:jc w:val="center"/>
            </w:pPr>
            <w:r>
              <w:rPr>
                <w:rFonts w:ascii="Times New Roman" w:hAnsi="Times New Roman"/>
                <w:sz w:val="16"/>
              </w:rPr>
              <w:t>got/gotten</w:t>
            </w:r>
          </w:p>
        </w:tc>
      </w:tr>
      <w:tr w:rsidR="00C9163B" w14:paraId="3610AF6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9BA3DD" w14:textId="77777777" w:rsidR="00C9163B" w:rsidRDefault="00000000">
            <w:pPr>
              <w:spacing w:line="221" w:lineRule="auto"/>
              <w:jc w:val="center"/>
            </w:pPr>
            <w:r>
              <w:rPr>
                <w:rFonts w:ascii="Times New Roman" w:hAnsi="Times New Roman"/>
                <w:sz w:val="16"/>
              </w:rPr>
              <w:t>78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EA49CC" w14:textId="77777777" w:rsidR="00C9163B" w:rsidRDefault="00000000">
            <w:pPr>
              <w:spacing w:line="221" w:lineRule="auto"/>
              <w:jc w:val="center"/>
            </w:pPr>
            <w:r>
              <w:rPr>
                <w:rFonts w:ascii="Times New Roman" w:hAnsi="Times New Roman"/>
                <w:sz w:val="16"/>
              </w:rPr>
              <w:t>gild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81E0241" w14:textId="77777777" w:rsidR="00C9163B" w:rsidRDefault="00000000">
            <w:pPr>
              <w:spacing w:line="221" w:lineRule="auto"/>
              <w:jc w:val="center"/>
            </w:pPr>
            <w:r>
              <w:rPr>
                <w:rFonts w:ascii="Times New Roman" w:hAnsi="Times New Roman"/>
                <w:sz w:val="16"/>
              </w:rPr>
              <w:t>gilt/gilded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496E13" w14:textId="77777777" w:rsidR="00C9163B" w:rsidRDefault="00000000">
            <w:pPr>
              <w:spacing w:line="221" w:lineRule="auto"/>
              <w:jc w:val="center"/>
            </w:pPr>
            <w:r>
              <w:rPr>
                <w:rFonts w:ascii="Times New Roman" w:hAnsi="Times New Roman"/>
                <w:sz w:val="16"/>
              </w:rPr>
              <w:t>gilt/gilded</w:t>
            </w:r>
          </w:p>
        </w:tc>
      </w:tr>
      <w:tr w:rsidR="00C9163B" w14:paraId="4164F79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9262730" w14:textId="77777777" w:rsidR="00C9163B" w:rsidRDefault="00000000">
            <w:pPr>
              <w:spacing w:line="221" w:lineRule="auto"/>
              <w:jc w:val="center"/>
            </w:pPr>
            <w:r>
              <w:rPr>
                <w:rFonts w:ascii="Times New Roman" w:hAnsi="Times New Roman"/>
                <w:sz w:val="16"/>
              </w:rPr>
              <w:t>79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7BA2054" w14:textId="77777777" w:rsidR="00C9163B" w:rsidRDefault="00000000">
            <w:pPr>
              <w:spacing w:line="221" w:lineRule="auto"/>
              <w:jc w:val="center"/>
            </w:pPr>
            <w:r>
              <w:rPr>
                <w:rFonts w:ascii="Times New Roman" w:hAnsi="Times New Roman"/>
                <w:sz w:val="16"/>
              </w:rPr>
              <w:t>gird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76D95C" w14:textId="77777777" w:rsidR="00C9163B" w:rsidRDefault="00000000">
            <w:pPr>
              <w:spacing w:line="221" w:lineRule="auto"/>
              <w:jc w:val="center"/>
            </w:pPr>
            <w:r>
              <w:rPr>
                <w:rFonts w:ascii="Times New Roman" w:hAnsi="Times New Roman"/>
                <w:sz w:val="16"/>
              </w:rPr>
              <w:t>girt/girded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7D63A9" w14:textId="77777777" w:rsidR="00C9163B" w:rsidRDefault="00000000">
            <w:pPr>
              <w:spacing w:line="221" w:lineRule="auto"/>
              <w:jc w:val="center"/>
            </w:pPr>
            <w:r>
              <w:rPr>
                <w:rFonts w:ascii="Times New Roman" w:hAnsi="Times New Roman"/>
                <w:sz w:val="16"/>
              </w:rPr>
              <w:t>girt/girded</w:t>
            </w:r>
          </w:p>
        </w:tc>
      </w:tr>
      <w:tr w:rsidR="00C9163B" w14:paraId="7D4ECC4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97AB08C" w14:textId="77777777" w:rsidR="00C9163B" w:rsidRDefault="00000000">
            <w:pPr>
              <w:spacing w:line="221" w:lineRule="auto"/>
              <w:jc w:val="center"/>
            </w:pPr>
            <w:r>
              <w:rPr>
                <w:rFonts w:ascii="Times New Roman" w:hAnsi="Times New Roman"/>
                <w:sz w:val="16"/>
              </w:rPr>
              <w:t>80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D3C526" w14:textId="77777777" w:rsidR="00C9163B" w:rsidRDefault="00000000">
            <w:pPr>
              <w:spacing w:line="221" w:lineRule="auto"/>
              <w:jc w:val="center"/>
            </w:pPr>
            <w:r>
              <w:rPr>
                <w:rFonts w:ascii="Times New Roman" w:hAnsi="Times New Roman"/>
                <w:sz w:val="16"/>
              </w:rPr>
              <w:t>give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3F17ED" w14:textId="77777777" w:rsidR="00C9163B" w:rsidRDefault="00000000">
            <w:pPr>
              <w:spacing w:line="221" w:lineRule="auto"/>
              <w:jc w:val="center"/>
            </w:pPr>
            <w:r>
              <w:rPr>
                <w:rFonts w:ascii="Times New Roman" w:hAnsi="Times New Roman"/>
                <w:sz w:val="16"/>
              </w:rPr>
              <w:t>gave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859FC4" w14:textId="77777777" w:rsidR="00C9163B" w:rsidRDefault="00000000">
            <w:pPr>
              <w:spacing w:line="221" w:lineRule="auto"/>
              <w:jc w:val="center"/>
            </w:pPr>
            <w:r>
              <w:rPr>
                <w:rFonts w:ascii="Times New Roman" w:hAnsi="Times New Roman"/>
                <w:sz w:val="16"/>
              </w:rPr>
              <w:t>given</w:t>
            </w:r>
          </w:p>
        </w:tc>
      </w:tr>
      <w:tr w:rsidR="00C9163B" w14:paraId="57E533F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300F60C" w14:textId="77777777" w:rsidR="00C9163B" w:rsidRDefault="00000000">
            <w:pPr>
              <w:spacing w:line="221" w:lineRule="auto"/>
              <w:jc w:val="center"/>
            </w:pPr>
            <w:r>
              <w:rPr>
                <w:rFonts w:ascii="Times New Roman" w:hAnsi="Times New Roman"/>
                <w:sz w:val="16"/>
              </w:rPr>
              <w:t>81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6EC143B" w14:textId="77777777" w:rsidR="00C9163B" w:rsidRDefault="00000000">
            <w:pPr>
              <w:spacing w:line="221" w:lineRule="auto"/>
              <w:jc w:val="center"/>
            </w:pPr>
            <w:r>
              <w:rPr>
                <w:rFonts w:ascii="Times New Roman" w:hAnsi="Times New Roman"/>
                <w:sz w:val="16"/>
              </w:rPr>
              <w:t>go</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9D10E87" w14:textId="77777777" w:rsidR="00C9163B" w:rsidRDefault="00000000">
            <w:pPr>
              <w:spacing w:line="221" w:lineRule="auto"/>
              <w:jc w:val="center"/>
            </w:pPr>
            <w:r>
              <w:rPr>
                <w:rFonts w:ascii="Times New Roman" w:hAnsi="Times New Roman"/>
                <w:sz w:val="16"/>
              </w:rPr>
              <w:t>went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270485" w14:textId="77777777" w:rsidR="00C9163B" w:rsidRDefault="00000000">
            <w:pPr>
              <w:spacing w:line="221" w:lineRule="auto"/>
              <w:jc w:val="center"/>
            </w:pPr>
            <w:r>
              <w:rPr>
                <w:rFonts w:ascii="Times New Roman" w:hAnsi="Times New Roman"/>
                <w:sz w:val="16"/>
              </w:rPr>
              <w:t>gone</w:t>
            </w:r>
          </w:p>
        </w:tc>
      </w:tr>
      <w:tr w:rsidR="00C9163B" w14:paraId="4C67893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F084A4E" w14:textId="77777777" w:rsidR="00C9163B" w:rsidRDefault="00000000">
            <w:pPr>
              <w:spacing w:line="221" w:lineRule="auto"/>
              <w:jc w:val="center"/>
            </w:pPr>
            <w:r>
              <w:rPr>
                <w:rFonts w:ascii="Times New Roman" w:hAnsi="Times New Roman"/>
                <w:sz w:val="16"/>
              </w:rPr>
              <w:t>82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173A33" w14:textId="77777777" w:rsidR="00C9163B" w:rsidRDefault="00000000">
            <w:pPr>
              <w:spacing w:line="221" w:lineRule="auto"/>
              <w:jc w:val="center"/>
            </w:pPr>
            <w:r>
              <w:rPr>
                <w:rFonts w:ascii="Times New Roman" w:hAnsi="Times New Roman"/>
                <w:sz w:val="16"/>
              </w:rPr>
              <w:t>grind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208248" w14:textId="77777777" w:rsidR="00C9163B" w:rsidRDefault="00000000">
            <w:pPr>
              <w:spacing w:line="221" w:lineRule="auto"/>
              <w:jc w:val="center"/>
            </w:pPr>
            <w:r>
              <w:rPr>
                <w:rFonts w:ascii="Times New Roman" w:hAnsi="Times New Roman"/>
                <w:sz w:val="16"/>
              </w:rPr>
              <w:t>ground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32D023" w14:textId="77777777" w:rsidR="00C9163B" w:rsidRDefault="00000000">
            <w:pPr>
              <w:spacing w:line="221" w:lineRule="auto"/>
              <w:jc w:val="center"/>
            </w:pPr>
            <w:r>
              <w:rPr>
                <w:rFonts w:ascii="Times New Roman" w:hAnsi="Times New Roman"/>
                <w:sz w:val="16"/>
              </w:rPr>
              <w:t>ground</w:t>
            </w:r>
          </w:p>
        </w:tc>
      </w:tr>
      <w:tr w:rsidR="00C9163B" w14:paraId="20A6099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089751" w14:textId="77777777" w:rsidR="00C9163B" w:rsidRDefault="00000000">
            <w:pPr>
              <w:spacing w:line="221" w:lineRule="auto"/>
              <w:jc w:val="center"/>
            </w:pPr>
            <w:r>
              <w:rPr>
                <w:rFonts w:ascii="Times New Roman" w:hAnsi="Times New Roman"/>
                <w:sz w:val="16"/>
              </w:rPr>
              <w:t>83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3A1D411" w14:textId="77777777" w:rsidR="00C9163B" w:rsidRDefault="00000000">
            <w:pPr>
              <w:spacing w:line="221" w:lineRule="auto"/>
              <w:jc w:val="center"/>
            </w:pPr>
            <w:r>
              <w:rPr>
                <w:rFonts w:ascii="Times New Roman" w:hAnsi="Times New Roman"/>
                <w:sz w:val="16"/>
              </w:rPr>
              <w:t>grow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51819F" w14:textId="77777777" w:rsidR="00C9163B" w:rsidRDefault="00000000">
            <w:pPr>
              <w:spacing w:line="221" w:lineRule="auto"/>
              <w:jc w:val="center"/>
            </w:pPr>
            <w:r>
              <w:rPr>
                <w:rFonts w:ascii="Times New Roman" w:hAnsi="Times New Roman"/>
                <w:sz w:val="16"/>
              </w:rPr>
              <w:t>grew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BE66464" w14:textId="77777777" w:rsidR="00C9163B" w:rsidRDefault="00000000">
            <w:pPr>
              <w:spacing w:line="221" w:lineRule="auto"/>
              <w:jc w:val="center"/>
            </w:pPr>
            <w:r>
              <w:rPr>
                <w:rFonts w:ascii="Times New Roman" w:hAnsi="Times New Roman"/>
                <w:sz w:val="16"/>
              </w:rPr>
              <w:t>grown</w:t>
            </w:r>
          </w:p>
        </w:tc>
      </w:tr>
      <w:tr w:rsidR="00C9163B" w14:paraId="0F1697E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CCA348C" w14:textId="77777777" w:rsidR="00C9163B" w:rsidRDefault="00000000">
            <w:pPr>
              <w:spacing w:line="221" w:lineRule="auto"/>
              <w:jc w:val="center"/>
            </w:pPr>
            <w:r>
              <w:rPr>
                <w:rFonts w:ascii="Times New Roman" w:hAnsi="Times New Roman"/>
                <w:sz w:val="16"/>
              </w:rPr>
              <w:t>84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44E9586" w14:textId="77777777" w:rsidR="00C9163B" w:rsidRDefault="00000000">
            <w:pPr>
              <w:spacing w:line="221" w:lineRule="auto"/>
              <w:jc w:val="center"/>
            </w:pPr>
            <w:r>
              <w:rPr>
                <w:rFonts w:ascii="Times New Roman" w:hAnsi="Times New Roman"/>
                <w:sz w:val="16"/>
              </w:rPr>
              <w:t>hand-feed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CAE96B" w14:textId="77777777" w:rsidR="00C9163B" w:rsidRDefault="00000000">
            <w:pPr>
              <w:spacing w:line="221" w:lineRule="auto"/>
              <w:jc w:val="center"/>
            </w:pPr>
            <w:r>
              <w:rPr>
                <w:rFonts w:ascii="Times New Roman" w:hAnsi="Times New Roman"/>
                <w:sz w:val="16"/>
              </w:rPr>
              <w:t>hand-fed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6984BF" w14:textId="77777777" w:rsidR="00C9163B" w:rsidRDefault="00000000">
            <w:pPr>
              <w:spacing w:line="221" w:lineRule="auto"/>
              <w:jc w:val="center"/>
            </w:pPr>
            <w:r>
              <w:rPr>
                <w:rFonts w:ascii="Times New Roman" w:hAnsi="Times New Roman"/>
                <w:sz w:val="16"/>
              </w:rPr>
              <w:t>hand-fed</w:t>
            </w:r>
          </w:p>
        </w:tc>
      </w:tr>
      <w:tr w:rsidR="00C9163B" w14:paraId="50EF173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CE220D" w14:textId="77777777" w:rsidR="00C9163B" w:rsidRDefault="00000000">
            <w:pPr>
              <w:spacing w:line="221" w:lineRule="auto"/>
              <w:jc w:val="center"/>
            </w:pPr>
            <w:r>
              <w:rPr>
                <w:rFonts w:ascii="Times New Roman" w:hAnsi="Times New Roman"/>
                <w:sz w:val="16"/>
              </w:rPr>
              <w:t>85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EFD4236" w14:textId="77777777" w:rsidR="00C9163B" w:rsidRDefault="00000000">
            <w:pPr>
              <w:spacing w:line="221" w:lineRule="auto"/>
              <w:jc w:val="center"/>
            </w:pPr>
            <w:r>
              <w:rPr>
                <w:rFonts w:ascii="Times New Roman" w:hAnsi="Times New Roman"/>
                <w:sz w:val="16"/>
              </w:rPr>
              <w:t>handwrite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E1E443" w14:textId="77777777" w:rsidR="00C9163B" w:rsidRDefault="00000000">
            <w:pPr>
              <w:spacing w:line="221" w:lineRule="auto"/>
              <w:jc w:val="center"/>
            </w:pPr>
            <w:r>
              <w:rPr>
                <w:rFonts w:ascii="Times New Roman" w:hAnsi="Times New Roman"/>
                <w:sz w:val="16"/>
              </w:rPr>
              <w:t>handwrote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8FEC598" w14:textId="77777777" w:rsidR="00C9163B" w:rsidRDefault="00000000">
            <w:pPr>
              <w:spacing w:line="221" w:lineRule="auto"/>
              <w:jc w:val="center"/>
            </w:pPr>
            <w:r>
              <w:rPr>
                <w:rFonts w:ascii="Times New Roman" w:hAnsi="Times New Roman"/>
                <w:sz w:val="16"/>
              </w:rPr>
              <w:t>handwritten</w:t>
            </w:r>
          </w:p>
        </w:tc>
      </w:tr>
      <w:tr w:rsidR="00C9163B" w14:paraId="78072A4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F5B296B" w14:textId="77777777" w:rsidR="00C9163B" w:rsidRDefault="00000000">
            <w:pPr>
              <w:spacing w:line="221" w:lineRule="auto"/>
              <w:jc w:val="center"/>
            </w:pPr>
            <w:r>
              <w:rPr>
                <w:rFonts w:ascii="Times New Roman" w:hAnsi="Times New Roman"/>
                <w:sz w:val="16"/>
              </w:rPr>
              <w:t>86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50D8CB" w14:textId="77777777" w:rsidR="00C9163B" w:rsidRDefault="00000000">
            <w:pPr>
              <w:spacing w:line="221" w:lineRule="auto"/>
              <w:jc w:val="center"/>
            </w:pPr>
            <w:r>
              <w:rPr>
                <w:rFonts w:ascii="Times New Roman" w:hAnsi="Times New Roman"/>
                <w:sz w:val="16"/>
              </w:rPr>
              <w:t>hang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99C561" w14:textId="77777777" w:rsidR="00C9163B" w:rsidRDefault="00000000">
            <w:pPr>
              <w:spacing w:line="221" w:lineRule="auto"/>
              <w:jc w:val="center"/>
            </w:pPr>
            <w:r>
              <w:rPr>
                <w:rFonts w:ascii="Times New Roman" w:hAnsi="Times New Roman"/>
                <w:sz w:val="16"/>
              </w:rPr>
              <w:t>hung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D35E7B6" w14:textId="77777777" w:rsidR="00C9163B" w:rsidRDefault="00000000">
            <w:pPr>
              <w:spacing w:line="221" w:lineRule="auto"/>
              <w:jc w:val="center"/>
            </w:pPr>
            <w:r>
              <w:rPr>
                <w:rFonts w:ascii="Times New Roman" w:hAnsi="Times New Roman"/>
                <w:sz w:val="16"/>
              </w:rPr>
              <w:t>hung</w:t>
            </w:r>
          </w:p>
        </w:tc>
      </w:tr>
      <w:tr w:rsidR="00C9163B" w14:paraId="066C44B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EDB49E" w14:textId="77777777" w:rsidR="00C9163B" w:rsidRDefault="00000000">
            <w:pPr>
              <w:spacing w:line="221" w:lineRule="auto"/>
              <w:jc w:val="center"/>
            </w:pPr>
            <w:r>
              <w:rPr>
                <w:rFonts w:ascii="Times New Roman" w:hAnsi="Times New Roman"/>
                <w:sz w:val="16"/>
              </w:rPr>
              <w:t>87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B36EE89" w14:textId="77777777" w:rsidR="00C9163B" w:rsidRDefault="00000000">
            <w:pPr>
              <w:spacing w:line="221" w:lineRule="auto"/>
              <w:jc w:val="center"/>
            </w:pPr>
            <w:r>
              <w:rPr>
                <w:rFonts w:ascii="Times New Roman" w:hAnsi="Times New Roman"/>
                <w:sz w:val="16"/>
              </w:rPr>
              <w:t>have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69CF25" w14:textId="77777777" w:rsidR="00C9163B" w:rsidRDefault="00000000">
            <w:pPr>
              <w:spacing w:line="221" w:lineRule="auto"/>
              <w:jc w:val="center"/>
            </w:pPr>
            <w:r>
              <w:rPr>
                <w:rFonts w:ascii="Times New Roman" w:hAnsi="Times New Roman"/>
                <w:sz w:val="16"/>
              </w:rPr>
              <w:t>had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3C7BF6" w14:textId="77777777" w:rsidR="00C9163B" w:rsidRDefault="00000000">
            <w:pPr>
              <w:spacing w:line="221" w:lineRule="auto"/>
              <w:jc w:val="center"/>
            </w:pPr>
            <w:r>
              <w:rPr>
                <w:rFonts w:ascii="Times New Roman" w:hAnsi="Times New Roman"/>
                <w:sz w:val="16"/>
              </w:rPr>
              <w:t>had</w:t>
            </w:r>
          </w:p>
        </w:tc>
      </w:tr>
      <w:tr w:rsidR="00C9163B" w14:paraId="70AF253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94EABD" w14:textId="77777777" w:rsidR="00C9163B" w:rsidRDefault="00000000">
            <w:pPr>
              <w:spacing w:line="221" w:lineRule="auto"/>
              <w:jc w:val="center"/>
            </w:pPr>
            <w:r>
              <w:rPr>
                <w:rFonts w:ascii="Times New Roman" w:hAnsi="Times New Roman"/>
                <w:sz w:val="16"/>
              </w:rPr>
              <w:t>88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FE085D" w14:textId="77777777" w:rsidR="00C9163B" w:rsidRDefault="00000000">
            <w:pPr>
              <w:spacing w:line="221" w:lineRule="auto"/>
              <w:jc w:val="center"/>
            </w:pPr>
            <w:r>
              <w:rPr>
                <w:rFonts w:ascii="Times New Roman" w:hAnsi="Times New Roman"/>
                <w:sz w:val="16"/>
              </w:rPr>
              <w:t>hear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939801" w14:textId="77777777" w:rsidR="00C9163B" w:rsidRDefault="00000000">
            <w:pPr>
              <w:spacing w:line="221" w:lineRule="auto"/>
              <w:jc w:val="center"/>
            </w:pPr>
            <w:r>
              <w:rPr>
                <w:rFonts w:ascii="Times New Roman" w:hAnsi="Times New Roman"/>
                <w:sz w:val="16"/>
              </w:rPr>
              <w:t>heard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3B1C08" w14:textId="77777777" w:rsidR="00C9163B" w:rsidRDefault="00000000">
            <w:pPr>
              <w:spacing w:line="221" w:lineRule="auto"/>
              <w:jc w:val="center"/>
            </w:pPr>
            <w:r>
              <w:rPr>
                <w:rFonts w:ascii="Times New Roman" w:hAnsi="Times New Roman"/>
                <w:sz w:val="16"/>
              </w:rPr>
              <w:t>heard</w:t>
            </w:r>
          </w:p>
        </w:tc>
      </w:tr>
      <w:tr w:rsidR="00C9163B" w14:paraId="211BDB7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328AD1" w14:textId="77777777" w:rsidR="00C9163B" w:rsidRDefault="00000000">
            <w:pPr>
              <w:spacing w:line="221" w:lineRule="auto"/>
              <w:jc w:val="center"/>
            </w:pPr>
            <w:r>
              <w:rPr>
                <w:rFonts w:ascii="Times New Roman" w:hAnsi="Times New Roman"/>
                <w:sz w:val="16"/>
              </w:rPr>
              <w:t>89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042873" w14:textId="77777777" w:rsidR="00C9163B" w:rsidRDefault="00000000">
            <w:pPr>
              <w:spacing w:line="221" w:lineRule="auto"/>
              <w:jc w:val="center"/>
            </w:pPr>
            <w:r>
              <w:rPr>
                <w:rFonts w:ascii="Times New Roman" w:hAnsi="Times New Roman"/>
                <w:sz w:val="16"/>
              </w:rPr>
              <w:t>heave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A90AA47" w14:textId="77777777" w:rsidR="00C9163B" w:rsidRDefault="00000000">
            <w:pPr>
              <w:spacing w:line="221" w:lineRule="auto"/>
              <w:jc w:val="center"/>
            </w:pPr>
            <w:r>
              <w:rPr>
                <w:rFonts w:ascii="Times New Roman" w:hAnsi="Times New Roman"/>
                <w:sz w:val="16"/>
              </w:rPr>
              <w:t>hove/heaved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AE15237" w14:textId="77777777" w:rsidR="00C9163B" w:rsidRDefault="00000000">
            <w:pPr>
              <w:spacing w:line="221" w:lineRule="auto"/>
              <w:jc w:val="center"/>
            </w:pPr>
            <w:r>
              <w:rPr>
                <w:rFonts w:ascii="Times New Roman" w:hAnsi="Times New Roman"/>
                <w:sz w:val="16"/>
              </w:rPr>
              <w:t>hove/heaved</w:t>
            </w:r>
          </w:p>
        </w:tc>
      </w:tr>
      <w:tr w:rsidR="00C9163B" w14:paraId="42CA055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BEB1F4" w14:textId="77777777" w:rsidR="00C9163B" w:rsidRDefault="00000000">
            <w:pPr>
              <w:spacing w:line="221" w:lineRule="auto"/>
              <w:jc w:val="center"/>
            </w:pPr>
            <w:r>
              <w:rPr>
                <w:rFonts w:ascii="Times New Roman" w:hAnsi="Times New Roman"/>
                <w:sz w:val="16"/>
              </w:rPr>
              <w:t>90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BDBC0C" w14:textId="77777777" w:rsidR="00C9163B" w:rsidRDefault="00000000">
            <w:pPr>
              <w:spacing w:line="221" w:lineRule="auto"/>
              <w:jc w:val="center"/>
            </w:pPr>
            <w:r>
              <w:rPr>
                <w:rFonts w:ascii="Times New Roman" w:hAnsi="Times New Roman"/>
                <w:sz w:val="16"/>
              </w:rPr>
              <w:t>hew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E41378" w14:textId="77777777" w:rsidR="00C9163B" w:rsidRDefault="00000000">
            <w:pPr>
              <w:spacing w:line="221" w:lineRule="auto"/>
              <w:jc w:val="center"/>
            </w:pPr>
            <w:r>
              <w:rPr>
                <w:rFonts w:ascii="Times New Roman" w:hAnsi="Times New Roman"/>
                <w:sz w:val="16"/>
              </w:rPr>
              <w:t>hewed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FCBA6C6" w14:textId="77777777" w:rsidR="00C9163B" w:rsidRDefault="00000000">
            <w:pPr>
              <w:spacing w:line="221" w:lineRule="auto"/>
              <w:jc w:val="center"/>
            </w:pPr>
            <w:r>
              <w:rPr>
                <w:rFonts w:ascii="Times New Roman" w:hAnsi="Times New Roman"/>
                <w:sz w:val="16"/>
              </w:rPr>
              <w:t>hewn/hewed</w:t>
            </w:r>
          </w:p>
        </w:tc>
      </w:tr>
      <w:tr w:rsidR="00C9163B" w14:paraId="1DB189D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B3CE8B3" w14:textId="77777777" w:rsidR="00C9163B" w:rsidRDefault="00000000">
            <w:pPr>
              <w:spacing w:line="221" w:lineRule="auto"/>
              <w:jc w:val="center"/>
            </w:pPr>
            <w:r>
              <w:rPr>
                <w:rFonts w:ascii="Times New Roman" w:hAnsi="Times New Roman"/>
                <w:sz w:val="16"/>
              </w:rPr>
              <w:t>91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AB7F70A" w14:textId="77777777" w:rsidR="00C9163B" w:rsidRDefault="00000000">
            <w:pPr>
              <w:spacing w:line="221" w:lineRule="auto"/>
              <w:jc w:val="center"/>
            </w:pPr>
            <w:r>
              <w:rPr>
                <w:rFonts w:ascii="Times New Roman" w:hAnsi="Times New Roman"/>
                <w:sz w:val="16"/>
              </w:rPr>
              <w:t>hide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E8D1693" w14:textId="77777777" w:rsidR="00C9163B" w:rsidRDefault="00000000">
            <w:pPr>
              <w:spacing w:line="221" w:lineRule="auto"/>
              <w:jc w:val="center"/>
            </w:pPr>
            <w:r>
              <w:rPr>
                <w:rFonts w:ascii="Times New Roman" w:hAnsi="Times New Roman"/>
                <w:sz w:val="16"/>
              </w:rPr>
              <w:t>hid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A7B402" w14:textId="77777777" w:rsidR="00C9163B" w:rsidRDefault="00000000">
            <w:pPr>
              <w:spacing w:line="221" w:lineRule="auto"/>
              <w:jc w:val="center"/>
            </w:pPr>
            <w:r>
              <w:rPr>
                <w:rFonts w:ascii="Times New Roman" w:hAnsi="Times New Roman"/>
                <w:sz w:val="16"/>
              </w:rPr>
              <w:t>hidden</w:t>
            </w:r>
          </w:p>
        </w:tc>
      </w:tr>
      <w:tr w:rsidR="00C9163B" w14:paraId="680B1C4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00EFA4" w14:textId="77777777" w:rsidR="00C9163B" w:rsidRDefault="00000000">
            <w:pPr>
              <w:spacing w:line="221" w:lineRule="auto"/>
              <w:jc w:val="center"/>
            </w:pPr>
            <w:r>
              <w:rPr>
                <w:rFonts w:ascii="Times New Roman" w:hAnsi="Times New Roman"/>
                <w:sz w:val="16"/>
              </w:rPr>
              <w:t>92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F642D1" w14:textId="77777777" w:rsidR="00C9163B" w:rsidRDefault="00000000">
            <w:pPr>
              <w:spacing w:line="221" w:lineRule="auto"/>
              <w:jc w:val="center"/>
            </w:pPr>
            <w:r>
              <w:rPr>
                <w:rFonts w:ascii="Times New Roman" w:hAnsi="Times New Roman"/>
                <w:sz w:val="16"/>
              </w:rPr>
              <w:t>hit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F6E1667" w14:textId="77777777" w:rsidR="00C9163B" w:rsidRDefault="00000000">
            <w:pPr>
              <w:spacing w:line="221" w:lineRule="auto"/>
              <w:jc w:val="center"/>
            </w:pPr>
            <w:r>
              <w:rPr>
                <w:rFonts w:ascii="Times New Roman" w:hAnsi="Times New Roman"/>
                <w:sz w:val="16"/>
              </w:rPr>
              <w:t>hit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5E5C63" w14:textId="77777777" w:rsidR="00C9163B" w:rsidRDefault="00000000">
            <w:pPr>
              <w:spacing w:line="221" w:lineRule="auto"/>
              <w:jc w:val="center"/>
            </w:pPr>
            <w:r>
              <w:rPr>
                <w:rFonts w:ascii="Times New Roman" w:hAnsi="Times New Roman"/>
                <w:sz w:val="16"/>
              </w:rPr>
              <w:t>hit</w:t>
            </w:r>
          </w:p>
        </w:tc>
      </w:tr>
      <w:tr w:rsidR="00C9163B" w14:paraId="3E798C2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47BEBC" w14:textId="77777777" w:rsidR="00C9163B" w:rsidRDefault="00000000">
            <w:pPr>
              <w:spacing w:line="221" w:lineRule="auto"/>
              <w:jc w:val="center"/>
            </w:pPr>
            <w:r>
              <w:rPr>
                <w:rFonts w:ascii="Times New Roman" w:hAnsi="Times New Roman"/>
                <w:sz w:val="16"/>
              </w:rPr>
              <w:t>93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46CF2F7" w14:textId="77777777" w:rsidR="00C9163B" w:rsidRDefault="00000000">
            <w:pPr>
              <w:spacing w:line="221" w:lineRule="auto"/>
              <w:jc w:val="center"/>
            </w:pPr>
            <w:r>
              <w:rPr>
                <w:rFonts w:ascii="Times New Roman" w:hAnsi="Times New Roman"/>
                <w:sz w:val="16"/>
              </w:rPr>
              <w:t>hurt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B197D7" w14:textId="77777777" w:rsidR="00C9163B" w:rsidRDefault="00000000">
            <w:pPr>
              <w:spacing w:line="221" w:lineRule="auto"/>
              <w:jc w:val="center"/>
            </w:pPr>
            <w:r>
              <w:rPr>
                <w:rFonts w:ascii="Times New Roman" w:hAnsi="Times New Roman"/>
                <w:sz w:val="16"/>
              </w:rPr>
              <w:t>hurt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1AF017" w14:textId="77777777" w:rsidR="00C9163B" w:rsidRDefault="00000000">
            <w:pPr>
              <w:spacing w:line="221" w:lineRule="auto"/>
              <w:jc w:val="center"/>
            </w:pPr>
            <w:r>
              <w:rPr>
                <w:rFonts w:ascii="Times New Roman" w:hAnsi="Times New Roman"/>
                <w:sz w:val="16"/>
              </w:rPr>
              <w:t>hurt</w:t>
            </w:r>
          </w:p>
        </w:tc>
      </w:tr>
      <w:tr w:rsidR="00C9163B" w14:paraId="441D325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02A04A" w14:textId="77777777" w:rsidR="00C9163B" w:rsidRDefault="00000000">
            <w:pPr>
              <w:spacing w:line="221" w:lineRule="auto"/>
              <w:jc w:val="center"/>
            </w:pPr>
            <w:r>
              <w:rPr>
                <w:rFonts w:ascii="Times New Roman" w:hAnsi="Times New Roman"/>
                <w:sz w:val="16"/>
              </w:rPr>
              <w:t>94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CC14D7" w14:textId="77777777" w:rsidR="00C9163B" w:rsidRDefault="00000000">
            <w:pPr>
              <w:spacing w:line="221" w:lineRule="auto"/>
              <w:jc w:val="center"/>
            </w:pPr>
            <w:r>
              <w:rPr>
                <w:rFonts w:ascii="Times New Roman" w:hAnsi="Times New Roman"/>
                <w:sz w:val="16"/>
              </w:rPr>
              <w:t>inbreed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4873C3" w14:textId="77777777" w:rsidR="00C9163B" w:rsidRDefault="00000000">
            <w:pPr>
              <w:spacing w:line="221" w:lineRule="auto"/>
              <w:jc w:val="center"/>
            </w:pPr>
            <w:r>
              <w:rPr>
                <w:rFonts w:ascii="Times New Roman" w:hAnsi="Times New Roman"/>
                <w:sz w:val="16"/>
              </w:rPr>
              <w:t>inbred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8E0330" w14:textId="77777777" w:rsidR="00C9163B" w:rsidRDefault="00000000">
            <w:pPr>
              <w:spacing w:line="221" w:lineRule="auto"/>
              <w:jc w:val="center"/>
            </w:pPr>
            <w:r>
              <w:rPr>
                <w:rFonts w:ascii="Times New Roman" w:hAnsi="Times New Roman"/>
                <w:sz w:val="16"/>
              </w:rPr>
              <w:t>inbred</w:t>
            </w:r>
          </w:p>
        </w:tc>
      </w:tr>
      <w:tr w:rsidR="00C9163B" w14:paraId="2A3EC2B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1FF3CA" w14:textId="77777777" w:rsidR="00C9163B" w:rsidRDefault="00000000">
            <w:pPr>
              <w:spacing w:line="221" w:lineRule="auto"/>
              <w:jc w:val="center"/>
            </w:pPr>
            <w:r>
              <w:rPr>
                <w:rFonts w:ascii="Times New Roman" w:hAnsi="Times New Roman"/>
                <w:sz w:val="16"/>
              </w:rPr>
              <w:t>95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D86638" w14:textId="77777777" w:rsidR="00C9163B" w:rsidRDefault="00000000">
            <w:pPr>
              <w:spacing w:line="221" w:lineRule="auto"/>
              <w:jc w:val="center"/>
            </w:pPr>
            <w:r>
              <w:rPr>
                <w:rFonts w:ascii="Times New Roman" w:hAnsi="Times New Roman"/>
                <w:sz w:val="16"/>
              </w:rPr>
              <w:t>inlay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D66A61" w14:textId="77777777" w:rsidR="00C9163B" w:rsidRDefault="00000000">
            <w:pPr>
              <w:spacing w:line="221" w:lineRule="auto"/>
              <w:jc w:val="center"/>
            </w:pPr>
            <w:r>
              <w:rPr>
                <w:rFonts w:ascii="Times New Roman" w:hAnsi="Times New Roman"/>
                <w:sz w:val="16"/>
              </w:rPr>
              <w:t>inlaid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3BBE4A1" w14:textId="77777777" w:rsidR="00C9163B" w:rsidRDefault="00000000">
            <w:pPr>
              <w:spacing w:line="221" w:lineRule="auto"/>
              <w:jc w:val="center"/>
            </w:pPr>
            <w:r>
              <w:rPr>
                <w:rFonts w:ascii="Times New Roman" w:hAnsi="Times New Roman"/>
                <w:sz w:val="16"/>
              </w:rPr>
              <w:t>inlaid</w:t>
            </w:r>
          </w:p>
        </w:tc>
      </w:tr>
      <w:tr w:rsidR="00C9163B" w14:paraId="5434264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C0B23C" w14:textId="77777777" w:rsidR="00C9163B" w:rsidRDefault="00000000">
            <w:pPr>
              <w:spacing w:line="221" w:lineRule="auto"/>
              <w:jc w:val="center"/>
            </w:pPr>
            <w:r>
              <w:rPr>
                <w:rFonts w:ascii="Times New Roman" w:hAnsi="Times New Roman"/>
                <w:sz w:val="16"/>
              </w:rPr>
              <w:t>96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8273C7" w14:textId="77777777" w:rsidR="00C9163B" w:rsidRDefault="00000000">
            <w:pPr>
              <w:spacing w:line="221" w:lineRule="auto"/>
              <w:jc w:val="center"/>
            </w:pPr>
            <w:r>
              <w:rPr>
                <w:rFonts w:ascii="Times New Roman" w:hAnsi="Times New Roman"/>
                <w:sz w:val="16"/>
              </w:rPr>
              <w:t>input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AA053D0" w14:textId="77777777" w:rsidR="00C9163B" w:rsidRDefault="00000000">
            <w:pPr>
              <w:spacing w:line="221" w:lineRule="auto"/>
              <w:jc w:val="center"/>
            </w:pPr>
            <w:r>
              <w:rPr>
                <w:rFonts w:ascii="Times New Roman" w:hAnsi="Times New Roman"/>
                <w:sz w:val="16"/>
              </w:rPr>
              <w:t>input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BC2715" w14:textId="77777777" w:rsidR="00C9163B" w:rsidRDefault="00000000">
            <w:pPr>
              <w:spacing w:line="221" w:lineRule="auto"/>
              <w:jc w:val="center"/>
            </w:pPr>
            <w:r>
              <w:rPr>
                <w:rFonts w:ascii="Times New Roman" w:hAnsi="Times New Roman"/>
                <w:sz w:val="16"/>
              </w:rPr>
              <w:t>input</w:t>
            </w:r>
          </w:p>
        </w:tc>
      </w:tr>
      <w:tr w:rsidR="00C9163B" w14:paraId="0E4F2D3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AD1681" w14:textId="77777777" w:rsidR="00C9163B" w:rsidRDefault="00000000">
            <w:pPr>
              <w:spacing w:line="221" w:lineRule="auto"/>
              <w:jc w:val="center"/>
            </w:pPr>
            <w:r>
              <w:rPr>
                <w:rFonts w:ascii="Times New Roman" w:hAnsi="Times New Roman"/>
                <w:sz w:val="16"/>
              </w:rPr>
              <w:t>97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455337" w14:textId="77777777" w:rsidR="00C9163B" w:rsidRDefault="00000000">
            <w:pPr>
              <w:spacing w:line="221" w:lineRule="auto"/>
              <w:jc w:val="center"/>
            </w:pPr>
            <w:r>
              <w:rPr>
                <w:rFonts w:ascii="Times New Roman" w:hAnsi="Times New Roman"/>
                <w:sz w:val="16"/>
              </w:rPr>
              <w:t>inset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9644AA" w14:textId="77777777" w:rsidR="00C9163B" w:rsidRDefault="00000000">
            <w:pPr>
              <w:spacing w:line="221" w:lineRule="auto"/>
              <w:jc w:val="center"/>
            </w:pPr>
            <w:r>
              <w:rPr>
                <w:rFonts w:ascii="Times New Roman" w:hAnsi="Times New Roman"/>
                <w:sz w:val="16"/>
              </w:rPr>
              <w:t>inset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D505E0" w14:textId="77777777" w:rsidR="00C9163B" w:rsidRDefault="00000000">
            <w:pPr>
              <w:spacing w:line="221" w:lineRule="auto"/>
              <w:jc w:val="center"/>
            </w:pPr>
            <w:r>
              <w:rPr>
                <w:rFonts w:ascii="Times New Roman" w:hAnsi="Times New Roman"/>
                <w:sz w:val="16"/>
              </w:rPr>
              <w:t>inset</w:t>
            </w:r>
          </w:p>
        </w:tc>
      </w:tr>
      <w:tr w:rsidR="00C9163B" w14:paraId="216CD2A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E86F585" w14:textId="77777777" w:rsidR="00C9163B" w:rsidRDefault="00000000">
            <w:pPr>
              <w:spacing w:line="221" w:lineRule="auto"/>
              <w:jc w:val="center"/>
            </w:pPr>
            <w:r>
              <w:rPr>
                <w:rFonts w:ascii="Times New Roman" w:hAnsi="Times New Roman"/>
                <w:sz w:val="16"/>
              </w:rPr>
              <w:t>98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85B4EC" w14:textId="77777777" w:rsidR="00C9163B" w:rsidRDefault="00000000">
            <w:pPr>
              <w:spacing w:line="221" w:lineRule="auto"/>
              <w:jc w:val="center"/>
            </w:pPr>
            <w:r>
              <w:rPr>
                <w:rFonts w:ascii="Times New Roman" w:hAnsi="Times New Roman"/>
                <w:sz w:val="16"/>
              </w:rPr>
              <w:t>interbreed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67AB81F" w14:textId="77777777" w:rsidR="00C9163B" w:rsidRDefault="00000000">
            <w:pPr>
              <w:spacing w:line="221" w:lineRule="auto"/>
              <w:jc w:val="center"/>
            </w:pPr>
            <w:r>
              <w:rPr>
                <w:rFonts w:ascii="Times New Roman" w:hAnsi="Times New Roman"/>
                <w:sz w:val="16"/>
              </w:rPr>
              <w:t>interbred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F656CD" w14:textId="77777777" w:rsidR="00C9163B" w:rsidRDefault="00000000">
            <w:pPr>
              <w:spacing w:line="221" w:lineRule="auto"/>
              <w:jc w:val="center"/>
            </w:pPr>
            <w:r>
              <w:rPr>
                <w:rFonts w:ascii="Times New Roman" w:hAnsi="Times New Roman"/>
                <w:sz w:val="16"/>
              </w:rPr>
              <w:t>interbred</w:t>
            </w:r>
          </w:p>
        </w:tc>
      </w:tr>
      <w:tr w:rsidR="00C9163B" w14:paraId="62D5A92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6D97AB9" w14:textId="77777777" w:rsidR="00C9163B" w:rsidRDefault="00000000">
            <w:pPr>
              <w:spacing w:line="221" w:lineRule="auto"/>
              <w:jc w:val="center"/>
            </w:pPr>
            <w:r>
              <w:rPr>
                <w:rFonts w:ascii="Times New Roman" w:hAnsi="Times New Roman"/>
                <w:sz w:val="16"/>
              </w:rPr>
              <w:t>99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45FE4C" w14:textId="77777777" w:rsidR="00C9163B" w:rsidRDefault="00000000">
            <w:pPr>
              <w:spacing w:line="221" w:lineRule="auto"/>
              <w:jc w:val="center"/>
            </w:pPr>
            <w:r>
              <w:rPr>
                <w:rFonts w:ascii="Times New Roman" w:hAnsi="Times New Roman"/>
                <w:sz w:val="16"/>
              </w:rPr>
              <w:t>interweave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398372" w14:textId="77777777" w:rsidR="00C9163B" w:rsidRDefault="00000000">
            <w:pPr>
              <w:spacing w:line="221" w:lineRule="auto"/>
              <w:jc w:val="center"/>
            </w:pPr>
            <w:r>
              <w:rPr>
                <w:rFonts w:ascii="Times New Roman" w:hAnsi="Times New Roman"/>
                <w:sz w:val="16"/>
              </w:rPr>
              <w:t>interwove/interweaved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74A473" w14:textId="77777777" w:rsidR="00C9163B" w:rsidRDefault="00000000">
            <w:pPr>
              <w:spacing w:line="221" w:lineRule="auto"/>
              <w:jc w:val="center"/>
            </w:pPr>
            <w:r>
              <w:rPr>
                <w:rFonts w:ascii="Times New Roman" w:hAnsi="Times New Roman"/>
                <w:sz w:val="16"/>
              </w:rPr>
              <w:t>interwoven/interweaved</w:t>
            </w:r>
          </w:p>
        </w:tc>
      </w:tr>
      <w:tr w:rsidR="00C9163B" w14:paraId="7AB872D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9C7A4D9" w14:textId="77777777" w:rsidR="00C9163B" w:rsidRDefault="00000000">
            <w:pPr>
              <w:spacing w:line="221" w:lineRule="auto"/>
              <w:jc w:val="center"/>
            </w:pPr>
            <w:r>
              <w:rPr>
                <w:rFonts w:ascii="Times New Roman" w:hAnsi="Times New Roman"/>
                <w:sz w:val="16"/>
              </w:rPr>
              <w:t>100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0BE496" w14:textId="77777777" w:rsidR="00C9163B" w:rsidRDefault="00000000">
            <w:pPr>
              <w:spacing w:line="221" w:lineRule="auto"/>
              <w:jc w:val="center"/>
            </w:pPr>
            <w:r>
              <w:rPr>
                <w:rFonts w:ascii="Times New Roman" w:hAnsi="Times New Roman"/>
                <w:sz w:val="16"/>
              </w:rPr>
              <w:t>interwind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4D1A78" w14:textId="77777777" w:rsidR="00C9163B" w:rsidRDefault="00000000">
            <w:pPr>
              <w:spacing w:line="221" w:lineRule="auto"/>
              <w:jc w:val="center"/>
            </w:pPr>
            <w:r>
              <w:rPr>
                <w:rFonts w:ascii="Times New Roman" w:hAnsi="Times New Roman"/>
                <w:sz w:val="16"/>
              </w:rPr>
              <w:t>interwound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FD4E79" w14:textId="77777777" w:rsidR="00C9163B" w:rsidRDefault="00000000">
            <w:pPr>
              <w:spacing w:line="221" w:lineRule="auto"/>
              <w:jc w:val="center"/>
            </w:pPr>
            <w:r>
              <w:rPr>
                <w:rFonts w:ascii="Times New Roman" w:hAnsi="Times New Roman"/>
                <w:sz w:val="16"/>
              </w:rPr>
              <w:t>interwound</w:t>
            </w:r>
          </w:p>
        </w:tc>
      </w:tr>
      <w:tr w:rsidR="00C9163B" w14:paraId="762F10C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1A77C0" w14:textId="77777777" w:rsidR="00C9163B" w:rsidRDefault="00000000">
            <w:pPr>
              <w:spacing w:line="221" w:lineRule="auto"/>
              <w:jc w:val="center"/>
            </w:pPr>
            <w:r>
              <w:rPr>
                <w:rFonts w:ascii="Times New Roman" w:hAnsi="Times New Roman"/>
                <w:sz w:val="16"/>
              </w:rPr>
              <w:t>101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70CBE7" w14:textId="77777777" w:rsidR="00C9163B" w:rsidRDefault="00000000">
            <w:pPr>
              <w:spacing w:line="221" w:lineRule="auto"/>
              <w:jc w:val="center"/>
            </w:pPr>
            <w:r>
              <w:rPr>
                <w:rFonts w:ascii="Times New Roman" w:hAnsi="Times New Roman"/>
                <w:sz w:val="16"/>
              </w:rPr>
              <w:t>jerry-build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4B3DE0" w14:textId="77777777" w:rsidR="00C9163B" w:rsidRDefault="00000000">
            <w:pPr>
              <w:spacing w:line="221" w:lineRule="auto"/>
              <w:jc w:val="center"/>
            </w:pPr>
            <w:r>
              <w:rPr>
                <w:rFonts w:ascii="Times New Roman" w:hAnsi="Times New Roman"/>
                <w:sz w:val="16"/>
              </w:rPr>
              <w:t>jerry-built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29195DE" w14:textId="77777777" w:rsidR="00C9163B" w:rsidRDefault="00000000">
            <w:pPr>
              <w:spacing w:line="221" w:lineRule="auto"/>
              <w:jc w:val="center"/>
            </w:pPr>
            <w:r>
              <w:rPr>
                <w:rFonts w:ascii="Times New Roman" w:hAnsi="Times New Roman"/>
                <w:sz w:val="16"/>
              </w:rPr>
              <w:t>jerry-built</w:t>
            </w:r>
          </w:p>
        </w:tc>
      </w:tr>
      <w:tr w:rsidR="00C9163B" w14:paraId="301F053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A4A0A8" w14:textId="77777777" w:rsidR="00C9163B" w:rsidRDefault="00000000">
            <w:pPr>
              <w:spacing w:line="221" w:lineRule="auto"/>
              <w:jc w:val="center"/>
            </w:pPr>
            <w:r>
              <w:rPr>
                <w:rFonts w:ascii="Times New Roman" w:hAnsi="Times New Roman"/>
                <w:sz w:val="16"/>
              </w:rPr>
              <w:t>102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B3FD35" w14:textId="77777777" w:rsidR="00C9163B" w:rsidRDefault="00000000">
            <w:pPr>
              <w:spacing w:line="221" w:lineRule="auto"/>
              <w:jc w:val="center"/>
            </w:pPr>
            <w:r>
              <w:rPr>
                <w:rFonts w:ascii="Times New Roman" w:hAnsi="Times New Roman"/>
                <w:sz w:val="16"/>
              </w:rPr>
              <w:t>keep</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805D297" w14:textId="77777777" w:rsidR="00C9163B" w:rsidRDefault="00000000">
            <w:pPr>
              <w:spacing w:line="221" w:lineRule="auto"/>
              <w:jc w:val="center"/>
            </w:pPr>
            <w:r>
              <w:rPr>
                <w:rFonts w:ascii="Times New Roman" w:hAnsi="Times New Roman"/>
                <w:sz w:val="16"/>
              </w:rPr>
              <w:t>kept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6CB9C1" w14:textId="77777777" w:rsidR="00C9163B" w:rsidRDefault="00000000">
            <w:pPr>
              <w:spacing w:line="221" w:lineRule="auto"/>
              <w:jc w:val="center"/>
            </w:pPr>
            <w:r>
              <w:rPr>
                <w:rFonts w:ascii="Times New Roman" w:hAnsi="Times New Roman"/>
                <w:sz w:val="16"/>
              </w:rPr>
              <w:t>kept</w:t>
            </w:r>
          </w:p>
        </w:tc>
      </w:tr>
      <w:tr w:rsidR="00C9163B" w14:paraId="6EE7529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180299" w14:textId="77777777" w:rsidR="00C9163B" w:rsidRDefault="00000000">
            <w:pPr>
              <w:spacing w:line="221" w:lineRule="auto"/>
              <w:jc w:val="center"/>
            </w:pPr>
            <w:r>
              <w:rPr>
                <w:rFonts w:ascii="Times New Roman" w:hAnsi="Times New Roman"/>
                <w:sz w:val="16"/>
              </w:rPr>
              <w:t>103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128657A" w14:textId="77777777" w:rsidR="00C9163B" w:rsidRDefault="00000000">
            <w:pPr>
              <w:spacing w:line="221" w:lineRule="auto"/>
              <w:jc w:val="center"/>
            </w:pPr>
            <w:r>
              <w:rPr>
                <w:rFonts w:ascii="Times New Roman" w:hAnsi="Times New Roman"/>
                <w:sz w:val="16"/>
              </w:rPr>
              <w:t>kneel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C9AE26" w14:textId="77777777" w:rsidR="00C9163B" w:rsidRDefault="00000000">
            <w:pPr>
              <w:spacing w:line="221" w:lineRule="auto"/>
              <w:jc w:val="center"/>
            </w:pPr>
            <w:r>
              <w:rPr>
                <w:rFonts w:ascii="Times New Roman" w:hAnsi="Times New Roman"/>
                <w:sz w:val="16"/>
              </w:rPr>
              <w:t>knelt/kneeled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2A9D75" w14:textId="77777777" w:rsidR="00C9163B" w:rsidRDefault="00000000">
            <w:pPr>
              <w:spacing w:line="221" w:lineRule="auto"/>
              <w:jc w:val="center"/>
            </w:pPr>
            <w:r>
              <w:rPr>
                <w:rFonts w:ascii="Times New Roman" w:hAnsi="Times New Roman"/>
                <w:sz w:val="16"/>
              </w:rPr>
              <w:t>knelt/kneeled</w:t>
            </w:r>
          </w:p>
        </w:tc>
      </w:tr>
      <w:tr w:rsidR="00C9163B" w14:paraId="13DFBD0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57DB62" w14:textId="77777777" w:rsidR="00C9163B" w:rsidRDefault="00000000">
            <w:pPr>
              <w:spacing w:line="221" w:lineRule="auto"/>
              <w:jc w:val="center"/>
            </w:pPr>
            <w:r>
              <w:rPr>
                <w:rFonts w:ascii="Times New Roman" w:hAnsi="Times New Roman"/>
                <w:sz w:val="16"/>
              </w:rPr>
              <w:t>104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881824" w14:textId="77777777" w:rsidR="00C9163B" w:rsidRDefault="00000000">
            <w:pPr>
              <w:spacing w:line="221" w:lineRule="auto"/>
              <w:jc w:val="center"/>
            </w:pPr>
            <w:r>
              <w:rPr>
                <w:rFonts w:ascii="Times New Roman" w:hAnsi="Times New Roman"/>
                <w:sz w:val="16"/>
              </w:rPr>
              <w:t>knit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12F93D" w14:textId="77777777" w:rsidR="00C9163B" w:rsidRDefault="00000000">
            <w:pPr>
              <w:spacing w:line="221" w:lineRule="auto"/>
              <w:jc w:val="center"/>
            </w:pPr>
            <w:r>
              <w:rPr>
                <w:rFonts w:ascii="Times New Roman" w:hAnsi="Times New Roman"/>
                <w:sz w:val="16"/>
              </w:rPr>
              <w:t>knit/knitted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F08309" w14:textId="77777777" w:rsidR="00C9163B" w:rsidRDefault="00000000">
            <w:pPr>
              <w:spacing w:line="221" w:lineRule="auto"/>
              <w:jc w:val="center"/>
            </w:pPr>
            <w:r>
              <w:rPr>
                <w:rFonts w:ascii="Times New Roman" w:hAnsi="Times New Roman"/>
                <w:sz w:val="16"/>
              </w:rPr>
              <w:t>knit/knitted</w:t>
            </w:r>
          </w:p>
        </w:tc>
      </w:tr>
      <w:tr w:rsidR="00C9163B" w14:paraId="1916E44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9625C7B" w14:textId="77777777" w:rsidR="00C9163B" w:rsidRDefault="00000000">
            <w:pPr>
              <w:spacing w:line="221" w:lineRule="auto"/>
              <w:jc w:val="center"/>
            </w:pPr>
            <w:r>
              <w:rPr>
                <w:rFonts w:ascii="Times New Roman" w:hAnsi="Times New Roman"/>
                <w:sz w:val="16"/>
              </w:rPr>
              <w:t>105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8285FF" w14:textId="77777777" w:rsidR="00C9163B" w:rsidRDefault="00000000">
            <w:pPr>
              <w:spacing w:line="221" w:lineRule="auto"/>
              <w:jc w:val="center"/>
            </w:pPr>
            <w:r>
              <w:rPr>
                <w:rFonts w:ascii="Times New Roman" w:hAnsi="Times New Roman"/>
                <w:sz w:val="16"/>
              </w:rPr>
              <w:t>know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5B3AAA" w14:textId="77777777" w:rsidR="00C9163B" w:rsidRDefault="00000000">
            <w:pPr>
              <w:spacing w:line="221" w:lineRule="auto"/>
              <w:jc w:val="center"/>
            </w:pPr>
            <w:r>
              <w:rPr>
                <w:rFonts w:ascii="Times New Roman" w:hAnsi="Times New Roman"/>
                <w:sz w:val="16"/>
              </w:rPr>
              <w:t>knew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E659FC" w14:textId="77777777" w:rsidR="00C9163B" w:rsidRDefault="00000000">
            <w:pPr>
              <w:spacing w:line="221" w:lineRule="auto"/>
              <w:jc w:val="center"/>
            </w:pPr>
            <w:r>
              <w:rPr>
                <w:rFonts w:ascii="Times New Roman" w:hAnsi="Times New Roman"/>
                <w:sz w:val="16"/>
              </w:rPr>
              <w:t>known</w:t>
            </w:r>
          </w:p>
        </w:tc>
      </w:tr>
      <w:tr w:rsidR="00C9163B" w14:paraId="28CBEC3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4129F4" w14:textId="77777777" w:rsidR="00C9163B" w:rsidRDefault="00000000">
            <w:pPr>
              <w:spacing w:line="221" w:lineRule="auto"/>
              <w:jc w:val="center"/>
            </w:pPr>
            <w:r>
              <w:rPr>
                <w:rFonts w:ascii="Times New Roman" w:hAnsi="Times New Roman"/>
                <w:sz w:val="16"/>
              </w:rPr>
              <w:t>106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F33029" w14:textId="77777777" w:rsidR="00C9163B" w:rsidRDefault="00000000">
            <w:pPr>
              <w:spacing w:line="221" w:lineRule="auto"/>
              <w:jc w:val="center"/>
            </w:pPr>
            <w:r>
              <w:rPr>
                <w:rFonts w:ascii="Times New Roman" w:hAnsi="Times New Roman"/>
                <w:sz w:val="16"/>
              </w:rPr>
              <w:t>lay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8B696A" w14:textId="77777777" w:rsidR="00C9163B" w:rsidRDefault="00000000">
            <w:pPr>
              <w:spacing w:line="221" w:lineRule="auto"/>
              <w:jc w:val="center"/>
            </w:pPr>
            <w:r>
              <w:rPr>
                <w:rFonts w:ascii="Times New Roman" w:hAnsi="Times New Roman"/>
                <w:sz w:val="16"/>
              </w:rPr>
              <w:t>laid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57DD27" w14:textId="77777777" w:rsidR="00C9163B" w:rsidRDefault="00000000">
            <w:pPr>
              <w:spacing w:line="221" w:lineRule="auto"/>
              <w:jc w:val="center"/>
            </w:pPr>
            <w:r>
              <w:rPr>
                <w:rFonts w:ascii="Times New Roman" w:hAnsi="Times New Roman"/>
                <w:sz w:val="16"/>
              </w:rPr>
              <w:t>laid</w:t>
            </w:r>
          </w:p>
        </w:tc>
      </w:tr>
      <w:tr w:rsidR="00C9163B" w14:paraId="5533514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3306E0" w14:textId="77777777" w:rsidR="00C9163B" w:rsidRDefault="00000000">
            <w:pPr>
              <w:spacing w:line="221" w:lineRule="auto"/>
              <w:jc w:val="center"/>
            </w:pPr>
            <w:r>
              <w:rPr>
                <w:rFonts w:ascii="Times New Roman" w:hAnsi="Times New Roman"/>
                <w:sz w:val="16"/>
              </w:rPr>
              <w:t>107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9B9EFB" w14:textId="77777777" w:rsidR="00C9163B" w:rsidRDefault="00000000">
            <w:pPr>
              <w:spacing w:line="221" w:lineRule="auto"/>
              <w:jc w:val="center"/>
            </w:pPr>
            <w:r>
              <w:rPr>
                <w:rFonts w:ascii="Times New Roman" w:hAnsi="Times New Roman"/>
                <w:sz w:val="16"/>
              </w:rPr>
              <w:t>lead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2EFAB1" w14:textId="77777777" w:rsidR="00C9163B" w:rsidRDefault="00000000">
            <w:pPr>
              <w:spacing w:line="221" w:lineRule="auto"/>
              <w:jc w:val="center"/>
            </w:pPr>
            <w:r>
              <w:rPr>
                <w:rFonts w:ascii="Times New Roman" w:hAnsi="Times New Roman"/>
                <w:sz w:val="16"/>
              </w:rPr>
              <w:t>led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8544DA3" w14:textId="77777777" w:rsidR="00C9163B" w:rsidRDefault="00000000">
            <w:pPr>
              <w:spacing w:line="221" w:lineRule="auto"/>
              <w:jc w:val="center"/>
            </w:pPr>
            <w:r>
              <w:rPr>
                <w:rFonts w:ascii="Times New Roman" w:hAnsi="Times New Roman"/>
                <w:sz w:val="16"/>
              </w:rPr>
              <w:t>led</w:t>
            </w:r>
          </w:p>
        </w:tc>
      </w:tr>
      <w:tr w:rsidR="00C9163B" w14:paraId="0ADD7DD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C24D17" w14:textId="77777777" w:rsidR="00C9163B" w:rsidRDefault="00000000">
            <w:pPr>
              <w:spacing w:line="221" w:lineRule="auto"/>
              <w:jc w:val="center"/>
            </w:pPr>
            <w:r>
              <w:rPr>
                <w:rFonts w:ascii="Times New Roman" w:hAnsi="Times New Roman"/>
                <w:sz w:val="16"/>
              </w:rPr>
              <w:t>108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5143097" w14:textId="77777777" w:rsidR="00C9163B" w:rsidRDefault="00000000">
            <w:pPr>
              <w:spacing w:line="221" w:lineRule="auto"/>
              <w:jc w:val="center"/>
            </w:pPr>
            <w:r>
              <w:rPr>
                <w:rFonts w:ascii="Times New Roman" w:hAnsi="Times New Roman"/>
                <w:sz w:val="16"/>
              </w:rPr>
              <w:t>lean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98E466" w14:textId="77777777" w:rsidR="00C9163B" w:rsidRDefault="00000000">
            <w:pPr>
              <w:spacing w:line="221" w:lineRule="auto"/>
              <w:jc w:val="center"/>
            </w:pPr>
            <w:r>
              <w:rPr>
                <w:rFonts w:ascii="Times New Roman" w:hAnsi="Times New Roman"/>
                <w:sz w:val="16"/>
              </w:rPr>
              <w:t>leaned/leant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7F0B34" w14:textId="77777777" w:rsidR="00C9163B" w:rsidRDefault="00000000">
            <w:pPr>
              <w:spacing w:line="221" w:lineRule="auto"/>
              <w:jc w:val="center"/>
            </w:pPr>
            <w:r>
              <w:rPr>
                <w:rFonts w:ascii="Times New Roman" w:hAnsi="Times New Roman"/>
                <w:sz w:val="16"/>
              </w:rPr>
              <w:t>leaned/leant</w:t>
            </w:r>
          </w:p>
        </w:tc>
      </w:tr>
      <w:tr w:rsidR="00C9163B" w14:paraId="490A085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E30900B" w14:textId="77777777" w:rsidR="00C9163B" w:rsidRDefault="00000000">
            <w:pPr>
              <w:spacing w:line="221" w:lineRule="auto"/>
              <w:jc w:val="center"/>
            </w:pPr>
            <w:r>
              <w:rPr>
                <w:rFonts w:ascii="Times New Roman" w:hAnsi="Times New Roman"/>
                <w:sz w:val="16"/>
              </w:rPr>
              <w:t>109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12DD05" w14:textId="77777777" w:rsidR="00C9163B" w:rsidRDefault="00000000">
            <w:pPr>
              <w:spacing w:line="221" w:lineRule="auto"/>
              <w:jc w:val="center"/>
            </w:pPr>
            <w:r>
              <w:rPr>
                <w:rFonts w:ascii="Times New Roman" w:hAnsi="Times New Roman"/>
                <w:sz w:val="16"/>
              </w:rPr>
              <w:t>leap</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6B5FFBA" w14:textId="77777777" w:rsidR="00C9163B" w:rsidRDefault="00000000">
            <w:pPr>
              <w:spacing w:line="221" w:lineRule="auto"/>
              <w:jc w:val="center"/>
            </w:pPr>
            <w:r>
              <w:rPr>
                <w:rFonts w:ascii="Times New Roman" w:hAnsi="Times New Roman"/>
                <w:sz w:val="16"/>
              </w:rPr>
              <w:t>leapt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206686" w14:textId="77777777" w:rsidR="00C9163B" w:rsidRDefault="00000000">
            <w:pPr>
              <w:spacing w:line="221" w:lineRule="auto"/>
              <w:jc w:val="center"/>
            </w:pPr>
            <w:r>
              <w:rPr>
                <w:rFonts w:ascii="Times New Roman" w:hAnsi="Times New Roman"/>
                <w:sz w:val="16"/>
              </w:rPr>
              <w:t>leapt</w:t>
            </w:r>
          </w:p>
        </w:tc>
      </w:tr>
      <w:tr w:rsidR="00C9163B" w14:paraId="6E308AB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EF77A2" w14:textId="77777777" w:rsidR="00C9163B" w:rsidRDefault="00000000">
            <w:pPr>
              <w:spacing w:line="221" w:lineRule="auto"/>
              <w:jc w:val="center"/>
            </w:pPr>
            <w:r>
              <w:rPr>
                <w:rFonts w:ascii="Times New Roman" w:hAnsi="Times New Roman"/>
                <w:sz w:val="16"/>
              </w:rPr>
              <w:t>110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CD3CE6" w14:textId="77777777" w:rsidR="00C9163B" w:rsidRDefault="00000000">
            <w:pPr>
              <w:spacing w:line="221" w:lineRule="auto"/>
              <w:jc w:val="center"/>
            </w:pPr>
            <w:r>
              <w:rPr>
                <w:rFonts w:ascii="Times New Roman" w:hAnsi="Times New Roman"/>
                <w:sz w:val="16"/>
              </w:rPr>
              <w:t>learn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A5FC20" w14:textId="77777777" w:rsidR="00C9163B" w:rsidRDefault="00000000">
            <w:pPr>
              <w:spacing w:line="221" w:lineRule="auto"/>
              <w:jc w:val="center"/>
            </w:pPr>
            <w:r>
              <w:rPr>
                <w:rFonts w:ascii="Times New Roman" w:hAnsi="Times New Roman"/>
                <w:sz w:val="16"/>
              </w:rPr>
              <w:t>learnt/learned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C636C9" w14:textId="77777777" w:rsidR="00C9163B" w:rsidRDefault="00000000">
            <w:pPr>
              <w:spacing w:line="221" w:lineRule="auto"/>
              <w:jc w:val="center"/>
            </w:pPr>
            <w:r>
              <w:rPr>
                <w:rFonts w:ascii="Times New Roman" w:hAnsi="Times New Roman"/>
                <w:sz w:val="16"/>
              </w:rPr>
              <w:t>learnt/learned</w:t>
            </w:r>
          </w:p>
        </w:tc>
      </w:tr>
      <w:tr w:rsidR="00C9163B" w14:paraId="23F2D7D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469C8B" w14:textId="77777777" w:rsidR="00C9163B" w:rsidRDefault="00000000">
            <w:pPr>
              <w:spacing w:line="221" w:lineRule="auto"/>
              <w:jc w:val="center"/>
            </w:pPr>
            <w:r>
              <w:rPr>
                <w:rFonts w:ascii="Times New Roman" w:hAnsi="Times New Roman"/>
                <w:sz w:val="16"/>
              </w:rPr>
              <w:t>111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AF06952" w14:textId="77777777" w:rsidR="00C9163B" w:rsidRDefault="00000000">
            <w:pPr>
              <w:spacing w:line="221" w:lineRule="auto"/>
              <w:jc w:val="center"/>
            </w:pPr>
            <w:r>
              <w:rPr>
                <w:rFonts w:ascii="Times New Roman" w:hAnsi="Times New Roman"/>
                <w:sz w:val="16"/>
              </w:rPr>
              <w:t>leave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054D0E" w14:textId="77777777" w:rsidR="00C9163B" w:rsidRDefault="00000000">
            <w:pPr>
              <w:spacing w:line="221" w:lineRule="auto"/>
              <w:jc w:val="center"/>
            </w:pPr>
            <w:r>
              <w:rPr>
                <w:rFonts w:ascii="Times New Roman" w:hAnsi="Times New Roman"/>
                <w:sz w:val="16"/>
              </w:rPr>
              <w:t>left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69B287" w14:textId="77777777" w:rsidR="00C9163B" w:rsidRDefault="00000000">
            <w:pPr>
              <w:spacing w:line="221" w:lineRule="auto"/>
              <w:jc w:val="center"/>
            </w:pPr>
            <w:r>
              <w:rPr>
                <w:rFonts w:ascii="Times New Roman" w:hAnsi="Times New Roman"/>
                <w:sz w:val="16"/>
              </w:rPr>
              <w:t>left</w:t>
            </w:r>
          </w:p>
        </w:tc>
      </w:tr>
      <w:tr w:rsidR="00C9163B" w14:paraId="35E5AC1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4EEAB5" w14:textId="77777777" w:rsidR="00C9163B" w:rsidRDefault="00000000">
            <w:pPr>
              <w:spacing w:line="221" w:lineRule="auto"/>
              <w:jc w:val="center"/>
            </w:pPr>
            <w:r>
              <w:rPr>
                <w:rFonts w:ascii="Times New Roman" w:hAnsi="Times New Roman"/>
                <w:sz w:val="16"/>
              </w:rPr>
              <w:t>112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8F03EA" w14:textId="77777777" w:rsidR="00C9163B" w:rsidRDefault="00000000">
            <w:pPr>
              <w:spacing w:line="221" w:lineRule="auto"/>
              <w:jc w:val="center"/>
            </w:pPr>
            <w:r>
              <w:rPr>
                <w:rFonts w:ascii="Times New Roman" w:hAnsi="Times New Roman"/>
                <w:sz w:val="16"/>
              </w:rPr>
              <w:t>lend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95D989" w14:textId="77777777" w:rsidR="00C9163B" w:rsidRDefault="00000000">
            <w:pPr>
              <w:spacing w:line="221" w:lineRule="auto"/>
              <w:jc w:val="center"/>
            </w:pPr>
            <w:r>
              <w:rPr>
                <w:rFonts w:ascii="Times New Roman" w:hAnsi="Times New Roman"/>
                <w:sz w:val="16"/>
              </w:rPr>
              <w:t>lent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C73915" w14:textId="77777777" w:rsidR="00C9163B" w:rsidRDefault="00000000">
            <w:pPr>
              <w:spacing w:line="221" w:lineRule="auto"/>
              <w:jc w:val="center"/>
            </w:pPr>
            <w:r>
              <w:rPr>
                <w:rFonts w:ascii="Times New Roman" w:hAnsi="Times New Roman"/>
                <w:sz w:val="16"/>
              </w:rPr>
              <w:t>lent</w:t>
            </w:r>
          </w:p>
        </w:tc>
      </w:tr>
      <w:tr w:rsidR="00C9163B" w14:paraId="685EE29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7073FC0" w14:textId="77777777" w:rsidR="00C9163B" w:rsidRDefault="00000000">
            <w:pPr>
              <w:spacing w:line="221" w:lineRule="auto"/>
              <w:jc w:val="center"/>
            </w:pPr>
            <w:r>
              <w:rPr>
                <w:rFonts w:ascii="Times New Roman" w:hAnsi="Times New Roman"/>
                <w:sz w:val="16"/>
              </w:rPr>
              <w:t>113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C258356" w14:textId="77777777" w:rsidR="00C9163B" w:rsidRDefault="00000000">
            <w:pPr>
              <w:spacing w:line="221" w:lineRule="auto"/>
              <w:jc w:val="center"/>
            </w:pPr>
            <w:r>
              <w:rPr>
                <w:rFonts w:ascii="Times New Roman" w:hAnsi="Times New Roman"/>
                <w:sz w:val="16"/>
              </w:rPr>
              <w:t>let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2C6B3C" w14:textId="77777777" w:rsidR="00C9163B" w:rsidRDefault="00000000">
            <w:pPr>
              <w:spacing w:line="221" w:lineRule="auto"/>
              <w:jc w:val="center"/>
            </w:pPr>
            <w:r>
              <w:rPr>
                <w:rFonts w:ascii="Times New Roman" w:hAnsi="Times New Roman"/>
                <w:sz w:val="16"/>
              </w:rPr>
              <w:t>let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1AB357" w14:textId="77777777" w:rsidR="00C9163B" w:rsidRDefault="00000000">
            <w:pPr>
              <w:spacing w:line="221" w:lineRule="auto"/>
              <w:jc w:val="center"/>
            </w:pPr>
            <w:r>
              <w:rPr>
                <w:rFonts w:ascii="Times New Roman" w:hAnsi="Times New Roman"/>
                <w:sz w:val="16"/>
              </w:rPr>
              <w:t>let</w:t>
            </w:r>
          </w:p>
        </w:tc>
      </w:tr>
      <w:tr w:rsidR="00C9163B" w14:paraId="4AF1475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2716AB" w14:textId="77777777" w:rsidR="00C9163B" w:rsidRDefault="00000000">
            <w:pPr>
              <w:spacing w:line="221" w:lineRule="auto"/>
              <w:jc w:val="center"/>
            </w:pPr>
            <w:r>
              <w:rPr>
                <w:rFonts w:ascii="Times New Roman" w:hAnsi="Times New Roman"/>
                <w:sz w:val="16"/>
              </w:rPr>
              <w:t>114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9D5BDD" w14:textId="77777777" w:rsidR="00C9163B" w:rsidRDefault="00000000">
            <w:pPr>
              <w:spacing w:line="221" w:lineRule="auto"/>
              <w:jc w:val="center"/>
            </w:pPr>
            <w:r>
              <w:rPr>
                <w:rFonts w:ascii="Times New Roman" w:hAnsi="Times New Roman"/>
                <w:sz w:val="16"/>
              </w:rPr>
              <w:t>lie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D9FA89" w14:textId="77777777" w:rsidR="00C9163B" w:rsidRDefault="00000000">
            <w:pPr>
              <w:spacing w:line="221" w:lineRule="auto"/>
              <w:jc w:val="center"/>
            </w:pPr>
            <w:r>
              <w:rPr>
                <w:rFonts w:ascii="Times New Roman" w:hAnsi="Times New Roman"/>
                <w:sz w:val="16"/>
              </w:rPr>
              <w:t>lay</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6D3E07" w14:textId="77777777" w:rsidR="00C9163B" w:rsidRDefault="00000000">
            <w:pPr>
              <w:spacing w:line="221" w:lineRule="auto"/>
              <w:jc w:val="center"/>
            </w:pPr>
            <w:r>
              <w:rPr>
                <w:rFonts w:ascii="Times New Roman" w:hAnsi="Times New Roman"/>
                <w:sz w:val="16"/>
              </w:rPr>
              <w:t>lain</w:t>
            </w:r>
          </w:p>
        </w:tc>
      </w:tr>
      <w:tr w:rsidR="00C9163B" w14:paraId="61BC280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4BBD2A" w14:textId="77777777" w:rsidR="00C9163B" w:rsidRDefault="00000000">
            <w:pPr>
              <w:spacing w:line="221" w:lineRule="auto"/>
              <w:jc w:val="center"/>
            </w:pPr>
            <w:r>
              <w:rPr>
                <w:rFonts w:ascii="Times New Roman" w:hAnsi="Times New Roman"/>
                <w:sz w:val="16"/>
              </w:rPr>
              <w:t>115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A4A9D4" w14:textId="77777777" w:rsidR="00C9163B" w:rsidRDefault="00000000">
            <w:pPr>
              <w:spacing w:line="221" w:lineRule="auto"/>
              <w:jc w:val="center"/>
            </w:pPr>
            <w:r>
              <w:rPr>
                <w:rFonts w:ascii="Times New Roman" w:hAnsi="Times New Roman"/>
                <w:sz w:val="16"/>
              </w:rPr>
              <w:t>light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9142558" w14:textId="77777777" w:rsidR="00C9163B" w:rsidRDefault="00000000">
            <w:pPr>
              <w:spacing w:line="221" w:lineRule="auto"/>
              <w:jc w:val="center"/>
            </w:pPr>
            <w:r>
              <w:rPr>
                <w:rFonts w:ascii="Times New Roman" w:hAnsi="Times New Roman"/>
                <w:sz w:val="16"/>
              </w:rPr>
              <w:t>lit/lighted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4E9A06D" w14:textId="77777777" w:rsidR="00C9163B" w:rsidRDefault="00000000">
            <w:pPr>
              <w:spacing w:line="221" w:lineRule="auto"/>
              <w:jc w:val="center"/>
            </w:pPr>
            <w:r>
              <w:rPr>
                <w:rFonts w:ascii="Times New Roman" w:hAnsi="Times New Roman"/>
                <w:sz w:val="16"/>
              </w:rPr>
              <w:t>lit/lighted</w:t>
            </w:r>
          </w:p>
        </w:tc>
      </w:tr>
      <w:tr w:rsidR="00C9163B" w14:paraId="4F0A46E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585163" w14:textId="77777777" w:rsidR="00C9163B" w:rsidRDefault="00000000">
            <w:pPr>
              <w:spacing w:line="221" w:lineRule="auto"/>
              <w:jc w:val="center"/>
            </w:pPr>
            <w:r>
              <w:rPr>
                <w:rFonts w:ascii="Times New Roman" w:hAnsi="Times New Roman"/>
                <w:sz w:val="16"/>
              </w:rPr>
              <w:t>116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9370952" w14:textId="77777777" w:rsidR="00C9163B" w:rsidRDefault="00000000">
            <w:pPr>
              <w:spacing w:line="221" w:lineRule="auto"/>
              <w:jc w:val="center"/>
            </w:pPr>
            <w:r>
              <w:rPr>
                <w:rFonts w:ascii="Times New Roman" w:hAnsi="Times New Roman"/>
                <w:sz w:val="16"/>
              </w:rPr>
              <w:t>lip-read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F6D7E22" w14:textId="77777777" w:rsidR="00C9163B" w:rsidRDefault="00000000">
            <w:pPr>
              <w:spacing w:line="221" w:lineRule="auto"/>
              <w:jc w:val="center"/>
            </w:pPr>
            <w:r>
              <w:rPr>
                <w:rFonts w:ascii="Times New Roman" w:hAnsi="Times New Roman"/>
                <w:sz w:val="16"/>
              </w:rPr>
              <w:t>lip-read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8CB50B" w14:textId="77777777" w:rsidR="00C9163B" w:rsidRDefault="00000000">
            <w:pPr>
              <w:spacing w:line="221" w:lineRule="auto"/>
              <w:jc w:val="center"/>
            </w:pPr>
            <w:r>
              <w:rPr>
                <w:rFonts w:ascii="Times New Roman" w:hAnsi="Times New Roman"/>
                <w:sz w:val="16"/>
              </w:rPr>
              <w:t>lip-read</w:t>
            </w:r>
          </w:p>
        </w:tc>
      </w:tr>
      <w:tr w:rsidR="00C9163B" w14:paraId="61464E8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4EF8F0" w14:textId="77777777" w:rsidR="00C9163B" w:rsidRDefault="00000000">
            <w:pPr>
              <w:spacing w:line="221" w:lineRule="auto"/>
              <w:jc w:val="center"/>
            </w:pPr>
            <w:r>
              <w:rPr>
                <w:rFonts w:ascii="Times New Roman" w:hAnsi="Times New Roman"/>
                <w:sz w:val="16"/>
              </w:rPr>
              <w:t>117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8B0F40A" w14:textId="77777777" w:rsidR="00C9163B" w:rsidRDefault="00000000">
            <w:pPr>
              <w:spacing w:line="221" w:lineRule="auto"/>
              <w:jc w:val="center"/>
            </w:pPr>
            <w:r>
              <w:rPr>
                <w:rFonts w:ascii="Times New Roman" w:hAnsi="Times New Roman"/>
                <w:sz w:val="16"/>
              </w:rPr>
              <w:t>lose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8F1034" w14:textId="77777777" w:rsidR="00C9163B" w:rsidRDefault="00000000">
            <w:pPr>
              <w:spacing w:line="221" w:lineRule="auto"/>
              <w:jc w:val="center"/>
            </w:pPr>
            <w:r>
              <w:rPr>
                <w:rFonts w:ascii="Times New Roman" w:hAnsi="Times New Roman"/>
                <w:sz w:val="16"/>
              </w:rPr>
              <w:t>lost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66D7C4B" w14:textId="77777777" w:rsidR="00C9163B" w:rsidRDefault="00000000">
            <w:pPr>
              <w:spacing w:line="221" w:lineRule="auto"/>
              <w:jc w:val="center"/>
            </w:pPr>
            <w:r>
              <w:rPr>
                <w:rFonts w:ascii="Times New Roman" w:hAnsi="Times New Roman"/>
                <w:sz w:val="16"/>
              </w:rPr>
              <w:t>lost</w:t>
            </w:r>
          </w:p>
        </w:tc>
      </w:tr>
      <w:tr w:rsidR="00C9163B" w14:paraId="6A55E55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4009BA" w14:textId="77777777" w:rsidR="00C9163B" w:rsidRDefault="00000000">
            <w:pPr>
              <w:spacing w:line="221" w:lineRule="auto"/>
              <w:jc w:val="center"/>
            </w:pPr>
            <w:r>
              <w:rPr>
                <w:rFonts w:ascii="Times New Roman" w:hAnsi="Times New Roman"/>
                <w:sz w:val="16"/>
              </w:rPr>
              <w:t>118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C21F9A" w14:textId="77777777" w:rsidR="00C9163B" w:rsidRDefault="00000000">
            <w:pPr>
              <w:spacing w:line="221" w:lineRule="auto"/>
              <w:jc w:val="center"/>
            </w:pPr>
            <w:r>
              <w:rPr>
                <w:rFonts w:ascii="Times New Roman" w:hAnsi="Times New Roman"/>
                <w:sz w:val="16"/>
              </w:rPr>
              <w:t>make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433A86" w14:textId="77777777" w:rsidR="00C9163B" w:rsidRDefault="00000000">
            <w:pPr>
              <w:spacing w:line="221" w:lineRule="auto"/>
              <w:jc w:val="center"/>
            </w:pPr>
            <w:r>
              <w:rPr>
                <w:rFonts w:ascii="Times New Roman" w:hAnsi="Times New Roman"/>
                <w:sz w:val="16"/>
              </w:rPr>
              <w:t>made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8290FF4" w14:textId="77777777" w:rsidR="00C9163B" w:rsidRDefault="00000000">
            <w:pPr>
              <w:spacing w:line="221" w:lineRule="auto"/>
              <w:jc w:val="center"/>
            </w:pPr>
            <w:r>
              <w:rPr>
                <w:rFonts w:ascii="Times New Roman" w:hAnsi="Times New Roman"/>
                <w:sz w:val="16"/>
              </w:rPr>
              <w:t>made</w:t>
            </w:r>
          </w:p>
        </w:tc>
      </w:tr>
      <w:tr w:rsidR="00C9163B" w14:paraId="540BC50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C4C5BC6" w14:textId="77777777" w:rsidR="00C9163B" w:rsidRDefault="00000000">
            <w:pPr>
              <w:spacing w:line="221" w:lineRule="auto"/>
              <w:jc w:val="center"/>
            </w:pPr>
            <w:r>
              <w:rPr>
                <w:rFonts w:ascii="Times New Roman" w:hAnsi="Times New Roman"/>
                <w:sz w:val="16"/>
              </w:rPr>
              <w:t>119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869AFF8" w14:textId="77777777" w:rsidR="00C9163B" w:rsidRDefault="00000000">
            <w:pPr>
              <w:spacing w:line="221" w:lineRule="auto"/>
              <w:jc w:val="center"/>
            </w:pPr>
            <w:r>
              <w:rPr>
                <w:rFonts w:ascii="Times New Roman" w:hAnsi="Times New Roman"/>
                <w:sz w:val="16"/>
              </w:rPr>
              <w:t>mean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908C4B" w14:textId="77777777" w:rsidR="00C9163B" w:rsidRDefault="00000000">
            <w:pPr>
              <w:spacing w:line="221" w:lineRule="auto"/>
              <w:jc w:val="center"/>
            </w:pPr>
            <w:r>
              <w:rPr>
                <w:rFonts w:ascii="Times New Roman" w:hAnsi="Times New Roman"/>
                <w:sz w:val="16"/>
              </w:rPr>
              <w:t>meant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62F2DD" w14:textId="77777777" w:rsidR="00C9163B" w:rsidRDefault="00000000">
            <w:pPr>
              <w:spacing w:line="221" w:lineRule="auto"/>
              <w:jc w:val="center"/>
            </w:pPr>
            <w:r>
              <w:rPr>
                <w:rFonts w:ascii="Times New Roman" w:hAnsi="Times New Roman"/>
                <w:sz w:val="16"/>
              </w:rPr>
              <w:t>meant</w:t>
            </w:r>
          </w:p>
        </w:tc>
      </w:tr>
      <w:tr w:rsidR="00C9163B" w14:paraId="7D2E64E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936979" w14:textId="77777777" w:rsidR="00C9163B" w:rsidRDefault="00000000">
            <w:pPr>
              <w:spacing w:line="221" w:lineRule="auto"/>
              <w:jc w:val="center"/>
            </w:pPr>
            <w:r>
              <w:rPr>
                <w:rFonts w:ascii="Times New Roman" w:hAnsi="Times New Roman"/>
                <w:sz w:val="16"/>
              </w:rPr>
              <w:t>120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423A6C" w14:textId="77777777" w:rsidR="00C9163B" w:rsidRDefault="00000000">
            <w:pPr>
              <w:spacing w:line="221" w:lineRule="auto"/>
              <w:jc w:val="center"/>
            </w:pPr>
            <w:r>
              <w:rPr>
                <w:rFonts w:ascii="Times New Roman" w:hAnsi="Times New Roman"/>
                <w:sz w:val="16"/>
              </w:rPr>
              <w:t>meet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C8178E" w14:textId="77777777" w:rsidR="00C9163B" w:rsidRDefault="00000000">
            <w:pPr>
              <w:spacing w:line="221" w:lineRule="auto"/>
              <w:jc w:val="center"/>
            </w:pPr>
            <w:r>
              <w:rPr>
                <w:rFonts w:ascii="Times New Roman" w:hAnsi="Times New Roman"/>
                <w:sz w:val="16"/>
              </w:rPr>
              <w:t>met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E3C5FA7" w14:textId="77777777" w:rsidR="00C9163B" w:rsidRDefault="00000000">
            <w:pPr>
              <w:spacing w:line="221" w:lineRule="auto"/>
              <w:jc w:val="center"/>
            </w:pPr>
            <w:r>
              <w:rPr>
                <w:rFonts w:ascii="Times New Roman" w:hAnsi="Times New Roman"/>
                <w:sz w:val="16"/>
              </w:rPr>
              <w:t>met</w:t>
            </w:r>
          </w:p>
        </w:tc>
      </w:tr>
      <w:tr w:rsidR="00C9163B" w14:paraId="47E73DA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E2E170" w14:textId="77777777" w:rsidR="00C9163B" w:rsidRDefault="00000000">
            <w:pPr>
              <w:spacing w:line="221" w:lineRule="auto"/>
              <w:jc w:val="center"/>
            </w:pPr>
            <w:r>
              <w:rPr>
                <w:rFonts w:ascii="Times New Roman" w:hAnsi="Times New Roman"/>
                <w:sz w:val="16"/>
              </w:rPr>
              <w:t>121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EF83F1" w14:textId="77777777" w:rsidR="00C9163B" w:rsidRDefault="00000000">
            <w:pPr>
              <w:spacing w:line="221" w:lineRule="auto"/>
              <w:jc w:val="center"/>
            </w:pPr>
            <w:r>
              <w:rPr>
                <w:rFonts w:ascii="Times New Roman" w:hAnsi="Times New Roman"/>
                <w:sz w:val="16"/>
              </w:rPr>
              <w:t>miscast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0A590F0" w14:textId="77777777" w:rsidR="00C9163B" w:rsidRDefault="00000000">
            <w:pPr>
              <w:spacing w:line="221" w:lineRule="auto"/>
              <w:jc w:val="center"/>
            </w:pPr>
            <w:r>
              <w:rPr>
                <w:rFonts w:ascii="Times New Roman" w:hAnsi="Times New Roman"/>
                <w:sz w:val="16"/>
              </w:rPr>
              <w:t>miscast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AB61F9A" w14:textId="77777777" w:rsidR="00C9163B" w:rsidRDefault="00000000">
            <w:pPr>
              <w:spacing w:line="221" w:lineRule="auto"/>
              <w:jc w:val="center"/>
            </w:pPr>
            <w:r>
              <w:rPr>
                <w:rFonts w:ascii="Times New Roman" w:hAnsi="Times New Roman"/>
                <w:sz w:val="16"/>
              </w:rPr>
              <w:t>miscast</w:t>
            </w:r>
          </w:p>
        </w:tc>
      </w:tr>
      <w:tr w:rsidR="00C9163B" w14:paraId="0C8AAEF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35CA73" w14:textId="77777777" w:rsidR="00C9163B" w:rsidRDefault="00000000">
            <w:pPr>
              <w:spacing w:line="221" w:lineRule="auto"/>
              <w:jc w:val="center"/>
            </w:pPr>
            <w:r>
              <w:rPr>
                <w:rFonts w:ascii="Times New Roman" w:hAnsi="Times New Roman"/>
                <w:sz w:val="16"/>
              </w:rPr>
              <w:t>122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A464E2" w14:textId="77777777" w:rsidR="00C9163B" w:rsidRDefault="00000000">
            <w:pPr>
              <w:spacing w:line="221" w:lineRule="auto"/>
              <w:jc w:val="center"/>
            </w:pPr>
            <w:r>
              <w:rPr>
                <w:rFonts w:ascii="Times New Roman" w:hAnsi="Times New Roman"/>
                <w:sz w:val="16"/>
              </w:rPr>
              <w:t>misdeal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BF1A67" w14:textId="77777777" w:rsidR="00C9163B" w:rsidRDefault="00000000">
            <w:pPr>
              <w:spacing w:line="221" w:lineRule="auto"/>
              <w:jc w:val="center"/>
            </w:pPr>
            <w:r>
              <w:rPr>
                <w:rFonts w:ascii="Times New Roman" w:hAnsi="Times New Roman"/>
                <w:sz w:val="16"/>
              </w:rPr>
              <w:t>misdealt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64B544" w14:textId="77777777" w:rsidR="00C9163B" w:rsidRDefault="00000000">
            <w:pPr>
              <w:spacing w:line="221" w:lineRule="auto"/>
              <w:jc w:val="center"/>
            </w:pPr>
            <w:r>
              <w:rPr>
                <w:rFonts w:ascii="Times New Roman" w:hAnsi="Times New Roman"/>
                <w:sz w:val="16"/>
              </w:rPr>
              <w:t>misdealt</w:t>
            </w:r>
          </w:p>
        </w:tc>
      </w:tr>
      <w:tr w:rsidR="00C9163B" w14:paraId="4A9CE55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683671" w14:textId="77777777" w:rsidR="00C9163B" w:rsidRDefault="00000000">
            <w:pPr>
              <w:spacing w:line="221" w:lineRule="auto"/>
              <w:jc w:val="center"/>
            </w:pPr>
            <w:r>
              <w:rPr>
                <w:rFonts w:ascii="Times New Roman" w:hAnsi="Times New Roman"/>
                <w:sz w:val="16"/>
              </w:rPr>
              <w:t>123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FD63AC" w14:textId="77777777" w:rsidR="00C9163B" w:rsidRDefault="00000000">
            <w:pPr>
              <w:spacing w:line="221" w:lineRule="auto"/>
              <w:jc w:val="center"/>
            </w:pPr>
            <w:r>
              <w:rPr>
                <w:rFonts w:ascii="Times New Roman" w:hAnsi="Times New Roman"/>
                <w:sz w:val="16"/>
              </w:rPr>
              <w:t>misdo</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E5700F" w14:textId="77777777" w:rsidR="00C9163B" w:rsidRDefault="00000000">
            <w:pPr>
              <w:spacing w:line="221" w:lineRule="auto"/>
              <w:jc w:val="center"/>
            </w:pPr>
            <w:r>
              <w:rPr>
                <w:rFonts w:ascii="Times New Roman" w:hAnsi="Times New Roman"/>
                <w:sz w:val="16"/>
              </w:rPr>
              <w:t>misdid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08E098" w14:textId="77777777" w:rsidR="00C9163B" w:rsidRDefault="00000000">
            <w:pPr>
              <w:spacing w:line="221" w:lineRule="auto"/>
              <w:jc w:val="center"/>
            </w:pPr>
            <w:r>
              <w:rPr>
                <w:rFonts w:ascii="Times New Roman" w:hAnsi="Times New Roman"/>
                <w:sz w:val="16"/>
              </w:rPr>
              <w:t>misdone</w:t>
            </w:r>
          </w:p>
        </w:tc>
      </w:tr>
      <w:tr w:rsidR="00C9163B" w14:paraId="22EE20E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16DDFA" w14:textId="77777777" w:rsidR="00C9163B" w:rsidRDefault="00000000">
            <w:pPr>
              <w:spacing w:line="221" w:lineRule="auto"/>
              <w:jc w:val="center"/>
            </w:pPr>
            <w:r>
              <w:rPr>
                <w:rFonts w:ascii="Times New Roman" w:hAnsi="Times New Roman"/>
                <w:sz w:val="16"/>
              </w:rPr>
              <w:t>124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4E691C" w14:textId="77777777" w:rsidR="00C9163B" w:rsidRDefault="00000000">
            <w:pPr>
              <w:spacing w:line="221" w:lineRule="auto"/>
              <w:jc w:val="center"/>
            </w:pPr>
            <w:r>
              <w:rPr>
                <w:rFonts w:ascii="Times New Roman" w:hAnsi="Times New Roman"/>
                <w:sz w:val="16"/>
              </w:rPr>
              <w:t>mishear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230DDF" w14:textId="77777777" w:rsidR="00C9163B" w:rsidRDefault="00000000">
            <w:pPr>
              <w:spacing w:line="221" w:lineRule="auto"/>
              <w:jc w:val="center"/>
            </w:pPr>
            <w:r>
              <w:rPr>
                <w:rFonts w:ascii="Times New Roman" w:hAnsi="Times New Roman"/>
                <w:sz w:val="16"/>
              </w:rPr>
              <w:t>misheard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D7FC13" w14:textId="77777777" w:rsidR="00C9163B" w:rsidRDefault="00000000">
            <w:pPr>
              <w:spacing w:line="221" w:lineRule="auto"/>
              <w:jc w:val="center"/>
            </w:pPr>
            <w:r>
              <w:rPr>
                <w:rFonts w:ascii="Times New Roman" w:hAnsi="Times New Roman"/>
                <w:sz w:val="16"/>
              </w:rPr>
              <w:t>misheard</w:t>
            </w:r>
          </w:p>
        </w:tc>
      </w:tr>
      <w:tr w:rsidR="00C9163B" w14:paraId="7E278E2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71C42B" w14:textId="77777777" w:rsidR="00C9163B" w:rsidRDefault="00000000">
            <w:pPr>
              <w:spacing w:line="221" w:lineRule="auto"/>
              <w:jc w:val="center"/>
            </w:pPr>
            <w:r>
              <w:rPr>
                <w:rFonts w:ascii="Times New Roman" w:hAnsi="Times New Roman"/>
                <w:sz w:val="16"/>
              </w:rPr>
              <w:t>125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7F7592" w14:textId="77777777" w:rsidR="00C9163B" w:rsidRDefault="00000000">
            <w:pPr>
              <w:spacing w:line="221" w:lineRule="auto"/>
              <w:jc w:val="center"/>
            </w:pPr>
            <w:r>
              <w:rPr>
                <w:rFonts w:ascii="Times New Roman" w:hAnsi="Times New Roman"/>
                <w:sz w:val="16"/>
              </w:rPr>
              <w:t>mislay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CE349D" w14:textId="77777777" w:rsidR="00C9163B" w:rsidRDefault="00000000">
            <w:pPr>
              <w:spacing w:line="221" w:lineRule="auto"/>
              <w:jc w:val="center"/>
            </w:pPr>
            <w:r>
              <w:rPr>
                <w:rFonts w:ascii="Times New Roman" w:hAnsi="Times New Roman"/>
                <w:sz w:val="16"/>
              </w:rPr>
              <w:t>mislaid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8C524F5" w14:textId="77777777" w:rsidR="00C9163B" w:rsidRDefault="00000000">
            <w:pPr>
              <w:spacing w:line="221" w:lineRule="auto"/>
              <w:jc w:val="center"/>
            </w:pPr>
            <w:r>
              <w:rPr>
                <w:rFonts w:ascii="Times New Roman" w:hAnsi="Times New Roman"/>
                <w:sz w:val="16"/>
              </w:rPr>
              <w:t>mislaid</w:t>
            </w:r>
          </w:p>
        </w:tc>
      </w:tr>
      <w:tr w:rsidR="00C9163B" w14:paraId="7A31508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E84CB53" w14:textId="77777777" w:rsidR="00C9163B" w:rsidRDefault="00000000">
            <w:pPr>
              <w:spacing w:line="221" w:lineRule="auto"/>
              <w:jc w:val="center"/>
            </w:pPr>
            <w:r>
              <w:rPr>
                <w:rFonts w:ascii="Times New Roman" w:hAnsi="Times New Roman"/>
                <w:sz w:val="16"/>
              </w:rPr>
              <w:t>126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791DAC" w14:textId="77777777" w:rsidR="00C9163B" w:rsidRDefault="00000000">
            <w:pPr>
              <w:spacing w:line="221" w:lineRule="auto"/>
              <w:jc w:val="center"/>
            </w:pPr>
            <w:r>
              <w:rPr>
                <w:rFonts w:ascii="Times New Roman" w:hAnsi="Times New Roman"/>
                <w:sz w:val="16"/>
              </w:rPr>
              <w:t>mislead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742640" w14:textId="77777777" w:rsidR="00C9163B" w:rsidRDefault="00000000">
            <w:pPr>
              <w:spacing w:line="221" w:lineRule="auto"/>
              <w:jc w:val="center"/>
            </w:pPr>
            <w:r>
              <w:rPr>
                <w:rFonts w:ascii="Times New Roman" w:hAnsi="Times New Roman"/>
                <w:sz w:val="16"/>
              </w:rPr>
              <w:t>misled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EEC4C20" w14:textId="77777777" w:rsidR="00C9163B" w:rsidRDefault="00000000">
            <w:pPr>
              <w:spacing w:line="221" w:lineRule="auto"/>
              <w:jc w:val="center"/>
            </w:pPr>
            <w:r>
              <w:rPr>
                <w:rFonts w:ascii="Times New Roman" w:hAnsi="Times New Roman"/>
                <w:sz w:val="16"/>
              </w:rPr>
              <w:t>misled</w:t>
            </w:r>
          </w:p>
        </w:tc>
      </w:tr>
      <w:tr w:rsidR="00C9163B" w14:paraId="3A81CC9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EB09E8" w14:textId="77777777" w:rsidR="00C9163B" w:rsidRDefault="00000000">
            <w:pPr>
              <w:spacing w:line="221" w:lineRule="auto"/>
              <w:jc w:val="center"/>
            </w:pPr>
            <w:r>
              <w:rPr>
                <w:rFonts w:ascii="Times New Roman" w:hAnsi="Times New Roman"/>
                <w:sz w:val="16"/>
              </w:rPr>
              <w:lastRenderedPageBreak/>
              <w:t>127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E7F267" w14:textId="77777777" w:rsidR="00C9163B" w:rsidRDefault="00000000">
            <w:pPr>
              <w:spacing w:line="221" w:lineRule="auto"/>
              <w:jc w:val="center"/>
            </w:pPr>
            <w:r>
              <w:rPr>
                <w:rFonts w:ascii="Times New Roman" w:hAnsi="Times New Roman"/>
                <w:sz w:val="16"/>
              </w:rPr>
              <w:t>mislearn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4B538D" w14:textId="77777777" w:rsidR="00C9163B" w:rsidRDefault="00000000">
            <w:pPr>
              <w:spacing w:line="221" w:lineRule="auto"/>
              <w:jc w:val="center"/>
            </w:pPr>
            <w:r>
              <w:rPr>
                <w:rFonts w:ascii="Times New Roman" w:hAnsi="Times New Roman"/>
                <w:sz w:val="16"/>
              </w:rPr>
              <w:t>mislearned/mislearnt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8D124E8" w14:textId="77777777" w:rsidR="00C9163B" w:rsidRDefault="00000000">
            <w:pPr>
              <w:spacing w:line="221" w:lineRule="auto"/>
              <w:jc w:val="center"/>
            </w:pPr>
            <w:r>
              <w:rPr>
                <w:rFonts w:ascii="Times New Roman" w:hAnsi="Times New Roman"/>
                <w:sz w:val="16"/>
              </w:rPr>
              <w:t>mislearned/mislearnt</w:t>
            </w:r>
          </w:p>
        </w:tc>
      </w:tr>
      <w:tr w:rsidR="00C9163B" w14:paraId="0B50E1A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91D349" w14:textId="77777777" w:rsidR="00C9163B" w:rsidRDefault="00000000">
            <w:pPr>
              <w:spacing w:line="221" w:lineRule="auto"/>
              <w:jc w:val="center"/>
            </w:pPr>
            <w:r>
              <w:rPr>
                <w:rFonts w:ascii="Times New Roman" w:hAnsi="Times New Roman"/>
                <w:sz w:val="16"/>
              </w:rPr>
              <w:t>128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634D9F" w14:textId="77777777" w:rsidR="00C9163B" w:rsidRDefault="00000000">
            <w:pPr>
              <w:spacing w:line="221" w:lineRule="auto"/>
              <w:jc w:val="center"/>
            </w:pPr>
            <w:r>
              <w:rPr>
                <w:rFonts w:ascii="Times New Roman" w:hAnsi="Times New Roman"/>
                <w:sz w:val="16"/>
              </w:rPr>
              <w:t>misread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A585C9" w14:textId="77777777" w:rsidR="00C9163B" w:rsidRDefault="00000000">
            <w:pPr>
              <w:spacing w:line="221" w:lineRule="auto"/>
              <w:jc w:val="center"/>
            </w:pPr>
            <w:r>
              <w:rPr>
                <w:rFonts w:ascii="Times New Roman" w:hAnsi="Times New Roman"/>
                <w:sz w:val="16"/>
              </w:rPr>
              <w:t>misread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0A2C42" w14:textId="77777777" w:rsidR="00C9163B" w:rsidRDefault="00000000">
            <w:pPr>
              <w:spacing w:line="221" w:lineRule="auto"/>
              <w:jc w:val="center"/>
            </w:pPr>
            <w:r>
              <w:rPr>
                <w:rFonts w:ascii="Times New Roman" w:hAnsi="Times New Roman"/>
                <w:sz w:val="16"/>
              </w:rPr>
              <w:t>misread</w:t>
            </w:r>
          </w:p>
        </w:tc>
      </w:tr>
      <w:tr w:rsidR="00C9163B" w14:paraId="77BF591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8EE93DF" w14:textId="77777777" w:rsidR="00C9163B" w:rsidRDefault="00000000">
            <w:pPr>
              <w:spacing w:line="221" w:lineRule="auto"/>
              <w:jc w:val="center"/>
            </w:pPr>
            <w:r>
              <w:rPr>
                <w:rFonts w:ascii="Times New Roman" w:hAnsi="Times New Roman"/>
                <w:sz w:val="16"/>
              </w:rPr>
              <w:t>129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ABACAD" w14:textId="77777777" w:rsidR="00C9163B" w:rsidRDefault="00000000">
            <w:pPr>
              <w:spacing w:line="221" w:lineRule="auto"/>
              <w:jc w:val="center"/>
            </w:pPr>
            <w:r>
              <w:rPr>
                <w:rFonts w:ascii="Times New Roman" w:hAnsi="Times New Roman"/>
                <w:sz w:val="16"/>
              </w:rPr>
              <w:t>misset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0C3A71" w14:textId="77777777" w:rsidR="00C9163B" w:rsidRDefault="00000000">
            <w:pPr>
              <w:spacing w:line="221" w:lineRule="auto"/>
              <w:jc w:val="center"/>
            </w:pPr>
            <w:r>
              <w:rPr>
                <w:rFonts w:ascii="Times New Roman" w:hAnsi="Times New Roman"/>
                <w:sz w:val="16"/>
              </w:rPr>
              <w:t>misset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2AF9D5" w14:textId="77777777" w:rsidR="00C9163B" w:rsidRDefault="00000000">
            <w:pPr>
              <w:spacing w:line="221" w:lineRule="auto"/>
              <w:jc w:val="center"/>
            </w:pPr>
            <w:r>
              <w:rPr>
                <w:rFonts w:ascii="Times New Roman" w:hAnsi="Times New Roman"/>
                <w:sz w:val="16"/>
              </w:rPr>
              <w:t>misset</w:t>
            </w:r>
          </w:p>
        </w:tc>
      </w:tr>
      <w:tr w:rsidR="00C9163B" w14:paraId="7A3BC49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C992BD" w14:textId="77777777" w:rsidR="00C9163B" w:rsidRDefault="00000000">
            <w:pPr>
              <w:spacing w:line="221" w:lineRule="auto"/>
              <w:jc w:val="center"/>
            </w:pPr>
            <w:r>
              <w:rPr>
                <w:rFonts w:ascii="Times New Roman" w:hAnsi="Times New Roman"/>
                <w:sz w:val="16"/>
              </w:rPr>
              <w:t>130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0F05CD" w14:textId="77777777" w:rsidR="00C9163B" w:rsidRDefault="00000000">
            <w:pPr>
              <w:spacing w:line="221" w:lineRule="auto"/>
              <w:jc w:val="center"/>
            </w:pPr>
            <w:r>
              <w:rPr>
                <w:rFonts w:ascii="Times New Roman" w:hAnsi="Times New Roman"/>
                <w:sz w:val="16"/>
              </w:rPr>
              <w:t>misspeak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5E323C" w14:textId="77777777" w:rsidR="00C9163B" w:rsidRDefault="00000000">
            <w:pPr>
              <w:spacing w:line="221" w:lineRule="auto"/>
              <w:jc w:val="center"/>
            </w:pPr>
            <w:r>
              <w:rPr>
                <w:rFonts w:ascii="Times New Roman" w:hAnsi="Times New Roman"/>
                <w:sz w:val="16"/>
              </w:rPr>
              <w:t>misspoke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BA1170" w14:textId="77777777" w:rsidR="00C9163B" w:rsidRDefault="00000000">
            <w:pPr>
              <w:spacing w:line="221" w:lineRule="auto"/>
              <w:jc w:val="center"/>
            </w:pPr>
            <w:r>
              <w:rPr>
                <w:rFonts w:ascii="Times New Roman" w:hAnsi="Times New Roman"/>
                <w:sz w:val="16"/>
              </w:rPr>
              <w:t>misspoken</w:t>
            </w:r>
          </w:p>
        </w:tc>
      </w:tr>
      <w:tr w:rsidR="00C9163B" w14:paraId="7D9210B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F19298" w14:textId="77777777" w:rsidR="00C9163B" w:rsidRDefault="00000000">
            <w:pPr>
              <w:spacing w:line="221" w:lineRule="auto"/>
              <w:jc w:val="center"/>
            </w:pPr>
            <w:r>
              <w:rPr>
                <w:rFonts w:ascii="Times New Roman" w:hAnsi="Times New Roman"/>
                <w:sz w:val="16"/>
              </w:rPr>
              <w:t>131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B91C4D6" w14:textId="77777777" w:rsidR="00C9163B" w:rsidRDefault="00000000">
            <w:pPr>
              <w:spacing w:line="221" w:lineRule="auto"/>
              <w:jc w:val="center"/>
            </w:pPr>
            <w:r>
              <w:rPr>
                <w:rFonts w:ascii="Times New Roman" w:hAnsi="Times New Roman"/>
                <w:sz w:val="16"/>
              </w:rPr>
              <w:t>misspell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3903A1" w14:textId="77777777" w:rsidR="00C9163B" w:rsidRDefault="00000000">
            <w:pPr>
              <w:spacing w:line="221" w:lineRule="auto"/>
              <w:jc w:val="center"/>
            </w:pPr>
            <w:r>
              <w:rPr>
                <w:rFonts w:ascii="Times New Roman" w:hAnsi="Times New Roman"/>
                <w:sz w:val="16"/>
              </w:rPr>
              <w:t>misspelt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4D390B" w14:textId="77777777" w:rsidR="00C9163B" w:rsidRDefault="00000000">
            <w:pPr>
              <w:spacing w:line="221" w:lineRule="auto"/>
              <w:jc w:val="center"/>
            </w:pPr>
            <w:r>
              <w:rPr>
                <w:rFonts w:ascii="Times New Roman" w:hAnsi="Times New Roman"/>
                <w:sz w:val="16"/>
              </w:rPr>
              <w:t>misspelt</w:t>
            </w:r>
          </w:p>
        </w:tc>
      </w:tr>
      <w:tr w:rsidR="00C9163B" w14:paraId="6B6E0E3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9845BF" w14:textId="77777777" w:rsidR="00C9163B" w:rsidRDefault="00000000">
            <w:pPr>
              <w:spacing w:line="221" w:lineRule="auto"/>
              <w:jc w:val="center"/>
            </w:pPr>
            <w:r>
              <w:rPr>
                <w:rFonts w:ascii="Times New Roman" w:hAnsi="Times New Roman"/>
                <w:sz w:val="16"/>
              </w:rPr>
              <w:t>132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B8A799" w14:textId="77777777" w:rsidR="00C9163B" w:rsidRDefault="00000000">
            <w:pPr>
              <w:spacing w:line="221" w:lineRule="auto"/>
              <w:jc w:val="center"/>
            </w:pPr>
            <w:r>
              <w:rPr>
                <w:rFonts w:ascii="Times New Roman" w:hAnsi="Times New Roman"/>
                <w:sz w:val="16"/>
              </w:rPr>
              <w:t>misspend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02720B" w14:textId="77777777" w:rsidR="00C9163B" w:rsidRDefault="00000000">
            <w:pPr>
              <w:spacing w:line="221" w:lineRule="auto"/>
              <w:jc w:val="center"/>
            </w:pPr>
            <w:r>
              <w:rPr>
                <w:rFonts w:ascii="Times New Roman" w:hAnsi="Times New Roman"/>
                <w:sz w:val="16"/>
              </w:rPr>
              <w:t>misspent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2DE0B8E" w14:textId="77777777" w:rsidR="00C9163B" w:rsidRDefault="00000000">
            <w:pPr>
              <w:spacing w:line="221" w:lineRule="auto"/>
              <w:jc w:val="center"/>
            </w:pPr>
            <w:r>
              <w:rPr>
                <w:rFonts w:ascii="Times New Roman" w:hAnsi="Times New Roman"/>
                <w:sz w:val="16"/>
              </w:rPr>
              <w:t>misspent</w:t>
            </w:r>
          </w:p>
        </w:tc>
      </w:tr>
      <w:tr w:rsidR="00C9163B" w14:paraId="21B73DB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82446B1" w14:textId="77777777" w:rsidR="00C9163B" w:rsidRDefault="00000000">
            <w:pPr>
              <w:spacing w:line="221" w:lineRule="auto"/>
              <w:jc w:val="center"/>
            </w:pPr>
            <w:r>
              <w:rPr>
                <w:rFonts w:ascii="Times New Roman" w:hAnsi="Times New Roman"/>
                <w:sz w:val="16"/>
              </w:rPr>
              <w:t>133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B8F81A" w14:textId="77777777" w:rsidR="00C9163B" w:rsidRDefault="00000000">
            <w:pPr>
              <w:spacing w:line="221" w:lineRule="auto"/>
              <w:jc w:val="center"/>
            </w:pPr>
            <w:r>
              <w:rPr>
                <w:rFonts w:ascii="Times New Roman" w:hAnsi="Times New Roman"/>
                <w:sz w:val="16"/>
              </w:rPr>
              <w:t>mistake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D12C467" w14:textId="77777777" w:rsidR="00C9163B" w:rsidRDefault="00000000">
            <w:pPr>
              <w:spacing w:line="221" w:lineRule="auto"/>
              <w:jc w:val="center"/>
            </w:pPr>
            <w:r>
              <w:rPr>
                <w:rFonts w:ascii="Times New Roman" w:hAnsi="Times New Roman"/>
                <w:sz w:val="16"/>
              </w:rPr>
              <w:t>mistook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057DC8" w14:textId="77777777" w:rsidR="00C9163B" w:rsidRDefault="00000000">
            <w:pPr>
              <w:spacing w:line="221" w:lineRule="auto"/>
              <w:jc w:val="center"/>
            </w:pPr>
            <w:r>
              <w:rPr>
                <w:rFonts w:ascii="Times New Roman" w:hAnsi="Times New Roman"/>
                <w:sz w:val="16"/>
              </w:rPr>
              <w:t>mistaken</w:t>
            </w:r>
          </w:p>
        </w:tc>
      </w:tr>
      <w:tr w:rsidR="00C9163B" w14:paraId="4EFD24C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C884EF" w14:textId="77777777" w:rsidR="00C9163B" w:rsidRDefault="00000000">
            <w:pPr>
              <w:spacing w:line="221" w:lineRule="auto"/>
              <w:jc w:val="center"/>
            </w:pPr>
            <w:r>
              <w:rPr>
                <w:rFonts w:ascii="Times New Roman" w:hAnsi="Times New Roman"/>
                <w:sz w:val="16"/>
              </w:rPr>
              <w:t>134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0A06F4F" w14:textId="77777777" w:rsidR="00C9163B" w:rsidRDefault="00000000">
            <w:pPr>
              <w:spacing w:line="221" w:lineRule="auto"/>
              <w:jc w:val="center"/>
            </w:pPr>
            <w:r>
              <w:rPr>
                <w:rFonts w:ascii="Times New Roman" w:hAnsi="Times New Roman"/>
                <w:sz w:val="16"/>
              </w:rPr>
              <w:t>misteach</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DB032B" w14:textId="77777777" w:rsidR="00C9163B" w:rsidRDefault="00000000">
            <w:pPr>
              <w:spacing w:line="221" w:lineRule="auto"/>
              <w:jc w:val="center"/>
            </w:pPr>
            <w:r>
              <w:rPr>
                <w:rFonts w:ascii="Times New Roman" w:hAnsi="Times New Roman"/>
                <w:sz w:val="16"/>
              </w:rPr>
              <w:t>mistaught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153774" w14:textId="77777777" w:rsidR="00C9163B" w:rsidRDefault="00000000">
            <w:pPr>
              <w:spacing w:line="221" w:lineRule="auto"/>
              <w:jc w:val="center"/>
            </w:pPr>
            <w:r>
              <w:rPr>
                <w:rFonts w:ascii="Times New Roman" w:hAnsi="Times New Roman"/>
                <w:sz w:val="16"/>
              </w:rPr>
              <w:t>mistaught</w:t>
            </w:r>
          </w:p>
        </w:tc>
      </w:tr>
      <w:tr w:rsidR="00C9163B" w14:paraId="52B0AD1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0788C48" w14:textId="77777777" w:rsidR="00C9163B" w:rsidRDefault="00000000">
            <w:pPr>
              <w:spacing w:line="221" w:lineRule="auto"/>
              <w:jc w:val="center"/>
            </w:pPr>
            <w:r>
              <w:rPr>
                <w:rFonts w:ascii="Times New Roman" w:hAnsi="Times New Roman"/>
                <w:sz w:val="16"/>
              </w:rPr>
              <w:t>135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BAA8385" w14:textId="77777777" w:rsidR="00C9163B" w:rsidRDefault="00000000">
            <w:pPr>
              <w:spacing w:line="221" w:lineRule="auto"/>
              <w:jc w:val="center"/>
            </w:pPr>
            <w:r>
              <w:rPr>
                <w:rFonts w:ascii="Times New Roman" w:hAnsi="Times New Roman"/>
                <w:sz w:val="16"/>
              </w:rPr>
              <w:t>misunderstand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784453B" w14:textId="77777777" w:rsidR="00C9163B" w:rsidRDefault="00000000">
            <w:pPr>
              <w:spacing w:line="221" w:lineRule="auto"/>
              <w:jc w:val="center"/>
            </w:pPr>
            <w:r>
              <w:rPr>
                <w:rFonts w:ascii="Times New Roman" w:hAnsi="Times New Roman"/>
                <w:sz w:val="16"/>
              </w:rPr>
              <w:t>misunderstood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860BFF4" w14:textId="77777777" w:rsidR="00C9163B" w:rsidRDefault="00000000">
            <w:pPr>
              <w:spacing w:line="221" w:lineRule="auto"/>
              <w:jc w:val="center"/>
            </w:pPr>
            <w:r>
              <w:rPr>
                <w:rFonts w:ascii="Times New Roman" w:hAnsi="Times New Roman"/>
                <w:sz w:val="16"/>
              </w:rPr>
              <w:t>misunderstood</w:t>
            </w:r>
          </w:p>
        </w:tc>
      </w:tr>
      <w:tr w:rsidR="00C9163B" w14:paraId="79F99C4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EDF139" w14:textId="77777777" w:rsidR="00C9163B" w:rsidRDefault="00000000">
            <w:pPr>
              <w:spacing w:line="221" w:lineRule="auto"/>
              <w:jc w:val="center"/>
            </w:pPr>
            <w:r>
              <w:rPr>
                <w:rFonts w:ascii="Times New Roman" w:hAnsi="Times New Roman"/>
                <w:sz w:val="16"/>
              </w:rPr>
              <w:t>136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94C00AE" w14:textId="77777777" w:rsidR="00C9163B" w:rsidRDefault="00000000">
            <w:pPr>
              <w:spacing w:line="221" w:lineRule="auto"/>
              <w:jc w:val="center"/>
            </w:pPr>
            <w:r>
              <w:rPr>
                <w:rFonts w:ascii="Times New Roman" w:hAnsi="Times New Roman"/>
                <w:sz w:val="16"/>
              </w:rPr>
              <w:t>miswrite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C2FF69" w14:textId="77777777" w:rsidR="00C9163B" w:rsidRDefault="00000000">
            <w:pPr>
              <w:spacing w:line="221" w:lineRule="auto"/>
              <w:jc w:val="center"/>
            </w:pPr>
            <w:r>
              <w:rPr>
                <w:rFonts w:ascii="Times New Roman" w:hAnsi="Times New Roman"/>
                <w:sz w:val="16"/>
              </w:rPr>
              <w:t>miswrote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CD1DB7" w14:textId="77777777" w:rsidR="00C9163B" w:rsidRDefault="00000000">
            <w:pPr>
              <w:spacing w:line="221" w:lineRule="auto"/>
              <w:jc w:val="center"/>
            </w:pPr>
            <w:r>
              <w:rPr>
                <w:rFonts w:ascii="Times New Roman" w:hAnsi="Times New Roman"/>
                <w:sz w:val="16"/>
              </w:rPr>
              <w:t>miswritten</w:t>
            </w:r>
          </w:p>
        </w:tc>
      </w:tr>
      <w:tr w:rsidR="00C9163B" w14:paraId="532ABA9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EDC687" w14:textId="77777777" w:rsidR="00C9163B" w:rsidRDefault="00000000">
            <w:pPr>
              <w:spacing w:line="221" w:lineRule="auto"/>
              <w:jc w:val="center"/>
            </w:pPr>
            <w:r>
              <w:rPr>
                <w:rFonts w:ascii="Times New Roman" w:hAnsi="Times New Roman"/>
                <w:sz w:val="16"/>
              </w:rPr>
              <w:t>137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E62EC9" w14:textId="77777777" w:rsidR="00C9163B" w:rsidRDefault="00000000">
            <w:pPr>
              <w:spacing w:line="221" w:lineRule="auto"/>
              <w:jc w:val="center"/>
            </w:pPr>
            <w:r>
              <w:rPr>
                <w:rFonts w:ascii="Times New Roman" w:hAnsi="Times New Roman"/>
                <w:sz w:val="16"/>
              </w:rPr>
              <w:t>mow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9DDE10" w14:textId="77777777" w:rsidR="00C9163B" w:rsidRDefault="00000000">
            <w:pPr>
              <w:spacing w:line="221" w:lineRule="auto"/>
              <w:jc w:val="center"/>
            </w:pPr>
            <w:r>
              <w:rPr>
                <w:rFonts w:ascii="Times New Roman" w:hAnsi="Times New Roman"/>
                <w:sz w:val="16"/>
              </w:rPr>
              <w:t>mowed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75CEE31" w14:textId="77777777" w:rsidR="00C9163B" w:rsidRDefault="00000000">
            <w:pPr>
              <w:spacing w:line="221" w:lineRule="auto"/>
              <w:jc w:val="center"/>
            </w:pPr>
            <w:r>
              <w:rPr>
                <w:rFonts w:ascii="Times New Roman" w:hAnsi="Times New Roman"/>
                <w:sz w:val="16"/>
              </w:rPr>
              <w:t>mown/mowed</w:t>
            </w:r>
          </w:p>
        </w:tc>
      </w:tr>
      <w:tr w:rsidR="00C9163B" w14:paraId="517DB72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454F88" w14:textId="77777777" w:rsidR="00C9163B" w:rsidRDefault="00000000">
            <w:pPr>
              <w:spacing w:line="221" w:lineRule="auto"/>
              <w:jc w:val="center"/>
            </w:pPr>
            <w:r>
              <w:rPr>
                <w:rFonts w:ascii="Times New Roman" w:hAnsi="Times New Roman"/>
                <w:sz w:val="16"/>
              </w:rPr>
              <w:t>138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08E6FA" w14:textId="77777777" w:rsidR="00C9163B" w:rsidRDefault="00000000">
            <w:pPr>
              <w:spacing w:line="221" w:lineRule="auto"/>
              <w:jc w:val="center"/>
            </w:pPr>
            <w:r>
              <w:rPr>
                <w:rFonts w:ascii="Times New Roman" w:hAnsi="Times New Roman"/>
                <w:sz w:val="16"/>
              </w:rPr>
              <w:t>offset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91E51A" w14:textId="77777777" w:rsidR="00C9163B" w:rsidRDefault="00000000">
            <w:pPr>
              <w:spacing w:line="221" w:lineRule="auto"/>
              <w:jc w:val="center"/>
            </w:pPr>
            <w:r>
              <w:rPr>
                <w:rFonts w:ascii="Times New Roman" w:hAnsi="Times New Roman"/>
                <w:sz w:val="16"/>
              </w:rPr>
              <w:t>offset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0EFFF1" w14:textId="77777777" w:rsidR="00C9163B" w:rsidRDefault="00000000">
            <w:pPr>
              <w:spacing w:line="221" w:lineRule="auto"/>
              <w:jc w:val="center"/>
            </w:pPr>
            <w:r>
              <w:rPr>
                <w:rFonts w:ascii="Times New Roman" w:hAnsi="Times New Roman"/>
                <w:sz w:val="16"/>
              </w:rPr>
              <w:t>offset</w:t>
            </w:r>
          </w:p>
        </w:tc>
      </w:tr>
      <w:tr w:rsidR="00C9163B" w14:paraId="7961AFB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E88E56" w14:textId="77777777" w:rsidR="00C9163B" w:rsidRDefault="00000000">
            <w:pPr>
              <w:spacing w:line="221" w:lineRule="auto"/>
              <w:jc w:val="center"/>
            </w:pPr>
            <w:r>
              <w:rPr>
                <w:rFonts w:ascii="Times New Roman" w:hAnsi="Times New Roman"/>
                <w:sz w:val="16"/>
              </w:rPr>
              <w:t>139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A96F68" w14:textId="77777777" w:rsidR="00C9163B" w:rsidRDefault="00000000">
            <w:pPr>
              <w:spacing w:line="221" w:lineRule="auto"/>
              <w:jc w:val="center"/>
            </w:pPr>
            <w:r>
              <w:rPr>
                <w:rFonts w:ascii="Times New Roman" w:hAnsi="Times New Roman"/>
                <w:sz w:val="16"/>
              </w:rPr>
              <w:t>outbid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23AD6A" w14:textId="77777777" w:rsidR="00C9163B" w:rsidRDefault="00000000">
            <w:pPr>
              <w:spacing w:line="221" w:lineRule="auto"/>
              <w:jc w:val="center"/>
            </w:pPr>
            <w:r>
              <w:rPr>
                <w:rFonts w:ascii="Times New Roman" w:hAnsi="Times New Roman"/>
                <w:sz w:val="16"/>
              </w:rPr>
              <w:t>outbid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C0A409" w14:textId="77777777" w:rsidR="00C9163B" w:rsidRDefault="00000000">
            <w:pPr>
              <w:spacing w:line="221" w:lineRule="auto"/>
              <w:jc w:val="center"/>
            </w:pPr>
            <w:r>
              <w:rPr>
                <w:rFonts w:ascii="Times New Roman" w:hAnsi="Times New Roman"/>
                <w:sz w:val="16"/>
              </w:rPr>
              <w:t>outbid</w:t>
            </w:r>
          </w:p>
        </w:tc>
      </w:tr>
      <w:tr w:rsidR="00C9163B" w14:paraId="3B688E5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9F7732" w14:textId="77777777" w:rsidR="00C9163B" w:rsidRDefault="00000000">
            <w:pPr>
              <w:spacing w:line="221" w:lineRule="auto"/>
              <w:jc w:val="center"/>
            </w:pPr>
            <w:r>
              <w:rPr>
                <w:rFonts w:ascii="Times New Roman" w:hAnsi="Times New Roman"/>
                <w:sz w:val="16"/>
              </w:rPr>
              <w:t>140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7AC8B84" w14:textId="77777777" w:rsidR="00C9163B" w:rsidRDefault="00000000">
            <w:pPr>
              <w:spacing w:line="221" w:lineRule="auto"/>
              <w:jc w:val="center"/>
            </w:pPr>
            <w:r>
              <w:rPr>
                <w:rFonts w:ascii="Times New Roman" w:hAnsi="Times New Roman"/>
                <w:sz w:val="16"/>
              </w:rPr>
              <w:t>outbreed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170EBF9" w14:textId="77777777" w:rsidR="00C9163B" w:rsidRDefault="00000000">
            <w:pPr>
              <w:spacing w:line="221" w:lineRule="auto"/>
              <w:jc w:val="center"/>
            </w:pPr>
            <w:r>
              <w:rPr>
                <w:rFonts w:ascii="Times New Roman" w:hAnsi="Times New Roman"/>
                <w:sz w:val="16"/>
              </w:rPr>
              <w:t>outbred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195897" w14:textId="77777777" w:rsidR="00C9163B" w:rsidRDefault="00000000">
            <w:pPr>
              <w:spacing w:line="221" w:lineRule="auto"/>
              <w:jc w:val="center"/>
            </w:pPr>
            <w:r>
              <w:rPr>
                <w:rFonts w:ascii="Times New Roman" w:hAnsi="Times New Roman"/>
                <w:sz w:val="16"/>
              </w:rPr>
              <w:t>outbred</w:t>
            </w:r>
          </w:p>
        </w:tc>
      </w:tr>
      <w:tr w:rsidR="00C9163B" w14:paraId="09CC03B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529A414" w14:textId="77777777" w:rsidR="00C9163B" w:rsidRDefault="00000000">
            <w:pPr>
              <w:spacing w:line="221" w:lineRule="auto"/>
              <w:jc w:val="center"/>
            </w:pPr>
            <w:r>
              <w:rPr>
                <w:rFonts w:ascii="Times New Roman" w:hAnsi="Times New Roman"/>
                <w:sz w:val="16"/>
              </w:rPr>
              <w:t>141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9887281" w14:textId="77777777" w:rsidR="00C9163B" w:rsidRDefault="00000000">
            <w:pPr>
              <w:spacing w:line="221" w:lineRule="auto"/>
              <w:jc w:val="center"/>
            </w:pPr>
            <w:r>
              <w:rPr>
                <w:rFonts w:ascii="Times New Roman" w:hAnsi="Times New Roman"/>
                <w:sz w:val="16"/>
              </w:rPr>
              <w:t>outdo</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9D6D2C" w14:textId="77777777" w:rsidR="00C9163B" w:rsidRDefault="00000000">
            <w:pPr>
              <w:spacing w:line="221" w:lineRule="auto"/>
              <w:jc w:val="center"/>
            </w:pPr>
            <w:r>
              <w:rPr>
                <w:rFonts w:ascii="Times New Roman" w:hAnsi="Times New Roman"/>
                <w:sz w:val="16"/>
              </w:rPr>
              <w:t>outdid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71EE34" w14:textId="77777777" w:rsidR="00C9163B" w:rsidRDefault="00000000">
            <w:pPr>
              <w:spacing w:line="221" w:lineRule="auto"/>
              <w:jc w:val="center"/>
            </w:pPr>
            <w:r>
              <w:rPr>
                <w:rFonts w:ascii="Times New Roman" w:hAnsi="Times New Roman"/>
                <w:sz w:val="16"/>
              </w:rPr>
              <w:t>outdone</w:t>
            </w:r>
          </w:p>
        </w:tc>
      </w:tr>
      <w:tr w:rsidR="00C9163B" w14:paraId="2669CBD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B7D14E" w14:textId="77777777" w:rsidR="00C9163B" w:rsidRDefault="00000000">
            <w:pPr>
              <w:spacing w:line="221" w:lineRule="auto"/>
              <w:jc w:val="center"/>
            </w:pPr>
            <w:r>
              <w:rPr>
                <w:rFonts w:ascii="Times New Roman" w:hAnsi="Times New Roman"/>
                <w:sz w:val="16"/>
              </w:rPr>
              <w:t>142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E59C45" w14:textId="77777777" w:rsidR="00C9163B" w:rsidRDefault="00000000">
            <w:pPr>
              <w:spacing w:line="221" w:lineRule="auto"/>
              <w:jc w:val="center"/>
            </w:pPr>
            <w:r>
              <w:rPr>
                <w:rFonts w:ascii="Times New Roman" w:hAnsi="Times New Roman"/>
                <w:sz w:val="16"/>
              </w:rPr>
              <w:t>outdraw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3A8AB01" w14:textId="77777777" w:rsidR="00C9163B" w:rsidRDefault="00000000">
            <w:pPr>
              <w:spacing w:line="221" w:lineRule="auto"/>
              <w:jc w:val="center"/>
            </w:pPr>
            <w:r>
              <w:rPr>
                <w:rFonts w:ascii="Times New Roman" w:hAnsi="Times New Roman"/>
                <w:sz w:val="16"/>
              </w:rPr>
              <w:t>outdrew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B51816" w14:textId="77777777" w:rsidR="00C9163B" w:rsidRDefault="00000000">
            <w:pPr>
              <w:spacing w:line="221" w:lineRule="auto"/>
              <w:jc w:val="center"/>
            </w:pPr>
            <w:r>
              <w:rPr>
                <w:rFonts w:ascii="Times New Roman" w:hAnsi="Times New Roman"/>
                <w:sz w:val="16"/>
              </w:rPr>
              <w:t>outdrawn</w:t>
            </w:r>
          </w:p>
        </w:tc>
      </w:tr>
      <w:tr w:rsidR="00C9163B" w14:paraId="282E05A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BE2517" w14:textId="77777777" w:rsidR="00C9163B" w:rsidRDefault="00000000">
            <w:pPr>
              <w:spacing w:line="221" w:lineRule="auto"/>
              <w:jc w:val="center"/>
            </w:pPr>
            <w:r>
              <w:rPr>
                <w:rFonts w:ascii="Times New Roman" w:hAnsi="Times New Roman"/>
                <w:sz w:val="16"/>
              </w:rPr>
              <w:t>143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A1B45A" w14:textId="77777777" w:rsidR="00C9163B" w:rsidRDefault="00000000">
            <w:pPr>
              <w:spacing w:line="221" w:lineRule="auto"/>
              <w:jc w:val="center"/>
            </w:pPr>
            <w:r>
              <w:rPr>
                <w:rFonts w:ascii="Times New Roman" w:hAnsi="Times New Roman"/>
                <w:sz w:val="16"/>
              </w:rPr>
              <w:t>outdrink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90C81A" w14:textId="77777777" w:rsidR="00C9163B" w:rsidRDefault="00000000">
            <w:pPr>
              <w:spacing w:line="221" w:lineRule="auto"/>
              <w:jc w:val="center"/>
            </w:pPr>
            <w:r>
              <w:rPr>
                <w:rFonts w:ascii="Times New Roman" w:hAnsi="Times New Roman"/>
                <w:sz w:val="16"/>
              </w:rPr>
              <w:t>outdrank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593408" w14:textId="77777777" w:rsidR="00C9163B" w:rsidRDefault="00000000">
            <w:pPr>
              <w:spacing w:line="221" w:lineRule="auto"/>
              <w:jc w:val="center"/>
            </w:pPr>
            <w:r>
              <w:rPr>
                <w:rFonts w:ascii="Times New Roman" w:hAnsi="Times New Roman"/>
                <w:sz w:val="16"/>
              </w:rPr>
              <w:t>outdrunk</w:t>
            </w:r>
          </w:p>
        </w:tc>
      </w:tr>
      <w:tr w:rsidR="00C9163B" w14:paraId="54F504B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9B9CFB" w14:textId="77777777" w:rsidR="00C9163B" w:rsidRDefault="00000000">
            <w:pPr>
              <w:spacing w:line="221" w:lineRule="auto"/>
              <w:jc w:val="center"/>
            </w:pPr>
            <w:r>
              <w:rPr>
                <w:rFonts w:ascii="Times New Roman" w:hAnsi="Times New Roman"/>
                <w:sz w:val="16"/>
              </w:rPr>
              <w:t>144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E1FD55" w14:textId="77777777" w:rsidR="00C9163B" w:rsidRDefault="00000000">
            <w:pPr>
              <w:spacing w:line="221" w:lineRule="auto"/>
              <w:jc w:val="center"/>
            </w:pPr>
            <w:r>
              <w:rPr>
                <w:rFonts w:ascii="Times New Roman" w:hAnsi="Times New Roman"/>
                <w:sz w:val="16"/>
              </w:rPr>
              <w:t>outdrive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CC08FE6" w14:textId="77777777" w:rsidR="00C9163B" w:rsidRDefault="00000000">
            <w:pPr>
              <w:spacing w:line="221" w:lineRule="auto"/>
              <w:jc w:val="center"/>
            </w:pPr>
            <w:r>
              <w:rPr>
                <w:rFonts w:ascii="Times New Roman" w:hAnsi="Times New Roman"/>
                <w:sz w:val="16"/>
              </w:rPr>
              <w:t>outdrove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5D6B96" w14:textId="77777777" w:rsidR="00C9163B" w:rsidRDefault="00000000">
            <w:pPr>
              <w:spacing w:line="221" w:lineRule="auto"/>
              <w:jc w:val="center"/>
            </w:pPr>
            <w:r>
              <w:rPr>
                <w:rFonts w:ascii="Times New Roman" w:hAnsi="Times New Roman"/>
                <w:sz w:val="16"/>
              </w:rPr>
              <w:t>outdriven</w:t>
            </w:r>
          </w:p>
        </w:tc>
      </w:tr>
      <w:tr w:rsidR="00C9163B" w14:paraId="1AE2852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6C325FE" w14:textId="77777777" w:rsidR="00C9163B" w:rsidRDefault="00000000">
            <w:pPr>
              <w:spacing w:line="221" w:lineRule="auto"/>
              <w:jc w:val="center"/>
            </w:pPr>
            <w:r>
              <w:rPr>
                <w:rFonts w:ascii="Times New Roman" w:hAnsi="Times New Roman"/>
                <w:sz w:val="16"/>
              </w:rPr>
              <w:t>145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956AA0" w14:textId="77777777" w:rsidR="00C9163B" w:rsidRDefault="00000000">
            <w:pPr>
              <w:spacing w:line="221" w:lineRule="auto"/>
              <w:jc w:val="center"/>
            </w:pPr>
            <w:r>
              <w:rPr>
                <w:rFonts w:ascii="Times New Roman" w:hAnsi="Times New Roman"/>
                <w:sz w:val="16"/>
              </w:rPr>
              <w:t>outfight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283E6F" w14:textId="77777777" w:rsidR="00C9163B" w:rsidRDefault="00000000">
            <w:pPr>
              <w:spacing w:line="221" w:lineRule="auto"/>
              <w:jc w:val="center"/>
            </w:pPr>
            <w:r>
              <w:rPr>
                <w:rFonts w:ascii="Times New Roman" w:hAnsi="Times New Roman"/>
                <w:sz w:val="16"/>
              </w:rPr>
              <w:t>outfought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F01F02" w14:textId="77777777" w:rsidR="00C9163B" w:rsidRDefault="00000000">
            <w:pPr>
              <w:spacing w:line="221" w:lineRule="auto"/>
              <w:jc w:val="center"/>
            </w:pPr>
            <w:r>
              <w:rPr>
                <w:rFonts w:ascii="Times New Roman" w:hAnsi="Times New Roman"/>
                <w:sz w:val="16"/>
              </w:rPr>
              <w:t>outfought</w:t>
            </w:r>
          </w:p>
        </w:tc>
      </w:tr>
      <w:tr w:rsidR="00C9163B" w14:paraId="1952C3B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F1A81C1" w14:textId="77777777" w:rsidR="00C9163B" w:rsidRDefault="00000000">
            <w:pPr>
              <w:spacing w:line="221" w:lineRule="auto"/>
              <w:jc w:val="center"/>
            </w:pPr>
            <w:r>
              <w:rPr>
                <w:rFonts w:ascii="Times New Roman" w:hAnsi="Times New Roman"/>
                <w:sz w:val="16"/>
              </w:rPr>
              <w:t>146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F0B47D" w14:textId="77777777" w:rsidR="00C9163B" w:rsidRDefault="00000000">
            <w:pPr>
              <w:spacing w:line="221" w:lineRule="auto"/>
              <w:jc w:val="center"/>
            </w:pPr>
            <w:r>
              <w:rPr>
                <w:rFonts w:ascii="Times New Roman" w:hAnsi="Times New Roman"/>
                <w:sz w:val="16"/>
              </w:rPr>
              <w:t>outfly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B48DE20" w14:textId="77777777" w:rsidR="00C9163B" w:rsidRDefault="00000000">
            <w:pPr>
              <w:spacing w:line="221" w:lineRule="auto"/>
              <w:jc w:val="center"/>
            </w:pPr>
            <w:r>
              <w:rPr>
                <w:rFonts w:ascii="Times New Roman" w:hAnsi="Times New Roman"/>
                <w:sz w:val="16"/>
              </w:rPr>
              <w:t>outflew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7E4CBD" w14:textId="77777777" w:rsidR="00C9163B" w:rsidRDefault="00000000">
            <w:pPr>
              <w:spacing w:line="221" w:lineRule="auto"/>
              <w:jc w:val="center"/>
            </w:pPr>
            <w:r>
              <w:rPr>
                <w:rFonts w:ascii="Times New Roman" w:hAnsi="Times New Roman"/>
                <w:sz w:val="16"/>
              </w:rPr>
              <w:t>outflown</w:t>
            </w:r>
          </w:p>
        </w:tc>
      </w:tr>
      <w:tr w:rsidR="00C9163B" w14:paraId="47ACD99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2AB074" w14:textId="77777777" w:rsidR="00C9163B" w:rsidRDefault="00000000">
            <w:pPr>
              <w:spacing w:line="221" w:lineRule="auto"/>
              <w:jc w:val="center"/>
            </w:pPr>
            <w:r>
              <w:rPr>
                <w:rFonts w:ascii="Times New Roman" w:hAnsi="Times New Roman"/>
                <w:sz w:val="16"/>
              </w:rPr>
              <w:t>147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BC0005F" w14:textId="77777777" w:rsidR="00C9163B" w:rsidRDefault="00000000">
            <w:pPr>
              <w:spacing w:line="221" w:lineRule="auto"/>
              <w:jc w:val="center"/>
            </w:pPr>
            <w:r>
              <w:rPr>
                <w:rFonts w:ascii="Times New Roman" w:hAnsi="Times New Roman"/>
                <w:sz w:val="16"/>
              </w:rPr>
              <w:t>outgrow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DB191F" w14:textId="77777777" w:rsidR="00C9163B" w:rsidRDefault="00000000">
            <w:pPr>
              <w:spacing w:line="221" w:lineRule="auto"/>
              <w:jc w:val="center"/>
            </w:pPr>
            <w:r>
              <w:rPr>
                <w:rFonts w:ascii="Times New Roman" w:hAnsi="Times New Roman"/>
                <w:sz w:val="16"/>
              </w:rPr>
              <w:t>outgrew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5FA795" w14:textId="77777777" w:rsidR="00C9163B" w:rsidRDefault="00000000">
            <w:pPr>
              <w:spacing w:line="221" w:lineRule="auto"/>
              <w:jc w:val="center"/>
            </w:pPr>
            <w:r>
              <w:rPr>
                <w:rFonts w:ascii="Times New Roman" w:hAnsi="Times New Roman"/>
                <w:sz w:val="16"/>
              </w:rPr>
              <w:t>outgrown</w:t>
            </w:r>
          </w:p>
        </w:tc>
      </w:tr>
      <w:tr w:rsidR="00C9163B" w14:paraId="5B7909D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2372BB" w14:textId="77777777" w:rsidR="00C9163B" w:rsidRDefault="00000000">
            <w:pPr>
              <w:spacing w:line="221" w:lineRule="auto"/>
              <w:jc w:val="center"/>
            </w:pPr>
            <w:r>
              <w:rPr>
                <w:rFonts w:ascii="Times New Roman" w:hAnsi="Times New Roman"/>
                <w:sz w:val="16"/>
              </w:rPr>
              <w:t>148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F54EB7" w14:textId="77777777" w:rsidR="00C9163B" w:rsidRDefault="00000000">
            <w:pPr>
              <w:spacing w:line="221" w:lineRule="auto"/>
              <w:jc w:val="center"/>
            </w:pPr>
            <w:r>
              <w:rPr>
                <w:rFonts w:ascii="Times New Roman" w:hAnsi="Times New Roman"/>
                <w:sz w:val="16"/>
              </w:rPr>
              <w:t>outleap</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D9BA11" w14:textId="77777777" w:rsidR="00C9163B" w:rsidRDefault="00000000">
            <w:pPr>
              <w:spacing w:line="221" w:lineRule="auto"/>
              <w:jc w:val="center"/>
            </w:pPr>
            <w:r>
              <w:rPr>
                <w:rFonts w:ascii="Times New Roman" w:hAnsi="Times New Roman"/>
                <w:sz w:val="16"/>
              </w:rPr>
              <w:t>outleaped/outleapt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C3F41E" w14:textId="77777777" w:rsidR="00C9163B" w:rsidRDefault="00000000">
            <w:pPr>
              <w:spacing w:line="221" w:lineRule="auto"/>
              <w:jc w:val="center"/>
            </w:pPr>
            <w:r>
              <w:rPr>
                <w:rFonts w:ascii="Times New Roman" w:hAnsi="Times New Roman"/>
                <w:sz w:val="16"/>
              </w:rPr>
              <w:t>outleaped/outleapt</w:t>
            </w:r>
          </w:p>
        </w:tc>
      </w:tr>
      <w:tr w:rsidR="00C9163B" w14:paraId="2956789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7BB9B3" w14:textId="77777777" w:rsidR="00C9163B" w:rsidRDefault="00000000">
            <w:pPr>
              <w:spacing w:line="221" w:lineRule="auto"/>
              <w:jc w:val="center"/>
            </w:pPr>
            <w:r>
              <w:rPr>
                <w:rFonts w:ascii="Times New Roman" w:hAnsi="Times New Roman"/>
                <w:sz w:val="16"/>
              </w:rPr>
              <w:t>149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8FE923" w14:textId="77777777" w:rsidR="00C9163B" w:rsidRDefault="00000000">
            <w:pPr>
              <w:spacing w:line="221" w:lineRule="auto"/>
              <w:jc w:val="center"/>
            </w:pPr>
            <w:r>
              <w:rPr>
                <w:rFonts w:ascii="Times New Roman" w:hAnsi="Times New Roman"/>
                <w:sz w:val="16"/>
              </w:rPr>
              <w:t>outlie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EFA6C7" w14:textId="77777777" w:rsidR="00C9163B" w:rsidRDefault="00000000">
            <w:pPr>
              <w:spacing w:line="221" w:lineRule="auto"/>
              <w:jc w:val="center"/>
            </w:pPr>
            <w:r>
              <w:rPr>
                <w:rFonts w:ascii="Times New Roman" w:hAnsi="Times New Roman"/>
                <w:sz w:val="16"/>
              </w:rPr>
              <w:t>outlied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DDE993" w14:textId="77777777" w:rsidR="00C9163B" w:rsidRDefault="00000000">
            <w:pPr>
              <w:spacing w:line="221" w:lineRule="auto"/>
              <w:jc w:val="center"/>
            </w:pPr>
            <w:r>
              <w:rPr>
                <w:rFonts w:ascii="Times New Roman" w:hAnsi="Times New Roman"/>
                <w:sz w:val="16"/>
              </w:rPr>
              <w:t>outlied</w:t>
            </w:r>
          </w:p>
        </w:tc>
      </w:tr>
      <w:tr w:rsidR="00C9163B" w14:paraId="1EC29D5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5DA1BB" w14:textId="77777777" w:rsidR="00C9163B" w:rsidRDefault="00000000">
            <w:pPr>
              <w:spacing w:line="221" w:lineRule="auto"/>
              <w:jc w:val="center"/>
            </w:pPr>
            <w:r>
              <w:rPr>
                <w:rFonts w:ascii="Times New Roman" w:hAnsi="Times New Roman"/>
                <w:sz w:val="16"/>
              </w:rPr>
              <w:t>150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127174" w14:textId="77777777" w:rsidR="00C9163B" w:rsidRDefault="00000000">
            <w:pPr>
              <w:spacing w:line="221" w:lineRule="auto"/>
              <w:jc w:val="center"/>
            </w:pPr>
            <w:r>
              <w:rPr>
                <w:rFonts w:ascii="Times New Roman" w:hAnsi="Times New Roman"/>
                <w:sz w:val="16"/>
              </w:rPr>
              <w:t>output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9745FB" w14:textId="77777777" w:rsidR="00C9163B" w:rsidRDefault="00000000">
            <w:pPr>
              <w:spacing w:line="221" w:lineRule="auto"/>
              <w:jc w:val="center"/>
            </w:pPr>
            <w:r>
              <w:rPr>
                <w:rFonts w:ascii="Times New Roman" w:hAnsi="Times New Roman"/>
                <w:sz w:val="16"/>
              </w:rPr>
              <w:t>output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649C08" w14:textId="77777777" w:rsidR="00C9163B" w:rsidRDefault="00000000">
            <w:pPr>
              <w:spacing w:line="221" w:lineRule="auto"/>
              <w:jc w:val="center"/>
            </w:pPr>
            <w:r>
              <w:rPr>
                <w:rFonts w:ascii="Times New Roman" w:hAnsi="Times New Roman"/>
                <w:sz w:val="16"/>
              </w:rPr>
              <w:t>output</w:t>
            </w:r>
          </w:p>
        </w:tc>
      </w:tr>
      <w:tr w:rsidR="00C9163B" w14:paraId="65EB9A1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1A3865" w14:textId="77777777" w:rsidR="00C9163B" w:rsidRDefault="00000000">
            <w:pPr>
              <w:spacing w:line="221" w:lineRule="auto"/>
              <w:jc w:val="center"/>
            </w:pPr>
            <w:r>
              <w:rPr>
                <w:rFonts w:ascii="Times New Roman" w:hAnsi="Times New Roman"/>
                <w:sz w:val="16"/>
              </w:rPr>
              <w:t>151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7F239DC" w14:textId="77777777" w:rsidR="00C9163B" w:rsidRDefault="00000000">
            <w:pPr>
              <w:spacing w:line="221" w:lineRule="auto"/>
              <w:jc w:val="center"/>
            </w:pPr>
            <w:r>
              <w:rPr>
                <w:rFonts w:ascii="Times New Roman" w:hAnsi="Times New Roman"/>
                <w:sz w:val="16"/>
              </w:rPr>
              <w:t>outride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2A2651F" w14:textId="77777777" w:rsidR="00C9163B" w:rsidRDefault="00000000">
            <w:pPr>
              <w:spacing w:line="221" w:lineRule="auto"/>
              <w:jc w:val="center"/>
            </w:pPr>
            <w:r>
              <w:rPr>
                <w:rFonts w:ascii="Times New Roman" w:hAnsi="Times New Roman"/>
                <w:sz w:val="16"/>
              </w:rPr>
              <w:t>outrode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0E1293" w14:textId="77777777" w:rsidR="00C9163B" w:rsidRDefault="00000000">
            <w:pPr>
              <w:spacing w:line="221" w:lineRule="auto"/>
              <w:jc w:val="center"/>
            </w:pPr>
            <w:r>
              <w:rPr>
                <w:rFonts w:ascii="Times New Roman" w:hAnsi="Times New Roman"/>
                <w:sz w:val="16"/>
              </w:rPr>
              <w:t>outridden</w:t>
            </w:r>
          </w:p>
        </w:tc>
      </w:tr>
      <w:tr w:rsidR="00C9163B" w14:paraId="7EDD1DE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828A5F" w14:textId="77777777" w:rsidR="00C9163B" w:rsidRDefault="00000000">
            <w:pPr>
              <w:spacing w:line="221" w:lineRule="auto"/>
              <w:jc w:val="center"/>
            </w:pPr>
            <w:r>
              <w:rPr>
                <w:rFonts w:ascii="Times New Roman" w:hAnsi="Times New Roman"/>
                <w:sz w:val="16"/>
              </w:rPr>
              <w:t>152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030C38" w14:textId="77777777" w:rsidR="00C9163B" w:rsidRDefault="00000000">
            <w:pPr>
              <w:spacing w:line="221" w:lineRule="auto"/>
              <w:jc w:val="center"/>
            </w:pPr>
            <w:r>
              <w:rPr>
                <w:rFonts w:ascii="Times New Roman" w:hAnsi="Times New Roman"/>
                <w:sz w:val="16"/>
              </w:rPr>
              <w:t>outrun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8F8928B" w14:textId="77777777" w:rsidR="00C9163B" w:rsidRDefault="00000000">
            <w:pPr>
              <w:spacing w:line="221" w:lineRule="auto"/>
              <w:jc w:val="center"/>
            </w:pPr>
            <w:r>
              <w:rPr>
                <w:rFonts w:ascii="Times New Roman" w:hAnsi="Times New Roman"/>
                <w:sz w:val="16"/>
              </w:rPr>
              <w:t>outran</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31A9BF1" w14:textId="77777777" w:rsidR="00C9163B" w:rsidRDefault="00000000">
            <w:pPr>
              <w:spacing w:line="221" w:lineRule="auto"/>
              <w:jc w:val="center"/>
            </w:pPr>
            <w:r>
              <w:rPr>
                <w:rFonts w:ascii="Times New Roman" w:hAnsi="Times New Roman"/>
                <w:sz w:val="16"/>
              </w:rPr>
              <w:t>outrun</w:t>
            </w:r>
          </w:p>
        </w:tc>
      </w:tr>
      <w:tr w:rsidR="00C9163B" w14:paraId="542A6E2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D201D7" w14:textId="77777777" w:rsidR="00C9163B" w:rsidRDefault="00000000">
            <w:pPr>
              <w:spacing w:line="221" w:lineRule="auto"/>
              <w:jc w:val="center"/>
            </w:pPr>
            <w:r>
              <w:rPr>
                <w:rFonts w:ascii="Times New Roman" w:hAnsi="Times New Roman"/>
                <w:sz w:val="16"/>
              </w:rPr>
              <w:t>153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A9D486F" w14:textId="77777777" w:rsidR="00C9163B" w:rsidRDefault="00000000">
            <w:pPr>
              <w:spacing w:line="221" w:lineRule="auto"/>
              <w:jc w:val="center"/>
            </w:pPr>
            <w:r>
              <w:rPr>
                <w:rFonts w:ascii="Times New Roman" w:hAnsi="Times New Roman"/>
                <w:sz w:val="16"/>
              </w:rPr>
              <w:t>outsell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EF08E0F" w14:textId="77777777" w:rsidR="00C9163B" w:rsidRDefault="00000000">
            <w:pPr>
              <w:spacing w:line="221" w:lineRule="auto"/>
              <w:jc w:val="center"/>
            </w:pPr>
            <w:r>
              <w:rPr>
                <w:rFonts w:ascii="Times New Roman" w:hAnsi="Times New Roman"/>
                <w:sz w:val="16"/>
              </w:rPr>
              <w:t>outsold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86B715" w14:textId="77777777" w:rsidR="00C9163B" w:rsidRDefault="00000000">
            <w:pPr>
              <w:spacing w:line="221" w:lineRule="auto"/>
              <w:jc w:val="center"/>
            </w:pPr>
            <w:r>
              <w:rPr>
                <w:rFonts w:ascii="Times New Roman" w:hAnsi="Times New Roman"/>
                <w:sz w:val="16"/>
              </w:rPr>
              <w:t>outsold</w:t>
            </w:r>
          </w:p>
        </w:tc>
      </w:tr>
      <w:tr w:rsidR="00C9163B" w14:paraId="3CF3035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AD1B479" w14:textId="77777777" w:rsidR="00C9163B" w:rsidRDefault="00000000">
            <w:pPr>
              <w:spacing w:line="221" w:lineRule="auto"/>
              <w:jc w:val="center"/>
            </w:pPr>
            <w:r>
              <w:rPr>
                <w:rFonts w:ascii="Times New Roman" w:hAnsi="Times New Roman"/>
                <w:sz w:val="16"/>
              </w:rPr>
              <w:t>154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057706" w14:textId="77777777" w:rsidR="00C9163B" w:rsidRDefault="00000000">
            <w:pPr>
              <w:spacing w:line="221" w:lineRule="auto"/>
              <w:jc w:val="center"/>
            </w:pPr>
            <w:r>
              <w:rPr>
                <w:rFonts w:ascii="Times New Roman" w:hAnsi="Times New Roman"/>
                <w:sz w:val="16"/>
              </w:rPr>
              <w:t>outshine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B3FEC4" w14:textId="77777777" w:rsidR="00C9163B" w:rsidRDefault="00000000">
            <w:pPr>
              <w:spacing w:line="221" w:lineRule="auto"/>
              <w:jc w:val="center"/>
            </w:pPr>
            <w:r>
              <w:rPr>
                <w:rFonts w:ascii="Times New Roman" w:hAnsi="Times New Roman"/>
                <w:sz w:val="16"/>
              </w:rPr>
              <w:t>outshined/outshone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A417A05" w14:textId="77777777" w:rsidR="00C9163B" w:rsidRDefault="00000000">
            <w:pPr>
              <w:spacing w:line="221" w:lineRule="auto"/>
              <w:jc w:val="center"/>
            </w:pPr>
            <w:r>
              <w:rPr>
                <w:rFonts w:ascii="Times New Roman" w:hAnsi="Times New Roman"/>
                <w:sz w:val="16"/>
              </w:rPr>
              <w:t>outshined/outshone</w:t>
            </w:r>
          </w:p>
        </w:tc>
      </w:tr>
      <w:tr w:rsidR="00C9163B" w14:paraId="685AED5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D3B4E9" w14:textId="77777777" w:rsidR="00C9163B" w:rsidRDefault="00000000">
            <w:pPr>
              <w:spacing w:line="221" w:lineRule="auto"/>
              <w:jc w:val="center"/>
            </w:pPr>
            <w:r>
              <w:rPr>
                <w:rFonts w:ascii="Times New Roman" w:hAnsi="Times New Roman"/>
                <w:sz w:val="16"/>
              </w:rPr>
              <w:t>155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1D0311A" w14:textId="77777777" w:rsidR="00C9163B" w:rsidRDefault="00000000">
            <w:pPr>
              <w:spacing w:line="221" w:lineRule="auto"/>
              <w:jc w:val="center"/>
            </w:pPr>
            <w:r>
              <w:rPr>
                <w:rFonts w:ascii="Times New Roman" w:hAnsi="Times New Roman"/>
                <w:sz w:val="16"/>
              </w:rPr>
              <w:t>outshoot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F87FD8" w14:textId="77777777" w:rsidR="00C9163B" w:rsidRDefault="00000000">
            <w:pPr>
              <w:spacing w:line="221" w:lineRule="auto"/>
              <w:jc w:val="center"/>
            </w:pPr>
            <w:r>
              <w:rPr>
                <w:rFonts w:ascii="Times New Roman" w:hAnsi="Times New Roman"/>
                <w:sz w:val="16"/>
              </w:rPr>
              <w:t>outshot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4D73A8" w14:textId="77777777" w:rsidR="00C9163B" w:rsidRDefault="00000000">
            <w:pPr>
              <w:spacing w:line="221" w:lineRule="auto"/>
              <w:jc w:val="center"/>
            </w:pPr>
            <w:r>
              <w:rPr>
                <w:rFonts w:ascii="Times New Roman" w:hAnsi="Times New Roman"/>
                <w:sz w:val="16"/>
              </w:rPr>
              <w:t>outshot</w:t>
            </w:r>
          </w:p>
        </w:tc>
      </w:tr>
      <w:tr w:rsidR="00C9163B" w14:paraId="00668D7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4FFF5F" w14:textId="77777777" w:rsidR="00C9163B" w:rsidRDefault="00000000">
            <w:pPr>
              <w:spacing w:line="221" w:lineRule="auto"/>
              <w:jc w:val="center"/>
            </w:pPr>
            <w:r>
              <w:rPr>
                <w:rFonts w:ascii="Times New Roman" w:hAnsi="Times New Roman"/>
                <w:sz w:val="16"/>
              </w:rPr>
              <w:t>156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048E0B" w14:textId="77777777" w:rsidR="00C9163B" w:rsidRDefault="00000000">
            <w:pPr>
              <w:spacing w:line="221" w:lineRule="auto"/>
              <w:jc w:val="center"/>
            </w:pPr>
            <w:r>
              <w:rPr>
                <w:rFonts w:ascii="Times New Roman" w:hAnsi="Times New Roman"/>
                <w:sz w:val="16"/>
              </w:rPr>
              <w:t>outsing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CA0E1E" w14:textId="77777777" w:rsidR="00C9163B" w:rsidRDefault="00000000">
            <w:pPr>
              <w:spacing w:line="221" w:lineRule="auto"/>
              <w:jc w:val="center"/>
            </w:pPr>
            <w:r>
              <w:rPr>
                <w:rFonts w:ascii="Times New Roman" w:hAnsi="Times New Roman"/>
                <w:sz w:val="16"/>
              </w:rPr>
              <w:t>outsang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E8C88BD" w14:textId="77777777" w:rsidR="00C9163B" w:rsidRDefault="00000000">
            <w:pPr>
              <w:spacing w:line="221" w:lineRule="auto"/>
              <w:jc w:val="center"/>
            </w:pPr>
            <w:r>
              <w:rPr>
                <w:rFonts w:ascii="Times New Roman" w:hAnsi="Times New Roman"/>
                <w:sz w:val="16"/>
              </w:rPr>
              <w:t>outsung</w:t>
            </w:r>
          </w:p>
        </w:tc>
      </w:tr>
      <w:tr w:rsidR="00C9163B" w14:paraId="315DDF6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94D9053" w14:textId="77777777" w:rsidR="00C9163B" w:rsidRDefault="00000000">
            <w:pPr>
              <w:spacing w:line="221" w:lineRule="auto"/>
              <w:jc w:val="center"/>
            </w:pPr>
            <w:r>
              <w:rPr>
                <w:rFonts w:ascii="Times New Roman" w:hAnsi="Times New Roman"/>
                <w:sz w:val="16"/>
              </w:rPr>
              <w:t>157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A6C3A7" w14:textId="77777777" w:rsidR="00C9163B" w:rsidRDefault="00000000">
            <w:pPr>
              <w:spacing w:line="221" w:lineRule="auto"/>
              <w:jc w:val="center"/>
            </w:pPr>
            <w:r>
              <w:rPr>
                <w:rFonts w:ascii="Times New Roman" w:hAnsi="Times New Roman"/>
                <w:sz w:val="16"/>
              </w:rPr>
              <w:t>outsit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ACBD5A" w14:textId="77777777" w:rsidR="00C9163B" w:rsidRDefault="00000000">
            <w:pPr>
              <w:spacing w:line="221" w:lineRule="auto"/>
              <w:jc w:val="center"/>
            </w:pPr>
            <w:r>
              <w:rPr>
                <w:rFonts w:ascii="Times New Roman" w:hAnsi="Times New Roman"/>
                <w:sz w:val="16"/>
              </w:rPr>
              <w:t>outsat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CE8FDD0" w14:textId="77777777" w:rsidR="00C9163B" w:rsidRDefault="00000000">
            <w:pPr>
              <w:spacing w:line="221" w:lineRule="auto"/>
              <w:jc w:val="center"/>
            </w:pPr>
            <w:r>
              <w:rPr>
                <w:rFonts w:ascii="Times New Roman" w:hAnsi="Times New Roman"/>
                <w:sz w:val="16"/>
              </w:rPr>
              <w:t>outsat</w:t>
            </w:r>
          </w:p>
        </w:tc>
      </w:tr>
      <w:tr w:rsidR="00C9163B" w14:paraId="1BC972F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950D0F4" w14:textId="77777777" w:rsidR="00C9163B" w:rsidRDefault="00000000">
            <w:pPr>
              <w:spacing w:line="221" w:lineRule="auto"/>
              <w:jc w:val="center"/>
            </w:pPr>
            <w:r>
              <w:rPr>
                <w:rFonts w:ascii="Times New Roman" w:hAnsi="Times New Roman"/>
                <w:sz w:val="16"/>
              </w:rPr>
              <w:t>158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6D0C9D" w14:textId="77777777" w:rsidR="00C9163B" w:rsidRDefault="00000000">
            <w:pPr>
              <w:spacing w:line="221" w:lineRule="auto"/>
              <w:jc w:val="center"/>
            </w:pPr>
            <w:r>
              <w:rPr>
                <w:rFonts w:ascii="Times New Roman" w:hAnsi="Times New Roman"/>
                <w:sz w:val="16"/>
              </w:rPr>
              <w:t>outsleep</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E89B322" w14:textId="77777777" w:rsidR="00C9163B" w:rsidRDefault="00000000">
            <w:pPr>
              <w:spacing w:line="221" w:lineRule="auto"/>
              <w:jc w:val="center"/>
            </w:pPr>
            <w:r>
              <w:rPr>
                <w:rFonts w:ascii="Times New Roman" w:hAnsi="Times New Roman"/>
                <w:sz w:val="16"/>
              </w:rPr>
              <w:t>outslept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A9FFDC" w14:textId="77777777" w:rsidR="00C9163B" w:rsidRDefault="00000000">
            <w:pPr>
              <w:spacing w:line="221" w:lineRule="auto"/>
              <w:jc w:val="center"/>
            </w:pPr>
            <w:r>
              <w:rPr>
                <w:rFonts w:ascii="Times New Roman" w:hAnsi="Times New Roman"/>
                <w:sz w:val="16"/>
              </w:rPr>
              <w:t>outslept</w:t>
            </w:r>
          </w:p>
        </w:tc>
      </w:tr>
      <w:tr w:rsidR="00C9163B" w14:paraId="1E8FFBC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4C319E" w14:textId="77777777" w:rsidR="00C9163B" w:rsidRDefault="00000000">
            <w:pPr>
              <w:spacing w:line="221" w:lineRule="auto"/>
              <w:jc w:val="center"/>
            </w:pPr>
            <w:r>
              <w:rPr>
                <w:rFonts w:ascii="Times New Roman" w:hAnsi="Times New Roman"/>
                <w:sz w:val="16"/>
              </w:rPr>
              <w:t>159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818439A" w14:textId="77777777" w:rsidR="00C9163B" w:rsidRDefault="00000000">
            <w:pPr>
              <w:spacing w:line="221" w:lineRule="auto"/>
              <w:jc w:val="center"/>
            </w:pPr>
            <w:r>
              <w:rPr>
                <w:rFonts w:ascii="Times New Roman" w:hAnsi="Times New Roman"/>
                <w:sz w:val="16"/>
              </w:rPr>
              <w:t>outsmell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E6568B" w14:textId="77777777" w:rsidR="00C9163B" w:rsidRDefault="00000000">
            <w:pPr>
              <w:spacing w:line="221" w:lineRule="auto"/>
              <w:jc w:val="center"/>
            </w:pPr>
            <w:r>
              <w:rPr>
                <w:rFonts w:ascii="Times New Roman" w:hAnsi="Times New Roman"/>
                <w:sz w:val="16"/>
              </w:rPr>
              <w:t>outsmelled/outsmelt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92E60C" w14:textId="77777777" w:rsidR="00C9163B" w:rsidRDefault="00000000">
            <w:pPr>
              <w:spacing w:line="221" w:lineRule="auto"/>
              <w:jc w:val="center"/>
            </w:pPr>
            <w:r>
              <w:rPr>
                <w:rFonts w:ascii="Times New Roman" w:hAnsi="Times New Roman"/>
                <w:sz w:val="16"/>
              </w:rPr>
              <w:t>outsmelled/outsmelt</w:t>
            </w:r>
          </w:p>
        </w:tc>
      </w:tr>
      <w:tr w:rsidR="00C9163B" w14:paraId="425476B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4BADB96" w14:textId="77777777" w:rsidR="00C9163B" w:rsidRDefault="00000000">
            <w:pPr>
              <w:spacing w:line="221" w:lineRule="auto"/>
              <w:jc w:val="center"/>
            </w:pPr>
            <w:r>
              <w:rPr>
                <w:rFonts w:ascii="Times New Roman" w:hAnsi="Times New Roman"/>
                <w:sz w:val="16"/>
              </w:rPr>
              <w:t>160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F86C3BF" w14:textId="77777777" w:rsidR="00C9163B" w:rsidRDefault="00000000">
            <w:pPr>
              <w:spacing w:line="221" w:lineRule="auto"/>
              <w:jc w:val="center"/>
            </w:pPr>
            <w:r>
              <w:rPr>
                <w:rFonts w:ascii="Times New Roman" w:hAnsi="Times New Roman"/>
                <w:sz w:val="16"/>
              </w:rPr>
              <w:t>outspeak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106C10" w14:textId="77777777" w:rsidR="00C9163B" w:rsidRDefault="00000000">
            <w:pPr>
              <w:spacing w:line="221" w:lineRule="auto"/>
              <w:jc w:val="center"/>
            </w:pPr>
            <w:r>
              <w:rPr>
                <w:rFonts w:ascii="Times New Roman" w:hAnsi="Times New Roman"/>
                <w:sz w:val="16"/>
              </w:rPr>
              <w:t>outspoke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0E72BD" w14:textId="77777777" w:rsidR="00C9163B" w:rsidRDefault="00000000">
            <w:pPr>
              <w:spacing w:line="221" w:lineRule="auto"/>
              <w:jc w:val="center"/>
            </w:pPr>
            <w:r>
              <w:rPr>
                <w:rFonts w:ascii="Times New Roman" w:hAnsi="Times New Roman"/>
                <w:sz w:val="16"/>
              </w:rPr>
              <w:t>outspoken</w:t>
            </w:r>
          </w:p>
        </w:tc>
      </w:tr>
      <w:tr w:rsidR="00C9163B" w14:paraId="45D2902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5BB502" w14:textId="77777777" w:rsidR="00C9163B" w:rsidRDefault="00000000">
            <w:pPr>
              <w:spacing w:line="221" w:lineRule="auto"/>
              <w:jc w:val="center"/>
            </w:pPr>
            <w:r>
              <w:rPr>
                <w:rFonts w:ascii="Times New Roman" w:hAnsi="Times New Roman"/>
                <w:sz w:val="16"/>
              </w:rPr>
              <w:t>161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3BD5BD" w14:textId="77777777" w:rsidR="00C9163B" w:rsidRDefault="00000000">
            <w:pPr>
              <w:spacing w:line="221" w:lineRule="auto"/>
              <w:jc w:val="center"/>
            </w:pPr>
            <w:r>
              <w:rPr>
                <w:rFonts w:ascii="Times New Roman" w:hAnsi="Times New Roman"/>
                <w:sz w:val="16"/>
              </w:rPr>
              <w:t>outspeed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835620" w14:textId="77777777" w:rsidR="00C9163B" w:rsidRDefault="00000000">
            <w:pPr>
              <w:spacing w:line="221" w:lineRule="auto"/>
              <w:jc w:val="center"/>
            </w:pPr>
            <w:r>
              <w:rPr>
                <w:rFonts w:ascii="Times New Roman" w:hAnsi="Times New Roman"/>
                <w:sz w:val="16"/>
              </w:rPr>
              <w:t>outsped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8BF8BE" w14:textId="77777777" w:rsidR="00C9163B" w:rsidRDefault="00000000">
            <w:pPr>
              <w:spacing w:line="221" w:lineRule="auto"/>
              <w:jc w:val="center"/>
            </w:pPr>
            <w:r>
              <w:rPr>
                <w:rFonts w:ascii="Times New Roman" w:hAnsi="Times New Roman"/>
                <w:sz w:val="16"/>
              </w:rPr>
              <w:t>outsped</w:t>
            </w:r>
          </w:p>
        </w:tc>
      </w:tr>
      <w:tr w:rsidR="00C9163B" w14:paraId="1DC7571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9F1F18E" w14:textId="77777777" w:rsidR="00C9163B" w:rsidRDefault="00000000">
            <w:pPr>
              <w:spacing w:line="221" w:lineRule="auto"/>
              <w:jc w:val="center"/>
            </w:pPr>
            <w:r>
              <w:rPr>
                <w:rFonts w:ascii="Times New Roman" w:hAnsi="Times New Roman"/>
                <w:sz w:val="16"/>
              </w:rPr>
              <w:t>162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CC9AF2" w14:textId="77777777" w:rsidR="00C9163B" w:rsidRDefault="00000000">
            <w:pPr>
              <w:spacing w:line="221" w:lineRule="auto"/>
              <w:jc w:val="center"/>
            </w:pPr>
            <w:r>
              <w:rPr>
                <w:rFonts w:ascii="Times New Roman" w:hAnsi="Times New Roman"/>
                <w:sz w:val="16"/>
              </w:rPr>
              <w:t>outspend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60FEE4" w14:textId="77777777" w:rsidR="00C9163B" w:rsidRDefault="00000000">
            <w:pPr>
              <w:spacing w:line="221" w:lineRule="auto"/>
              <w:jc w:val="center"/>
            </w:pPr>
            <w:r>
              <w:rPr>
                <w:rFonts w:ascii="Times New Roman" w:hAnsi="Times New Roman"/>
                <w:sz w:val="16"/>
              </w:rPr>
              <w:t>outspent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1F6DE2" w14:textId="77777777" w:rsidR="00C9163B" w:rsidRDefault="00000000">
            <w:pPr>
              <w:spacing w:line="221" w:lineRule="auto"/>
              <w:jc w:val="center"/>
            </w:pPr>
            <w:r>
              <w:rPr>
                <w:rFonts w:ascii="Times New Roman" w:hAnsi="Times New Roman"/>
                <w:sz w:val="16"/>
              </w:rPr>
              <w:t>outspent</w:t>
            </w:r>
          </w:p>
        </w:tc>
      </w:tr>
      <w:tr w:rsidR="00C9163B" w14:paraId="33E24E7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64B49F" w14:textId="77777777" w:rsidR="00C9163B" w:rsidRDefault="00000000">
            <w:pPr>
              <w:spacing w:line="221" w:lineRule="auto"/>
              <w:jc w:val="center"/>
            </w:pPr>
            <w:r>
              <w:rPr>
                <w:rFonts w:ascii="Times New Roman" w:hAnsi="Times New Roman"/>
                <w:sz w:val="16"/>
              </w:rPr>
              <w:t>163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971F221" w14:textId="77777777" w:rsidR="00C9163B" w:rsidRDefault="00000000">
            <w:pPr>
              <w:spacing w:line="221" w:lineRule="auto"/>
              <w:jc w:val="center"/>
            </w:pPr>
            <w:r>
              <w:rPr>
                <w:rFonts w:ascii="Times New Roman" w:hAnsi="Times New Roman"/>
                <w:sz w:val="16"/>
              </w:rPr>
              <w:t>outswear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62C8EF" w14:textId="77777777" w:rsidR="00C9163B" w:rsidRDefault="00000000">
            <w:pPr>
              <w:spacing w:line="221" w:lineRule="auto"/>
              <w:jc w:val="center"/>
            </w:pPr>
            <w:r>
              <w:rPr>
                <w:rFonts w:ascii="Times New Roman" w:hAnsi="Times New Roman"/>
                <w:sz w:val="16"/>
              </w:rPr>
              <w:t>outswore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C356B5" w14:textId="77777777" w:rsidR="00C9163B" w:rsidRDefault="00000000">
            <w:pPr>
              <w:spacing w:line="221" w:lineRule="auto"/>
              <w:jc w:val="center"/>
            </w:pPr>
            <w:r>
              <w:rPr>
                <w:rFonts w:ascii="Times New Roman" w:hAnsi="Times New Roman"/>
                <w:sz w:val="16"/>
              </w:rPr>
              <w:t>outsworn</w:t>
            </w:r>
          </w:p>
        </w:tc>
      </w:tr>
      <w:tr w:rsidR="00C9163B" w14:paraId="29C2C33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BE84C73" w14:textId="77777777" w:rsidR="00C9163B" w:rsidRDefault="00000000">
            <w:pPr>
              <w:spacing w:line="221" w:lineRule="auto"/>
              <w:jc w:val="center"/>
            </w:pPr>
            <w:r>
              <w:rPr>
                <w:rFonts w:ascii="Times New Roman" w:hAnsi="Times New Roman"/>
                <w:sz w:val="16"/>
              </w:rPr>
              <w:t>164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9C993DE" w14:textId="77777777" w:rsidR="00C9163B" w:rsidRDefault="00000000">
            <w:pPr>
              <w:spacing w:line="221" w:lineRule="auto"/>
              <w:jc w:val="center"/>
            </w:pPr>
            <w:r>
              <w:rPr>
                <w:rFonts w:ascii="Times New Roman" w:hAnsi="Times New Roman"/>
                <w:sz w:val="16"/>
              </w:rPr>
              <w:t>outswim</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3A9F69" w14:textId="77777777" w:rsidR="00C9163B" w:rsidRDefault="00000000">
            <w:pPr>
              <w:spacing w:line="221" w:lineRule="auto"/>
              <w:jc w:val="center"/>
            </w:pPr>
            <w:r>
              <w:rPr>
                <w:rFonts w:ascii="Times New Roman" w:hAnsi="Times New Roman"/>
                <w:sz w:val="16"/>
              </w:rPr>
              <w:t>outswam</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027155" w14:textId="77777777" w:rsidR="00C9163B" w:rsidRDefault="00000000">
            <w:pPr>
              <w:spacing w:line="221" w:lineRule="auto"/>
              <w:jc w:val="center"/>
            </w:pPr>
            <w:r>
              <w:rPr>
                <w:rFonts w:ascii="Times New Roman" w:hAnsi="Times New Roman"/>
                <w:sz w:val="16"/>
              </w:rPr>
              <w:t>outswum</w:t>
            </w:r>
          </w:p>
        </w:tc>
      </w:tr>
      <w:tr w:rsidR="00C9163B" w14:paraId="3D9E6B0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C6E533" w14:textId="77777777" w:rsidR="00C9163B" w:rsidRDefault="00000000">
            <w:pPr>
              <w:spacing w:line="221" w:lineRule="auto"/>
              <w:jc w:val="center"/>
            </w:pPr>
            <w:r>
              <w:rPr>
                <w:rFonts w:ascii="Times New Roman" w:hAnsi="Times New Roman"/>
                <w:sz w:val="16"/>
              </w:rPr>
              <w:t>165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C53AA6B" w14:textId="77777777" w:rsidR="00C9163B" w:rsidRDefault="00000000">
            <w:pPr>
              <w:spacing w:line="221" w:lineRule="auto"/>
              <w:jc w:val="center"/>
            </w:pPr>
            <w:r>
              <w:rPr>
                <w:rFonts w:ascii="Times New Roman" w:hAnsi="Times New Roman"/>
                <w:sz w:val="16"/>
              </w:rPr>
              <w:t>outthink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BDC35B" w14:textId="77777777" w:rsidR="00C9163B" w:rsidRDefault="00000000">
            <w:pPr>
              <w:spacing w:line="221" w:lineRule="auto"/>
              <w:jc w:val="center"/>
            </w:pPr>
            <w:r>
              <w:rPr>
                <w:rFonts w:ascii="Times New Roman" w:hAnsi="Times New Roman"/>
                <w:sz w:val="16"/>
              </w:rPr>
              <w:t>outthought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AFC56E4" w14:textId="77777777" w:rsidR="00C9163B" w:rsidRDefault="00000000">
            <w:pPr>
              <w:spacing w:line="221" w:lineRule="auto"/>
              <w:jc w:val="center"/>
            </w:pPr>
            <w:r>
              <w:rPr>
                <w:rFonts w:ascii="Times New Roman" w:hAnsi="Times New Roman"/>
                <w:sz w:val="16"/>
              </w:rPr>
              <w:t>outthought</w:t>
            </w:r>
          </w:p>
        </w:tc>
      </w:tr>
      <w:tr w:rsidR="00C9163B" w14:paraId="4E15EC1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17DC617" w14:textId="77777777" w:rsidR="00C9163B" w:rsidRDefault="00000000">
            <w:pPr>
              <w:spacing w:line="221" w:lineRule="auto"/>
              <w:jc w:val="center"/>
            </w:pPr>
            <w:r>
              <w:rPr>
                <w:rFonts w:ascii="Times New Roman" w:hAnsi="Times New Roman"/>
                <w:sz w:val="16"/>
              </w:rPr>
              <w:t>166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251734" w14:textId="77777777" w:rsidR="00C9163B" w:rsidRDefault="00000000">
            <w:pPr>
              <w:spacing w:line="221" w:lineRule="auto"/>
              <w:jc w:val="center"/>
            </w:pPr>
            <w:r>
              <w:rPr>
                <w:rFonts w:ascii="Times New Roman" w:hAnsi="Times New Roman"/>
                <w:sz w:val="16"/>
              </w:rPr>
              <w:t>outthrow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6F7FE3C" w14:textId="77777777" w:rsidR="00C9163B" w:rsidRDefault="00000000">
            <w:pPr>
              <w:spacing w:line="221" w:lineRule="auto"/>
              <w:jc w:val="center"/>
            </w:pPr>
            <w:r>
              <w:rPr>
                <w:rFonts w:ascii="Times New Roman" w:hAnsi="Times New Roman"/>
                <w:sz w:val="16"/>
              </w:rPr>
              <w:t>outthrew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E108A8" w14:textId="77777777" w:rsidR="00C9163B" w:rsidRDefault="00000000">
            <w:pPr>
              <w:spacing w:line="221" w:lineRule="auto"/>
              <w:jc w:val="center"/>
            </w:pPr>
            <w:r>
              <w:rPr>
                <w:rFonts w:ascii="Times New Roman" w:hAnsi="Times New Roman"/>
                <w:sz w:val="16"/>
              </w:rPr>
              <w:t>outthrown</w:t>
            </w:r>
          </w:p>
        </w:tc>
      </w:tr>
      <w:tr w:rsidR="00C9163B" w14:paraId="46E311C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A0F5778" w14:textId="77777777" w:rsidR="00C9163B" w:rsidRDefault="00000000">
            <w:pPr>
              <w:spacing w:line="221" w:lineRule="auto"/>
              <w:jc w:val="center"/>
            </w:pPr>
            <w:r>
              <w:rPr>
                <w:rFonts w:ascii="Times New Roman" w:hAnsi="Times New Roman"/>
                <w:sz w:val="16"/>
              </w:rPr>
              <w:t>167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99B6F02" w14:textId="77777777" w:rsidR="00C9163B" w:rsidRDefault="00000000">
            <w:pPr>
              <w:spacing w:line="221" w:lineRule="auto"/>
              <w:jc w:val="center"/>
            </w:pPr>
            <w:r>
              <w:rPr>
                <w:rFonts w:ascii="Times New Roman" w:hAnsi="Times New Roman"/>
                <w:sz w:val="16"/>
              </w:rPr>
              <w:t>outwrite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FE8674" w14:textId="77777777" w:rsidR="00C9163B" w:rsidRDefault="00000000">
            <w:pPr>
              <w:spacing w:line="221" w:lineRule="auto"/>
              <w:jc w:val="center"/>
            </w:pPr>
            <w:r>
              <w:rPr>
                <w:rFonts w:ascii="Times New Roman" w:hAnsi="Times New Roman"/>
                <w:sz w:val="16"/>
              </w:rPr>
              <w:t>outwrote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78EB2D" w14:textId="77777777" w:rsidR="00C9163B" w:rsidRDefault="00000000">
            <w:pPr>
              <w:spacing w:line="221" w:lineRule="auto"/>
              <w:jc w:val="center"/>
            </w:pPr>
            <w:r>
              <w:rPr>
                <w:rFonts w:ascii="Times New Roman" w:hAnsi="Times New Roman"/>
                <w:sz w:val="16"/>
              </w:rPr>
              <w:t>outwritten</w:t>
            </w:r>
          </w:p>
        </w:tc>
      </w:tr>
      <w:tr w:rsidR="00C9163B" w14:paraId="4370D43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2E3034" w14:textId="77777777" w:rsidR="00C9163B" w:rsidRDefault="00000000">
            <w:pPr>
              <w:spacing w:line="221" w:lineRule="auto"/>
              <w:jc w:val="center"/>
            </w:pPr>
            <w:r>
              <w:rPr>
                <w:rFonts w:ascii="Times New Roman" w:hAnsi="Times New Roman"/>
                <w:sz w:val="16"/>
              </w:rPr>
              <w:t>168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6FBE8BF" w14:textId="77777777" w:rsidR="00C9163B" w:rsidRDefault="00000000">
            <w:pPr>
              <w:spacing w:line="221" w:lineRule="auto"/>
              <w:jc w:val="center"/>
            </w:pPr>
            <w:r>
              <w:rPr>
                <w:rFonts w:ascii="Times New Roman" w:hAnsi="Times New Roman"/>
                <w:sz w:val="16"/>
              </w:rPr>
              <w:t>overbid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91CC786" w14:textId="77777777" w:rsidR="00C9163B" w:rsidRDefault="00000000">
            <w:pPr>
              <w:spacing w:line="221" w:lineRule="auto"/>
              <w:jc w:val="center"/>
            </w:pPr>
            <w:r>
              <w:rPr>
                <w:rFonts w:ascii="Times New Roman" w:hAnsi="Times New Roman"/>
                <w:sz w:val="16"/>
              </w:rPr>
              <w:t>overbid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1F14E2" w14:textId="77777777" w:rsidR="00C9163B" w:rsidRDefault="00000000">
            <w:pPr>
              <w:spacing w:line="221" w:lineRule="auto"/>
              <w:jc w:val="center"/>
            </w:pPr>
            <w:r>
              <w:rPr>
                <w:rFonts w:ascii="Times New Roman" w:hAnsi="Times New Roman"/>
                <w:sz w:val="16"/>
              </w:rPr>
              <w:t>overbid</w:t>
            </w:r>
          </w:p>
        </w:tc>
      </w:tr>
      <w:tr w:rsidR="00C9163B" w14:paraId="4A4DD1A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8AA2C4" w14:textId="77777777" w:rsidR="00C9163B" w:rsidRDefault="00000000">
            <w:pPr>
              <w:spacing w:line="221" w:lineRule="auto"/>
              <w:jc w:val="center"/>
            </w:pPr>
            <w:r>
              <w:rPr>
                <w:rFonts w:ascii="Times New Roman" w:hAnsi="Times New Roman"/>
                <w:sz w:val="16"/>
              </w:rPr>
              <w:t>169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3931E6F" w14:textId="77777777" w:rsidR="00C9163B" w:rsidRDefault="00000000">
            <w:pPr>
              <w:spacing w:line="221" w:lineRule="auto"/>
              <w:jc w:val="center"/>
            </w:pPr>
            <w:r>
              <w:rPr>
                <w:rFonts w:ascii="Times New Roman" w:hAnsi="Times New Roman"/>
                <w:sz w:val="16"/>
              </w:rPr>
              <w:t>overbreed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E034B04" w14:textId="77777777" w:rsidR="00C9163B" w:rsidRDefault="00000000">
            <w:pPr>
              <w:spacing w:line="221" w:lineRule="auto"/>
              <w:jc w:val="center"/>
            </w:pPr>
            <w:r>
              <w:rPr>
                <w:rFonts w:ascii="Times New Roman" w:hAnsi="Times New Roman"/>
                <w:sz w:val="16"/>
              </w:rPr>
              <w:t>overbred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617EE5" w14:textId="77777777" w:rsidR="00C9163B" w:rsidRDefault="00000000">
            <w:pPr>
              <w:spacing w:line="221" w:lineRule="auto"/>
              <w:jc w:val="center"/>
            </w:pPr>
            <w:r>
              <w:rPr>
                <w:rFonts w:ascii="Times New Roman" w:hAnsi="Times New Roman"/>
                <w:sz w:val="16"/>
              </w:rPr>
              <w:t>overbred</w:t>
            </w:r>
          </w:p>
        </w:tc>
      </w:tr>
      <w:tr w:rsidR="00C9163B" w14:paraId="4096779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67027C4" w14:textId="77777777" w:rsidR="00C9163B" w:rsidRDefault="00000000">
            <w:pPr>
              <w:spacing w:line="221" w:lineRule="auto"/>
              <w:jc w:val="center"/>
            </w:pPr>
            <w:r>
              <w:rPr>
                <w:rFonts w:ascii="Times New Roman" w:hAnsi="Times New Roman"/>
                <w:sz w:val="16"/>
              </w:rPr>
              <w:t>170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7B263F8" w14:textId="77777777" w:rsidR="00C9163B" w:rsidRDefault="00000000">
            <w:pPr>
              <w:spacing w:line="221" w:lineRule="auto"/>
              <w:jc w:val="center"/>
            </w:pPr>
            <w:r>
              <w:rPr>
                <w:rFonts w:ascii="Times New Roman" w:hAnsi="Times New Roman"/>
                <w:sz w:val="16"/>
              </w:rPr>
              <w:t>overbuild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B1EBCC" w14:textId="77777777" w:rsidR="00C9163B" w:rsidRDefault="00000000">
            <w:pPr>
              <w:spacing w:line="221" w:lineRule="auto"/>
              <w:jc w:val="center"/>
            </w:pPr>
            <w:r>
              <w:rPr>
                <w:rFonts w:ascii="Times New Roman" w:hAnsi="Times New Roman"/>
                <w:sz w:val="16"/>
              </w:rPr>
              <w:t>overbuilt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AFCE9F" w14:textId="77777777" w:rsidR="00C9163B" w:rsidRDefault="00000000">
            <w:pPr>
              <w:spacing w:line="221" w:lineRule="auto"/>
              <w:jc w:val="center"/>
            </w:pPr>
            <w:r>
              <w:rPr>
                <w:rFonts w:ascii="Times New Roman" w:hAnsi="Times New Roman"/>
                <w:sz w:val="16"/>
              </w:rPr>
              <w:t>overbuilt</w:t>
            </w:r>
          </w:p>
        </w:tc>
      </w:tr>
      <w:tr w:rsidR="00C9163B" w14:paraId="7E1B118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77914F" w14:textId="77777777" w:rsidR="00C9163B" w:rsidRDefault="00000000">
            <w:pPr>
              <w:spacing w:line="221" w:lineRule="auto"/>
              <w:jc w:val="center"/>
            </w:pPr>
            <w:r>
              <w:rPr>
                <w:rFonts w:ascii="Times New Roman" w:hAnsi="Times New Roman"/>
                <w:sz w:val="16"/>
              </w:rPr>
              <w:t>171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0E6447" w14:textId="77777777" w:rsidR="00C9163B" w:rsidRDefault="00000000">
            <w:pPr>
              <w:spacing w:line="221" w:lineRule="auto"/>
              <w:jc w:val="center"/>
            </w:pPr>
            <w:r>
              <w:rPr>
                <w:rFonts w:ascii="Times New Roman" w:hAnsi="Times New Roman"/>
                <w:sz w:val="16"/>
              </w:rPr>
              <w:t>overbuy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29FD2A" w14:textId="77777777" w:rsidR="00C9163B" w:rsidRDefault="00000000">
            <w:pPr>
              <w:spacing w:line="221" w:lineRule="auto"/>
              <w:jc w:val="center"/>
            </w:pPr>
            <w:r>
              <w:rPr>
                <w:rFonts w:ascii="Times New Roman" w:hAnsi="Times New Roman"/>
                <w:sz w:val="16"/>
              </w:rPr>
              <w:t>overbought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E21A62" w14:textId="77777777" w:rsidR="00C9163B" w:rsidRDefault="00000000">
            <w:pPr>
              <w:spacing w:line="221" w:lineRule="auto"/>
              <w:jc w:val="center"/>
            </w:pPr>
            <w:r>
              <w:rPr>
                <w:rFonts w:ascii="Times New Roman" w:hAnsi="Times New Roman"/>
                <w:sz w:val="16"/>
              </w:rPr>
              <w:t>overbought</w:t>
            </w:r>
          </w:p>
        </w:tc>
      </w:tr>
      <w:tr w:rsidR="00C9163B" w14:paraId="64358C1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7CE992" w14:textId="77777777" w:rsidR="00C9163B" w:rsidRDefault="00000000">
            <w:pPr>
              <w:spacing w:line="221" w:lineRule="auto"/>
              <w:jc w:val="center"/>
            </w:pPr>
            <w:r>
              <w:rPr>
                <w:rFonts w:ascii="Times New Roman" w:hAnsi="Times New Roman"/>
                <w:sz w:val="16"/>
              </w:rPr>
              <w:t>172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6196B6B" w14:textId="77777777" w:rsidR="00C9163B" w:rsidRDefault="00000000">
            <w:pPr>
              <w:spacing w:line="221" w:lineRule="auto"/>
              <w:jc w:val="center"/>
            </w:pPr>
            <w:r>
              <w:rPr>
                <w:rFonts w:ascii="Times New Roman" w:hAnsi="Times New Roman"/>
                <w:sz w:val="16"/>
              </w:rPr>
              <w:t>overcome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83AB892" w14:textId="77777777" w:rsidR="00C9163B" w:rsidRDefault="00000000">
            <w:pPr>
              <w:spacing w:line="221" w:lineRule="auto"/>
              <w:jc w:val="center"/>
            </w:pPr>
            <w:r>
              <w:rPr>
                <w:rFonts w:ascii="Times New Roman" w:hAnsi="Times New Roman"/>
                <w:sz w:val="16"/>
              </w:rPr>
              <w:t>overcame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C78491" w14:textId="77777777" w:rsidR="00C9163B" w:rsidRDefault="00000000">
            <w:pPr>
              <w:spacing w:line="221" w:lineRule="auto"/>
              <w:jc w:val="center"/>
            </w:pPr>
            <w:r>
              <w:rPr>
                <w:rFonts w:ascii="Times New Roman" w:hAnsi="Times New Roman"/>
                <w:sz w:val="16"/>
              </w:rPr>
              <w:t>overcome</w:t>
            </w:r>
          </w:p>
        </w:tc>
      </w:tr>
      <w:tr w:rsidR="00C9163B" w14:paraId="42573C9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4CFB6A" w14:textId="77777777" w:rsidR="00C9163B" w:rsidRDefault="00000000">
            <w:pPr>
              <w:spacing w:line="221" w:lineRule="auto"/>
              <w:jc w:val="center"/>
            </w:pPr>
            <w:r>
              <w:rPr>
                <w:rFonts w:ascii="Times New Roman" w:hAnsi="Times New Roman"/>
                <w:sz w:val="16"/>
              </w:rPr>
              <w:t>173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560B45" w14:textId="77777777" w:rsidR="00C9163B" w:rsidRDefault="00000000">
            <w:pPr>
              <w:spacing w:line="221" w:lineRule="auto"/>
              <w:jc w:val="center"/>
            </w:pPr>
            <w:r>
              <w:rPr>
                <w:rFonts w:ascii="Times New Roman" w:hAnsi="Times New Roman"/>
                <w:sz w:val="16"/>
              </w:rPr>
              <w:t>overdo</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FB0FFC" w14:textId="77777777" w:rsidR="00C9163B" w:rsidRDefault="00000000">
            <w:pPr>
              <w:spacing w:line="221" w:lineRule="auto"/>
              <w:jc w:val="center"/>
            </w:pPr>
            <w:r>
              <w:rPr>
                <w:rFonts w:ascii="Times New Roman" w:hAnsi="Times New Roman"/>
                <w:sz w:val="16"/>
              </w:rPr>
              <w:t>overdid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A1200B" w14:textId="77777777" w:rsidR="00C9163B" w:rsidRDefault="00000000">
            <w:pPr>
              <w:spacing w:line="221" w:lineRule="auto"/>
              <w:jc w:val="center"/>
            </w:pPr>
            <w:r>
              <w:rPr>
                <w:rFonts w:ascii="Times New Roman" w:hAnsi="Times New Roman"/>
                <w:sz w:val="16"/>
              </w:rPr>
              <w:t>overdone</w:t>
            </w:r>
          </w:p>
        </w:tc>
      </w:tr>
      <w:tr w:rsidR="00C9163B" w14:paraId="563DF23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7BCF4C1" w14:textId="77777777" w:rsidR="00C9163B" w:rsidRDefault="00000000">
            <w:pPr>
              <w:spacing w:line="221" w:lineRule="auto"/>
              <w:jc w:val="center"/>
            </w:pPr>
            <w:r>
              <w:rPr>
                <w:rFonts w:ascii="Times New Roman" w:hAnsi="Times New Roman"/>
                <w:sz w:val="16"/>
              </w:rPr>
              <w:t>174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065FEA" w14:textId="77777777" w:rsidR="00C9163B" w:rsidRDefault="00000000">
            <w:pPr>
              <w:spacing w:line="221" w:lineRule="auto"/>
              <w:jc w:val="center"/>
            </w:pPr>
            <w:r>
              <w:rPr>
                <w:rFonts w:ascii="Times New Roman" w:hAnsi="Times New Roman"/>
                <w:sz w:val="16"/>
              </w:rPr>
              <w:t>overdraw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9A58A4" w14:textId="77777777" w:rsidR="00C9163B" w:rsidRDefault="00000000">
            <w:pPr>
              <w:spacing w:line="221" w:lineRule="auto"/>
              <w:jc w:val="center"/>
            </w:pPr>
            <w:r>
              <w:rPr>
                <w:rFonts w:ascii="Times New Roman" w:hAnsi="Times New Roman"/>
                <w:sz w:val="16"/>
              </w:rPr>
              <w:t>overdrew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47741B" w14:textId="77777777" w:rsidR="00C9163B" w:rsidRDefault="00000000">
            <w:pPr>
              <w:spacing w:line="221" w:lineRule="auto"/>
              <w:jc w:val="center"/>
            </w:pPr>
            <w:r>
              <w:rPr>
                <w:rFonts w:ascii="Times New Roman" w:hAnsi="Times New Roman"/>
                <w:sz w:val="16"/>
              </w:rPr>
              <w:t>overdrawn</w:t>
            </w:r>
          </w:p>
        </w:tc>
      </w:tr>
      <w:tr w:rsidR="00C9163B" w14:paraId="73AFDDD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813F75" w14:textId="77777777" w:rsidR="00C9163B" w:rsidRDefault="00000000">
            <w:pPr>
              <w:spacing w:line="221" w:lineRule="auto"/>
              <w:jc w:val="center"/>
            </w:pPr>
            <w:r>
              <w:rPr>
                <w:rFonts w:ascii="Times New Roman" w:hAnsi="Times New Roman"/>
                <w:sz w:val="16"/>
              </w:rPr>
              <w:t>175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66C366E" w14:textId="77777777" w:rsidR="00C9163B" w:rsidRDefault="00000000">
            <w:pPr>
              <w:spacing w:line="221" w:lineRule="auto"/>
              <w:jc w:val="center"/>
            </w:pPr>
            <w:r>
              <w:rPr>
                <w:rFonts w:ascii="Times New Roman" w:hAnsi="Times New Roman"/>
                <w:sz w:val="16"/>
              </w:rPr>
              <w:t>overdrink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710C61" w14:textId="77777777" w:rsidR="00C9163B" w:rsidRDefault="00000000">
            <w:pPr>
              <w:spacing w:line="221" w:lineRule="auto"/>
              <w:jc w:val="center"/>
            </w:pPr>
            <w:r>
              <w:rPr>
                <w:rFonts w:ascii="Times New Roman" w:hAnsi="Times New Roman"/>
                <w:sz w:val="16"/>
              </w:rPr>
              <w:t>overdrank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F4A6CC" w14:textId="77777777" w:rsidR="00C9163B" w:rsidRDefault="00000000">
            <w:pPr>
              <w:spacing w:line="221" w:lineRule="auto"/>
              <w:jc w:val="center"/>
            </w:pPr>
            <w:r>
              <w:rPr>
                <w:rFonts w:ascii="Times New Roman" w:hAnsi="Times New Roman"/>
                <w:sz w:val="16"/>
              </w:rPr>
              <w:t>overdrunk</w:t>
            </w:r>
          </w:p>
        </w:tc>
      </w:tr>
      <w:tr w:rsidR="00C9163B" w14:paraId="14670F5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CDE5301" w14:textId="77777777" w:rsidR="00C9163B" w:rsidRDefault="00000000">
            <w:pPr>
              <w:spacing w:line="221" w:lineRule="auto"/>
              <w:jc w:val="center"/>
            </w:pPr>
            <w:r>
              <w:rPr>
                <w:rFonts w:ascii="Times New Roman" w:hAnsi="Times New Roman"/>
                <w:sz w:val="16"/>
              </w:rPr>
              <w:t>176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823155F" w14:textId="77777777" w:rsidR="00C9163B" w:rsidRDefault="00000000">
            <w:pPr>
              <w:spacing w:line="221" w:lineRule="auto"/>
              <w:jc w:val="center"/>
            </w:pPr>
            <w:r>
              <w:rPr>
                <w:rFonts w:ascii="Times New Roman" w:hAnsi="Times New Roman"/>
                <w:sz w:val="16"/>
              </w:rPr>
              <w:t>overeat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F7A658" w14:textId="77777777" w:rsidR="00C9163B" w:rsidRDefault="00000000">
            <w:pPr>
              <w:spacing w:line="221" w:lineRule="auto"/>
              <w:jc w:val="center"/>
            </w:pPr>
            <w:r>
              <w:rPr>
                <w:rFonts w:ascii="Times New Roman" w:hAnsi="Times New Roman"/>
                <w:sz w:val="16"/>
              </w:rPr>
              <w:t>overate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B546BA" w14:textId="77777777" w:rsidR="00C9163B" w:rsidRDefault="00000000">
            <w:pPr>
              <w:spacing w:line="221" w:lineRule="auto"/>
              <w:jc w:val="center"/>
            </w:pPr>
            <w:r>
              <w:rPr>
                <w:rFonts w:ascii="Times New Roman" w:hAnsi="Times New Roman"/>
                <w:sz w:val="16"/>
              </w:rPr>
              <w:t>overeaten</w:t>
            </w:r>
          </w:p>
        </w:tc>
      </w:tr>
      <w:tr w:rsidR="00C9163B" w14:paraId="2BF0A83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C50254" w14:textId="77777777" w:rsidR="00C9163B" w:rsidRDefault="00000000">
            <w:pPr>
              <w:spacing w:line="221" w:lineRule="auto"/>
              <w:jc w:val="center"/>
            </w:pPr>
            <w:r>
              <w:rPr>
                <w:rFonts w:ascii="Times New Roman" w:hAnsi="Times New Roman"/>
                <w:sz w:val="16"/>
              </w:rPr>
              <w:t>177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F73C6A" w14:textId="77777777" w:rsidR="00C9163B" w:rsidRDefault="00000000">
            <w:pPr>
              <w:spacing w:line="221" w:lineRule="auto"/>
              <w:jc w:val="center"/>
            </w:pPr>
            <w:r>
              <w:rPr>
                <w:rFonts w:ascii="Times New Roman" w:hAnsi="Times New Roman"/>
                <w:sz w:val="16"/>
              </w:rPr>
              <w:t>overfeed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D57791" w14:textId="77777777" w:rsidR="00C9163B" w:rsidRDefault="00000000">
            <w:pPr>
              <w:spacing w:line="221" w:lineRule="auto"/>
              <w:jc w:val="center"/>
            </w:pPr>
            <w:r>
              <w:rPr>
                <w:rFonts w:ascii="Times New Roman" w:hAnsi="Times New Roman"/>
                <w:sz w:val="16"/>
              </w:rPr>
              <w:t>overfed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358ACF8" w14:textId="77777777" w:rsidR="00C9163B" w:rsidRDefault="00000000">
            <w:pPr>
              <w:spacing w:line="221" w:lineRule="auto"/>
              <w:jc w:val="center"/>
            </w:pPr>
            <w:r>
              <w:rPr>
                <w:rFonts w:ascii="Times New Roman" w:hAnsi="Times New Roman"/>
                <w:sz w:val="16"/>
              </w:rPr>
              <w:t>overfed</w:t>
            </w:r>
          </w:p>
        </w:tc>
      </w:tr>
      <w:tr w:rsidR="00C9163B" w14:paraId="79F15C4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A733FFE" w14:textId="77777777" w:rsidR="00C9163B" w:rsidRDefault="00000000">
            <w:pPr>
              <w:spacing w:line="221" w:lineRule="auto"/>
              <w:jc w:val="center"/>
            </w:pPr>
            <w:r>
              <w:rPr>
                <w:rFonts w:ascii="Times New Roman" w:hAnsi="Times New Roman"/>
                <w:sz w:val="16"/>
              </w:rPr>
              <w:t>178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6ADB93" w14:textId="77777777" w:rsidR="00C9163B" w:rsidRDefault="00000000">
            <w:pPr>
              <w:spacing w:line="221" w:lineRule="auto"/>
              <w:jc w:val="center"/>
            </w:pPr>
            <w:r>
              <w:rPr>
                <w:rFonts w:ascii="Times New Roman" w:hAnsi="Times New Roman"/>
                <w:sz w:val="16"/>
              </w:rPr>
              <w:t>overfly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8766A40" w14:textId="77777777" w:rsidR="00C9163B" w:rsidRDefault="00000000">
            <w:pPr>
              <w:spacing w:line="221" w:lineRule="auto"/>
              <w:jc w:val="center"/>
            </w:pPr>
            <w:r>
              <w:rPr>
                <w:rFonts w:ascii="Times New Roman" w:hAnsi="Times New Roman"/>
                <w:sz w:val="16"/>
              </w:rPr>
              <w:t>overflew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D6D68B" w14:textId="77777777" w:rsidR="00C9163B" w:rsidRDefault="00000000">
            <w:pPr>
              <w:spacing w:line="221" w:lineRule="auto"/>
              <w:jc w:val="center"/>
            </w:pPr>
            <w:r>
              <w:rPr>
                <w:rFonts w:ascii="Times New Roman" w:hAnsi="Times New Roman"/>
                <w:sz w:val="16"/>
              </w:rPr>
              <w:t>overflown</w:t>
            </w:r>
          </w:p>
        </w:tc>
      </w:tr>
      <w:tr w:rsidR="00C9163B" w14:paraId="00647AA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6ECC97" w14:textId="77777777" w:rsidR="00C9163B" w:rsidRDefault="00000000">
            <w:pPr>
              <w:spacing w:line="221" w:lineRule="auto"/>
              <w:jc w:val="center"/>
            </w:pPr>
            <w:r>
              <w:rPr>
                <w:rFonts w:ascii="Times New Roman" w:hAnsi="Times New Roman"/>
                <w:sz w:val="16"/>
              </w:rPr>
              <w:t>179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AB95CC" w14:textId="77777777" w:rsidR="00C9163B" w:rsidRDefault="00000000">
            <w:pPr>
              <w:spacing w:line="221" w:lineRule="auto"/>
              <w:jc w:val="center"/>
            </w:pPr>
            <w:r>
              <w:rPr>
                <w:rFonts w:ascii="Times New Roman" w:hAnsi="Times New Roman"/>
                <w:sz w:val="16"/>
              </w:rPr>
              <w:t>overhang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9E7DE3" w14:textId="77777777" w:rsidR="00C9163B" w:rsidRDefault="00000000">
            <w:pPr>
              <w:spacing w:line="221" w:lineRule="auto"/>
              <w:jc w:val="center"/>
            </w:pPr>
            <w:r>
              <w:rPr>
                <w:rFonts w:ascii="Times New Roman" w:hAnsi="Times New Roman"/>
                <w:sz w:val="16"/>
              </w:rPr>
              <w:t>overhung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5051F2" w14:textId="77777777" w:rsidR="00C9163B" w:rsidRDefault="00000000">
            <w:pPr>
              <w:spacing w:line="221" w:lineRule="auto"/>
              <w:jc w:val="center"/>
            </w:pPr>
            <w:r>
              <w:rPr>
                <w:rFonts w:ascii="Times New Roman" w:hAnsi="Times New Roman"/>
                <w:sz w:val="16"/>
              </w:rPr>
              <w:t>overhung</w:t>
            </w:r>
          </w:p>
        </w:tc>
      </w:tr>
      <w:tr w:rsidR="00C9163B" w14:paraId="47715FC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C1DB98" w14:textId="77777777" w:rsidR="00C9163B" w:rsidRDefault="00000000">
            <w:pPr>
              <w:spacing w:line="221" w:lineRule="auto"/>
              <w:jc w:val="center"/>
            </w:pPr>
            <w:r>
              <w:rPr>
                <w:rFonts w:ascii="Times New Roman" w:hAnsi="Times New Roman"/>
                <w:sz w:val="16"/>
              </w:rPr>
              <w:t>180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120CEC" w14:textId="77777777" w:rsidR="00C9163B" w:rsidRDefault="00000000">
            <w:pPr>
              <w:spacing w:line="221" w:lineRule="auto"/>
              <w:jc w:val="center"/>
            </w:pPr>
            <w:r>
              <w:rPr>
                <w:rFonts w:ascii="Times New Roman" w:hAnsi="Times New Roman"/>
                <w:sz w:val="16"/>
              </w:rPr>
              <w:t>overhear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866C2A" w14:textId="77777777" w:rsidR="00C9163B" w:rsidRDefault="00000000">
            <w:pPr>
              <w:spacing w:line="221" w:lineRule="auto"/>
              <w:jc w:val="center"/>
            </w:pPr>
            <w:r>
              <w:rPr>
                <w:rFonts w:ascii="Times New Roman" w:hAnsi="Times New Roman"/>
                <w:sz w:val="16"/>
              </w:rPr>
              <w:t>overheard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7F0441A" w14:textId="77777777" w:rsidR="00C9163B" w:rsidRDefault="00000000">
            <w:pPr>
              <w:spacing w:line="221" w:lineRule="auto"/>
              <w:jc w:val="center"/>
            </w:pPr>
            <w:r>
              <w:rPr>
                <w:rFonts w:ascii="Times New Roman" w:hAnsi="Times New Roman"/>
                <w:sz w:val="16"/>
              </w:rPr>
              <w:t>overheard</w:t>
            </w:r>
          </w:p>
        </w:tc>
      </w:tr>
      <w:tr w:rsidR="00C9163B" w14:paraId="2ECF57F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752AD0" w14:textId="77777777" w:rsidR="00C9163B" w:rsidRDefault="00000000">
            <w:pPr>
              <w:spacing w:line="221" w:lineRule="auto"/>
              <w:jc w:val="center"/>
            </w:pPr>
            <w:r>
              <w:rPr>
                <w:rFonts w:ascii="Times New Roman" w:hAnsi="Times New Roman"/>
                <w:sz w:val="16"/>
              </w:rPr>
              <w:t>181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F86A9F" w14:textId="77777777" w:rsidR="00C9163B" w:rsidRDefault="00000000">
            <w:pPr>
              <w:spacing w:line="221" w:lineRule="auto"/>
              <w:jc w:val="center"/>
            </w:pPr>
            <w:r>
              <w:rPr>
                <w:rFonts w:ascii="Times New Roman" w:hAnsi="Times New Roman"/>
                <w:sz w:val="16"/>
              </w:rPr>
              <w:t>overlay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1F0F4E" w14:textId="77777777" w:rsidR="00C9163B" w:rsidRDefault="00000000">
            <w:pPr>
              <w:spacing w:line="221" w:lineRule="auto"/>
              <w:jc w:val="center"/>
            </w:pPr>
            <w:r>
              <w:rPr>
                <w:rFonts w:ascii="Times New Roman" w:hAnsi="Times New Roman"/>
                <w:sz w:val="16"/>
              </w:rPr>
              <w:t>overlaid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9B105B" w14:textId="77777777" w:rsidR="00C9163B" w:rsidRDefault="00000000">
            <w:pPr>
              <w:spacing w:line="221" w:lineRule="auto"/>
              <w:jc w:val="center"/>
            </w:pPr>
            <w:r>
              <w:rPr>
                <w:rFonts w:ascii="Times New Roman" w:hAnsi="Times New Roman"/>
                <w:sz w:val="16"/>
              </w:rPr>
              <w:t>overlaid</w:t>
            </w:r>
          </w:p>
        </w:tc>
      </w:tr>
      <w:tr w:rsidR="00C9163B" w14:paraId="7531BC1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6F5216" w14:textId="77777777" w:rsidR="00C9163B" w:rsidRDefault="00000000">
            <w:pPr>
              <w:spacing w:line="221" w:lineRule="auto"/>
              <w:jc w:val="center"/>
            </w:pPr>
            <w:r>
              <w:rPr>
                <w:rFonts w:ascii="Times New Roman" w:hAnsi="Times New Roman"/>
                <w:sz w:val="16"/>
              </w:rPr>
              <w:t>182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ACF347" w14:textId="77777777" w:rsidR="00C9163B" w:rsidRDefault="00000000">
            <w:pPr>
              <w:spacing w:line="221" w:lineRule="auto"/>
              <w:jc w:val="center"/>
            </w:pPr>
            <w:r>
              <w:rPr>
                <w:rFonts w:ascii="Times New Roman" w:hAnsi="Times New Roman"/>
                <w:sz w:val="16"/>
              </w:rPr>
              <w:t>overpay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FDCA1A" w14:textId="77777777" w:rsidR="00C9163B" w:rsidRDefault="00000000">
            <w:pPr>
              <w:spacing w:line="221" w:lineRule="auto"/>
              <w:jc w:val="center"/>
            </w:pPr>
            <w:r>
              <w:rPr>
                <w:rFonts w:ascii="Times New Roman" w:hAnsi="Times New Roman"/>
                <w:sz w:val="16"/>
              </w:rPr>
              <w:t>overpaid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3F2315" w14:textId="77777777" w:rsidR="00C9163B" w:rsidRDefault="00000000">
            <w:pPr>
              <w:spacing w:line="221" w:lineRule="auto"/>
              <w:jc w:val="center"/>
            </w:pPr>
            <w:r>
              <w:rPr>
                <w:rFonts w:ascii="Times New Roman" w:hAnsi="Times New Roman"/>
                <w:sz w:val="16"/>
              </w:rPr>
              <w:t>overpaid</w:t>
            </w:r>
          </w:p>
        </w:tc>
      </w:tr>
      <w:tr w:rsidR="00C9163B" w14:paraId="1533EC5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098192" w14:textId="77777777" w:rsidR="00C9163B" w:rsidRDefault="00000000">
            <w:pPr>
              <w:spacing w:line="221" w:lineRule="auto"/>
              <w:jc w:val="center"/>
            </w:pPr>
            <w:r>
              <w:rPr>
                <w:rFonts w:ascii="Times New Roman" w:hAnsi="Times New Roman"/>
                <w:sz w:val="16"/>
              </w:rPr>
              <w:t>183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BC6EF7" w14:textId="77777777" w:rsidR="00C9163B" w:rsidRDefault="00000000">
            <w:pPr>
              <w:spacing w:line="221" w:lineRule="auto"/>
              <w:jc w:val="center"/>
            </w:pPr>
            <w:r>
              <w:rPr>
                <w:rFonts w:ascii="Times New Roman" w:hAnsi="Times New Roman"/>
                <w:sz w:val="16"/>
              </w:rPr>
              <w:t>override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F9EB05" w14:textId="77777777" w:rsidR="00C9163B" w:rsidRDefault="00000000">
            <w:pPr>
              <w:spacing w:line="221" w:lineRule="auto"/>
              <w:jc w:val="center"/>
            </w:pPr>
            <w:r>
              <w:rPr>
                <w:rFonts w:ascii="Times New Roman" w:hAnsi="Times New Roman"/>
                <w:sz w:val="16"/>
              </w:rPr>
              <w:t>overrode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8BA113B" w14:textId="77777777" w:rsidR="00C9163B" w:rsidRDefault="00000000">
            <w:pPr>
              <w:spacing w:line="221" w:lineRule="auto"/>
              <w:jc w:val="center"/>
            </w:pPr>
            <w:r>
              <w:rPr>
                <w:rFonts w:ascii="Times New Roman" w:hAnsi="Times New Roman"/>
                <w:sz w:val="16"/>
              </w:rPr>
              <w:t>overridden</w:t>
            </w:r>
          </w:p>
        </w:tc>
      </w:tr>
      <w:tr w:rsidR="00C9163B" w14:paraId="20ECFD7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FF5CDE" w14:textId="77777777" w:rsidR="00C9163B" w:rsidRDefault="00000000">
            <w:pPr>
              <w:spacing w:line="221" w:lineRule="auto"/>
              <w:jc w:val="center"/>
            </w:pPr>
            <w:r>
              <w:rPr>
                <w:rFonts w:ascii="Times New Roman" w:hAnsi="Times New Roman"/>
                <w:sz w:val="16"/>
              </w:rPr>
              <w:t>184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69A6326" w14:textId="77777777" w:rsidR="00C9163B" w:rsidRDefault="00000000">
            <w:pPr>
              <w:spacing w:line="221" w:lineRule="auto"/>
              <w:jc w:val="center"/>
            </w:pPr>
            <w:r>
              <w:rPr>
                <w:rFonts w:ascii="Times New Roman" w:hAnsi="Times New Roman"/>
                <w:sz w:val="16"/>
              </w:rPr>
              <w:t>overrun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DA92FB" w14:textId="77777777" w:rsidR="00C9163B" w:rsidRDefault="00000000">
            <w:pPr>
              <w:spacing w:line="221" w:lineRule="auto"/>
              <w:jc w:val="center"/>
            </w:pPr>
            <w:r>
              <w:rPr>
                <w:rFonts w:ascii="Times New Roman" w:hAnsi="Times New Roman"/>
                <w:sz w:val="16"/>
              </w:rPr>
              <w:t>overran</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45697F" w14:textId="77777777" w:rsidR="00C9163B" w:rsidRDefault="00000000">
            <w:pPr>
              <w:spacing w:line="221" w:lineRule="auto"/>
              <w:jc w:val="center"/>
            </w:pPr>
            <w:r>
              <w:rPr>
                <w:rFonts w:ascii="Times New Roman" w:hAnsi="Times New Roman"/>
                <w:sz w:val="16"/>
              </w:rPr>
              <w:t>overrun</w:t>
            </w:r>
          </w:p>
        </w:tc>
      </w:tr>
      <w:tr w:rsidR="00C9163B" w14:paraId="371BD15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C466EB" w14:textId="77777777" w:rsidR="00C9163B" w:rsidRDefault="00000000">
            <w:pPr>
              <w:spacing w:line="221" w:lineRule="auto"/>
              <w:jc w:val="center"/>
            </w:pPr>
            <w:r>
              <w:rPr>
                <w:rFonts w:ascii="Times New Roman" w:hAnsi="Times New Roman"/>
                <w:sz w:val="16"/>
              </w:rPr>
              <w:t>185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FAD110D" w14:textId="77777777" w:rsidR="00C9163B" w:rsidRDefault="00000000">
            <w:pPr>
              <w:spacing w:line="221" w:lineRule="auto"/>
              <w:jc w:val="center"/>
            </w:pPr>
            <w:r>
              <w:rPr>
                <w:rFonts w:ascii="Times New Roman" w:hAnsi="Times New Roman"/>
                <w:sz w:val="16"/>
              </w:rPr>
              <w:t>oversee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73E4BA" w14:textId="77777777" w:rsidR="00C9163B" w:rsidRDefault="00000000">
            <w:pPr>
              <w:spacing w:line="221" w:lineRule="auto"/>
              <w:jc w:val="center"/>
            </w:pPr>
            <w:r>
              <w:rPr>
                <w:rFonts w:ascii="Times New Roman" w:hAnsi="Times New Roman"/>
                <w:sz w:val="16"/>
              </w:rPr>
              <w:t>oversaw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1ABEEF" w14:textId="77777777" w:rsidR="00C9163B" w:rsidRDefault="00000000">
            <w:pPr>
              <w:spacing w:line="221" w:lineRule="auto"/>
              <w:jc w:val="center"/>
            </w:pPr>
            <w:r>
              <w:rPr>
                <w:rFonts w:ascii="Times New Roman" w:hAnsi="Times New Roman"/>
                <w:sz w:val="16"/>
              </w:rPr>
              <w:t>overseen</w:t>
            </w:r>
          </w:p>
        </w:tc>
      </w:tr>
      <w:tr w:rsidR="00C9163B" w14:paraId="43714D9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13A830B" w14:textId="77777777" w:rsidR="00C9163B" w:rsidRDefault="00000000">
            <w:pPr>
              <w:spacing w:line="221" w:lineRule="auto"/>
              <w:jc w:val="center"/>
            </w:pPr>
            <w:r>
              <w:rPr>
                <w:rFonts w:ascii="Times New Roman" w:hAnsi="Times New Roman"/>
                <w:sz w:val="16"/>
              </w:rPr>
              <w:t>186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CC21CAD" w14:textId="77777777" w:rsidR="00C9163B" w:rsidRDefault="00000000">
            <w:pPr>
              <w:spacing w:line="221" w:lineRule="auto"/>
              <w:jc w:val="center"/>
            </w:pPr>
            <w:r>
              <w:rPr>
                <w:rFonts w:ascii="Times New Roman" w:hAnsi="Times New Roman"/>
                <w:sz w:val="16"/>
              </w:rPr>
              <w:t>oversell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D31754" w14:textId="77777777" w:rsidR="00C9163B" w:rsidRDefault="00000000">
            <w:pPr>
              <w:spacing w:line="221" w:lineRule="auto"/>
              <w:jc w:val="center"/>
            </w:pPr>
            <w:r>
              <w:rPr>
                <w:rFonts w:ascii="Times New Roman" w:hAnsi="Times New Roman"/>
                <w:sz w:val="16"/>
              </w:rPr>
              <w:t>oversold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632BC5E" w14:textId="77777777" w:rsidR="00C9163B" w:rsidRDefault="00000000">
            <w:pPr>
              <w:spacing w:line="221" w:lineRule="auto"/>
              <w:jc w:val="center"/>
            </w:pPr>
            <w:r>
              <w:rPr>
                <w:rFonts w:ascii="Times New Roman" w:hAnsi="Times New Roman"/>
                <w:sz w:val="16"/>
              </w:rPr>
              <w:t>oversold</w:t>
            </w:r>
          </w:p>
        </w:tc>
      </w:tr>
      <w:tr w:rsidR="00C9163B" w14:paraId="6E13B53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CBAAC30" w14:textId="77777777" w:rsidR="00C9163B" w:rsidRDefault="00000000">
            <w:pPr>
              <w:spacing w:line="221" w:lineRule="auto"/>
              <w:jc w:val="center"/>
            </w:pPr>
            <w:r>
              <w:rPr>
                <w:rFonts w:ascii="Times New Roman" w:hAnsi="Times New Roman"/>
                <w:sz w:val="16"/>
              </w:rPr>
              <w:t>187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6CA3D3" w14:textId="77777777" w:rsidR="00C9163B" w:rsidRDefault="00000000">
            <w:pPr>
              <w:spacing w:line="221" w:lineRule="auto"/>
              <w:jc w:val="center"/>
            </w:pPr>
            <w:r>
              <w:rPr>
                <w:rFonts w:ascii="Times New Roman" w:hAnsi="Times New Roman"/>
                <w:sz w:val="16"/>
              </w:rPr>
              <w:t>oversew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D5AF30" w14:textId="77777777" w:rsidR="00C9163B" w:rsidRDefault="00000000">
            <w:pPr>
              <w:spacing w:line="221" w:lineRule="auto"/>
              <w:jc w:val="center"/>
            </w:pPr>
            <w:r>
              <w:rPr>
                <w:rFonts w:ascii="Times New Roman" w:hAnsi="Times New Roman"/>
                <w:sz w:val="16"/>
              </w:rPr>
              <w:t>oversewed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AEC6F7" w14:textId="77777777" w:rsidR="00C9163B" w:rsidRDefault="00000000">
            <w:pPr>
              <w:spacing w:line="221" w:lineRule="auto"/>
              <w:jc w:val="center"/>
            </w:pPr>
            <w:r>
              <w:rPr>
                <w:rFonts w:ascii="Times New Roman" w:hAnsi="Times New Roman"/>
                <w:sz w:val="16"/>
              </w:rPr>
              <w:t>oversewn/oversewed</w:t>
            </w:r>
          </w:p>
        </w:tc>
      </w:tr>
      <w:tr w:rsidR="00C9163B" w14:paraId="7760C10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1CD841" w14:textId="77777777" w:rsidR="00C9163B" w:rsidRDefault="00000000">
            <w:pPr>
              <w:spacing w:line="221" w:lineRule="auto"/>
              <w:jc w:val="center"/>
            </w:pPr>
            <w:r>
              <w:rPr>
                <w:rFonts w:ascii="Times New Roman" w:hAnsi="Times New Roman"/>
                <w:sz w:val="16"/>
              </w:rPr>
              <w:t>188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A0E917" w14:textId="77777777" w:rsidR="00C9163B" w:rsidRDefault="00000000">
            <w:pPr>
              <w:spacing w:line="221" w:lineRule="auto"/>
              <w:jc w:val="center"/>
            </w:pPr>
            <w:r>
              <w:rPr>
                <w:rFonts w:ascii="Times New Roman" w:hAnsi="Times New Roman"/>
                <w:sz w:val="16"/>
              </w:rPr>
              <w:t>overshoot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1AE907" w14:textId="77777777" w:rsidR="00C9163B" w:rsidRDefault="00000000">
            <w:pPr>
              <w:spacing w:line="221" w:lineRule="auto"/>
              <w:jc w:val="center"/>
            </w:pPr>
            <w:r>
              <w:rPr>
                <w:rFonts w:ascii="Times New Roman" w:hAnsi="Times New Roman"/>
                <w:sz w:val="16"/>
              </w:rPr>
              <w:t>overshot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6A8AEF" w14:textId="77777777" w:rsidR="00C9163B" w:rsidRDefault="00000000">
            <w:pPr>
              <w:spacing w:line="221" w:lineRule="auto"/>
              <w:jc w:val="center"/>
            </w:pPr>
            <w:r>
              <w:rPr>
                <w:rFonts w:ascii="Times New Roman" w:hAnsi="Times New Roman"/>
                <w:sz w:val="16"/>
              </w:rPr>
              <w:t>overshot</w:t>
            </w:r>
          </w:p>
        </w:tc>
      </w:tr>
      <w:tr w:rsidR="00C9163B" w14:paraId="6B34142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DADB79" w14:textId="77777777" w:rsidR="00C9163B" w:rsidRDefault="00000000">
            <w:pPr>
              <w:spacing w:line="221" w:lineRule="auto"/>
              <w:jc w:val="center"/>
            </w:pPr>
            <w:r>
              <w:rPr>
                <w:rFonts w:ascii="Times New Roman" w:hAnsi="Times New Roman"/>
                <w:sz w:val="16"/>
              </w:rPr>
              <w:t>189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822A35F" w14:textId="77777777" w:rsidR="00C9163B" w:rsidRDefault="00000000">
            <w:pPr>
              <w:spacing w:line="221" w:lineRule="auto"/>
              <w:jc w:val="center"/>
            </w:pPr>
            <w:r>
              <w:rPr>
                <w:rFonts w:ascii="Times New Roman" w:hAnsi="Times New Roman"/>
                <w:sz w:val="16"/>
              </w:rPr>
              <w:t>oversleep</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3E25B5C" w14:textId="77777777" w:rsidR="00C9163B" w:rsidRDefault="00000000">
            <w:pPr>
              <w:spacing w:line="221" w:lineRule="auto"/>
              <w:jc w:val="center"/>
            </w:pPr>
            <w:r>
              <w:rPr>
                <w:rFonts w:ascii="Times New Roman" w:hAnsi="Times New Roman"/>
                <w:sz w:val="16"/>
              </w:rPr>
              <w:t>overslept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D7CF2F" w14:textId="77777777" w:rsidR="00C9163B" w:rsidRDefault="00000000">
            <w:pPr>
              <w:spacing w:line="221" w:lineRule="auto"/>
              <w:jc w:val="center"/>
            </w:pPr>
            <w:r>
              <w:rPr>
                <w:rFonts w:ascii="Times New Roman" w:hAnsi="Times New Roman"/>
                <w:sz w:val="16"/>
              </w:rPr>
              <w:t>overslept</w:t>
            </w:r>
          </w:p>
        </w:tc>
      </w:tr>
      <w:tr w:rsidR="00C9163B" w14:paraId="6538DF5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7F68425" w14:textId="77777777" w:rsidR="00C9163B" w:rsidRDefault="00000000">
            <w:pPr>
              <w:spacing w:line="221" w:lineRule="auto"/>
              <w:jc w:val="center"/>
            </w:pPr>
            <w:r>
              <w:rPr>
                <w:rFonts w:ascii="Times New Roman" w:hAnsi="Times New Roman"/>
                <w:sz w:val="16"/>
              </w:rPr>
              <w:t>190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386711" w14:textId="77777777" w:rsidR="00C9163B" w:rsidRDefault="00000000">
            <w:pPr>
              <w:spacing w:line="221" w:lineRule="auto"/>
              <w:jc w:val="center"/>
            </w:pPr>
            <w:r>
              <w:rPr>
                <w:rFonts w:ascii="Times New Roman" w:hAnsi="Times New Roman"/>
                <w:sz w:val="16"/>
              </w:rPr>
              <w:t>overspeak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D6D909" w14:textId="77777777" w:rsidR="00C9163B" w:rsidRDefault="00000000">
            <w:pPr>
              <w:spacing w:line="221" w:lineRule="auto"/>
              <w:jc w:val="center"/>
            </w:pPr>
            <w:r>
              <w:rPr>
                <w:rFonts w:ascii="Times New Roman" w:hAnsi="Times New Roman"/>
                <w:sz w:val="16"/>
              </w:rPr>
              <w:t>overspoke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50EA4A" w14:textId="77777777" w:rsidR="00C9163B" w:rsidRDefault="00000000">
            <w:pPr>
              <w:spacing w:line="221" w:lineRule="auto"/>
              <w:jc w:val="center"/>
            </w:pPr>
            <w:r>
              <w:rPr>
                <w:rFonts w:ascii="Times New Roman" w:hAnsi="Times New Roman"/>
                <w:sz w:val="16"/>
              </w:rPr>
              <w:t>overspoken</w:t>
            </w:r>
          </w:p>
        </w:tc>
      </w:tr>
      <w:tr w:rsidR="00C9163B" w14:paraId="189FB56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DBF660" w14:textId="77777777" w:rsidR="00C9163B" w:rsidRDefault="00000000">
            <w:pPr>
              <w:spacing w:line="221" w:lineRule="auto"/>
              <w:jc w:val="center"/>
            </w:pPr>
            <w:r>
              <w:rPr>
                <w:rFonts w:ascii="Times New Roman" w:hAnsi="Times New Roman"/>
                <w:sz w:val="16"/>
              </w:rPr>
              <w:lastRenderedPageBreak/>
              <w:t>191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E879371" w14:textId="77777777" w:rsidR="00C9163B" w:rsidRDefault="00000000">
            <w:pPr>
              <w:spacing w:line="221" w:lineRule="auto"/>
              <w:jc w:val="center"/>
            </w:pPr>
            <w:r>
              <w:rPr>
                <w:rFonts w:ascii="Times New Roman" w:hAnsi="Times New Roman"/>
                <w:sz w:val="16"/>
              </w:rPr>
              <w:t>overspend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305CB3" w14:textId="77777777" w:rsidR="00C9163B" w:rsidRDefault="00000000">
            <w:pPr>
              <w:spacing w:line="221" w:lineRule="auto"/>
              <w:jc w:val="center"/>
            </w:pPr>
            <w:r>
              <w:rPr>
                <w:rFonts w:ascii="Times New Roman" w:hAnsi="Times New Roman"/>
                <w:sz w:val="16"/>
              </w:rPr>
              <w:t>overspent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61023E" w14:textId="77777777" w:rsidR="00C9163B" w:rsidRDefault="00000000">
            <w:pPr>
              <w:spacing w:line="221" w:lineRule="auto"/>
              <w:jc w:val="center"/>
            </w:pPr>
            <w:r>
              <w:rPr>
                <w:rFonts w:ascii="Times New Roman" w:hAnsi="Times New Roman"/>
                <w:sz w:val="16"/>
              </w:rPr>
              <w:t>overspent</w:t>
            </w:r>
          </w:p>
        </w:tc>
      </w:tr>
      <w:tr w:rsidR="00C9163B" w14:paraId="1E5E274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1FE0E33" w14:textId="77777777" w:rsidR="00C9163B" w:rsidRDefault="00000000">
            <w:pPr>
              <w:spacing w:line="221" w:lineRule="auto"/>
              <w:jc w:val="center"/>
            </w:pPr>
            <w:r>
              <w:rPr>
                <w:rFonts w:ascii="Times New Roman" w:hAnsi="Times New Roman"/>
                <w:sz w:val="16"/>
              </w:rPr>
              <w:t>192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A738AB3" w14:textId="77777777" w:rsidR="00C9163B" w:rsidRDefault="00000000">
            <w:pPr>
              <w:spacing w:line="221" w:lineRule="auto"/>
              <w:jc w:val="center"/>
            </w:pPr>
            <w:r>
              <w:rPr>
                <w:rFonts w:ascii="Times New Roman" w:hAnsi="Times New Roman"/>
                <w:sz w:val="16"/>
              </w:rPr>
              <w:t>overspill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9CDC81" w14:textId="77777777" w:rsidR="00C9163B" w:rsidRDefault="00000000">
            <w:pPr>
              <w:spacing w:line="221" w:lineRule="auto"/>
              <w:jc w:val="center"/>
            </w:pPr>
            <w:r>
              <w:rPr>
                <w:rFonts w:ascii="Times New Roman" w:hAnsi="Times New Roman"/>
                <w:sz w:val="16"/>
              </w:rPr>
              <w:t>overspilled/overspilt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C414C9" w14:textId="77777777" w:rsidR="00C9163B" w:rsidRDefault="00000000">
            <w:pPr>
              <w:spacing w:line="221" w:lineRule="auto"/>
              <w:jc w:val="center"/>
            </w:pPr>
            <w:r>
              <w:rPr>
                <w:rFonts w:ascii="Times New Roman" w:hAnsi="Times New Roman"/>
                <w:sz w:val="16"/>
              </w:rPr>
              <w:t>overspilled/overspilt</w:t>
            </w:r>
          </w:p>
        </w:tc>
      </w:tr>
      <w:tr w:rsidR="00C9163B" w14:paraId="75C8979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15BAD8" w14:textId="77777777" w:rsidR="00C9163B" w:rsidRDefault="00000000">
            <w:pPr>
              <w:spacing w:line="221" w:lineRule="auto"/>
              <w:jc w:val="center"/>
            </w:pPr>
            <w:r>
              <w:rPr>
                <w:rFonts w:ascii="Times New Roman" w:hAnsi="Times New Roman"/>
                <w:sz w:val="16"/>
              </w:rPr>
              <w:t>193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ADA118" w14:textId="77777777" w:rsidR="00C9163B" w:rsidRDefault="00000000">
            <w:pPr>
              <w:spacing w:line="221" w:lineRule="auto"/>
              <w:jc w:val="center"/>
            </w:pPr>
            <w:r>
              <w:rPr>
                <w:rFonts w:ascii="Times New Roman" w:hAnsi="Times New Roman"/>
                <w:sz w:val="16"/>
              </w:rPr>
              <w:t>overtake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0A1180" w14:textId="77777777" w:rsidR="00C9163B" w:rsidRDefault="00000000">
            <w:pPr>
              <w:spacing w:line="221" w:lineRule="auto"/>
              <w:jc w:val="center"/>
            </w:pPr>
            <w:r>
              <w:rPr>
                <w:rFonts w:ascii="Times New Roman" w:hAnsi="Times New Roman"/>
                <w:sz w:val="16"/>
              </w:rPr>
              <w:t>overtook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4E380A" w14:textId="77777777" w:rsidR="00C9163B" w:rsidRDefault="00000000">
            <w:pPr>
              <w:spacing w:line="221" w:lineRule="auto"/>
              <w:jc w:val="center"/>
            </w:pPr>
            <w:r>
              <w:rPr>
                <w:rFonts w:ascii="Times New Roman" w:hAnsi="Times New Roman"/>
                <w:sz w:val="16"/>
              </w:rPr>
              <w:t>overtaken</w:t>
            </w:r>
          </w:p>
        </w:tc>
      </w:tr>
      <w:tr w:rsidR="00C9163B" w14:paraId="1537439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6D8D3F" w14:textId="77777777" w:rsidR="00C9163B" w:rsidRDefault="00000000">
            <w:pPr>
              <w:spacing w:line="221" w:lineRule="auto"/>
              <w:jc w:val="center"/>
            </w:pPr>
            <w:r>
              <w:rPr>
                <w:rFonts w:ascii="Times New Roman" w:hAnsi="Times New Roman"/>
                <w:sz w:val="16"/>
              </w:rPr>
              <w:t>194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D085AD" w14:textId="77777777" w:rsidR="00C9163B" w:rsidRDefault="00000000">
            <w:pPr>
              <w:spacing w:line="221" w:lineRule="auto"/>
              <w:jc w:val="center"/>
            </w:pPr>
            <w:r>
              <w:rPr>
                <w:rFonts w:ascii="Times New Roman" w:hAnsi="Times New Roman"/>
                <w:sz w:val="16"/>
              </w:rPr>
              <w:t>overthink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EA504E1" w14:textId="77777777" w:rsidR="00C9163B" w:rsidRDefault="00000000">
            <w:pPr>
              <w:spacing w:line="221" w:lineRule="auto"/>
              <w:jc w:val="center"/>
            </w:pPr>
            <w:r>
              <w:rPr>
                <w:rFonts w:ascii="Times New Roman" w:hAnsi="Times New Roman"/>
                <w:sz w:val="16"/>
              </w:rPr>
              <w:t>overthought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BB90D12" w14:textId="77777777" w:rsidR="00C9163B" w:rsidRDefault="00000000">
            <w:pPr>
              <w:spacing w:line="221" w:lineRule="auto"/>
              <w:jc w:val="center"/>
            </w:pPr>
            <w:r>
              <w:rPr>
                <w:rFonts w:ascii="Times New Roman" w:hAnsi="Times New Roman"/>
                <w:sz w:val="16"/>
              </w:rPr>
              <w:t>overthought</w:t>
            </w:r>
          </w:p>
        </w:tc>
      </w:tr>
      <w:tr w:rsidR="00C9163B" w14:paraId="17D2260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286F05" w14:textId="77777777" w:rsidR="00C9163B" w:rsidRDefault="00000000">
            <w:pPr>
              <w:spacing w:line="221" w:lineRule="auto"/>
              <w:jc w:val="center"/>
            </w:pPr>
            <w:r>
              <w:rPr>
                <w:rFonts w:ascii="Times New Roman" w:hAnsi="Times New Roman"/>
                <w:sz w:val="16"/>
              </w:rPr>
              <w:t>195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37B5A9" w14:textId="77777777" w:rsidR="00C9163B" w:rsidRDefault="00000000">
            <w:pPr>
              <w:spacing w:line="221" w:lineRule="auto"/>
              <w:jc w:val="center"/>
            </w:pPr>
            <w:r>
              <w:rPr>
                <w:rFonts w:ascii="Times New Roman" w:hAnsi="Times New Roman"/>
                <w:sz w:val="16"/>
              </w:rPr>
              <w:t>overthrow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40D9A1" w14:textId="77777777" w:rsidR="00C9163B" w:rsidRDefault="00000000">
            <w:pPr>
              <w:spacing w:line="221" w:lineRule="auto"/>
              <w:jc w:val="center"/>
            </w:pPr>
            <w:r>
              <w:rPr>
                <w:rFonts w:ascii="Times New Roman" w:hAnsi="Times New Roman"/>
                <w:sz w:val="16"/>
              </w:rPr>
              <w:t>overthrew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E9C90A" w14:textId="77777777" w:rsidR="00C9163B" w:rsidRDefault="00000000">
            <w:pPr>
              <w:spacing w:line="221" w:lineRule="auto"/>
              <w:jc w:val="center"/>
            </w:pPr>
            <w:r>
              <w:rPr>
                <w:rFonts w:ascii="Times New Roman" w:hAnsi="Times New Roman"/>
                <w:sz w:val="16"/>
              </w:rPr>
              <w:t>overthrown</w:t>
            </w:r>
          </w:p>
        </w:tc>
      </w:tr>
      <w:tr w:rsidR="00C9163B" w14:paraId="62F17A7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0A9B02" w14:textId="77777777" w:rsidR="00C9163B" w:rsidRDefault="00000000">
            <w:pPr>
              <w:spacing w:line="221" w:lineRule="auto"/>
              <w:jc w:val="center"/>
            </w:pPr>
            <w:r>
              <w:rPr>
                <w:rFonts w:ascii="Times New Roman" w:hAnsi="Times New Roman"/>
                <w:sz w:val="16"/>
              </w:rPr>
              <w:t>196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E99735" w14:textId="77777777" w:rsidR="00C9163B" w:rsidRDefault="00000000">
            <w:pPr>
              <w:spacing w:line="221" w:lineRule="auto"/>
              <w:jc w:val="center"/>
            </w:pPr>
            <w:r>
              <w:rPr>
                <w:rFonts w:ascii="Times New Roman" w:hAnsi="Times New Roman"/>
                <w:sz w:val="16"/>
              </w:rPr>
              <w:t>overwind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5AB347" w14:textId="77777777" w:rsidR="00C9163B" w:rsidRDefault="00000000">
            <w:pPr>
              <w:spacing w:line="221" w:lineRule="auto"/>
              <w:jc w:val="center"/>
            </w:pPr>
            <w:r>
              <w:rPr>
                <w:rFonts w:ascii="Times New Roman" w:hAnsi="Times New Roman"/>
                <w:sz w:val="16"/>
              </w:rPr>
              <w:t>overwound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9CA1A2" w14:textId="77777777" w:rsidR="00C9163B" w:rsidRDefault="00000000">
            <w:pPr>
              <w:spacing w:line="221" w:lineRule="auto"/>
              <w:jc w:val="center"/>
            </w:pPr>
            <w:r>
              <w:rPr>
                <w:rFonts w:ascii="Times New Roman" w:hAnsi="Times New Roman"/>
                <w:sz w:val="16"/>
              </w:rPr>
              <w:t>overwound</w:t>
            </w:r>
          </w:p>
        </w:tc>
      </w:tr>
      <w:tr w:rsidR="00C9163B" w14:paraId="1A6817D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F45DC1" w14:textId="77777777" w:rsidR="00C9163B" w:rsidRDefault="00000000">
            <w:pPr>
              <w:spacing w:line="221" w:lineRule="auto"/>
              <w:jc w:val="center"/>
            </w:pPr>
            <w:r>
              <w:rPr>
                <w:rFonts w:ascii="Times New Roman" w:hAnsi="Times New Roman"/>
                <w:sz w:val="16"/>
              </w:rPr>
              <w:t>197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BDA13D" w14:textId="77777777" w:rsidR="00C9163B" w:rsidRDefault="00000000">
            <w:pPr>
              <w:spacing w:line="221" w:lineRule="auto"/>
              <w:jc w:val="center"/>
            </w:pPr>
            <w:r>
              <w:rPr>
                <w:rFonts w:ascii="Times New Roman" w:hAnsi="Times New Roman"/>
                <w:sz w:val="16"/>
              </w:rPr>
              <w:t>overwrite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DF58C2" w14:textId="77777777" w:rsidR="00C9163B" w:rsidRDefault="00000000">
            <w:pPr>
              <w:spacing w:line="221" w:lineRule="auto"/>
              <w:jc w:val="center"/>
            </w:pPr>
            <w:r>
              <w:rPr>
                <w:rFonts w:ascii="Times New Roman" w:hAnsi="Times New Roman"/>
                <w:sz w:val="16"/>
              </w:rPr>
              <w:t>overwrote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95CDBC7" w14:textId="77777777" w:rsidR="00C9163B" w:rsidRDefault="00000000">
            <w:pPr>
              <w:spacing w:line="221" w:lineRule="auto"/>
              <w:jc w:val="center"/>
            </w:pPr>
            <w:r>
              <w:rPr>
                <w:rFonts w:ascii="Times New Roman" w:hAnsi="Times New Roman"/>
                <w:sz w:val="16"/>
              </w:rPr>
              <w:t>overwritten</w:t>
            </w:r>
          </w:p>
        </w:tc>
      </w:tr>
      <w:tr w:rsidR="00C9163B" w14:paraId="7A3E928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66775F0" w14:textId="77777777" w:rsidR="00C9163B" w:rsidRDefault="00000000">
            <w:pPr>
              <w:spacing w:line="221" w:lineRule="auto"/>
              <w:jc w:val="center"/>
            </w:pPr>
            <w:r>
              <w:rPr>
                <w:rFonts w:ascii="Times New Roman" w:hAnsi="Times New Roman"/>
                <w:sz w:val="16"/>
              </w:rPr>
              <w:t>198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244211" w14:textId="77777777" w:rsidR="00C9163B" w:rsidRDefault="00000000">
            <w:pPr>
              <w:spacing w:line="221" w:lineRule="auto"/>
              <w:jc w:val="center"/>
            </w:pPr>
            <w:r>
              <w:rPr>
                <w:rFonts w:ascii="Times New Roman" w:hAnsi="Times New Roman"/>
                <w:sz w:val="16"/>
              </w:rPr>
              <w:t>partake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0763C4" w14:textId="77777777" w:rsidR="00C9163B" w:rsidRDefault="00000000">
            <w:pPr>
              <w:spacing w:line="221" w:lineRule="auto"/>
              <w:jc w:val="center"/>
            </w:pPr>
            <w:r>
              <w:rPr>
                <w:rFonts w:ascii="Times New Roman" w:hAnsi="Times New Roman"/>
                <w:sz w:val="16"/>
              </w:rPr>
              <w:t>partook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28B04A9" w14:textId="77777777" w:rsidR="00C9163B" w:rsidRDefault="00000000">
            <w:pPr>
              <w:spacing w:line="221" w:lineRule="auto"/>
              <w:jc w:val="center"/>
            </w:pPr>
            <w:r>
              <w:rPr>
                <w:rFonts w:ascii="Times New Roman" w:hAnsi="Times New Roman"/>
                <w:sz w:val="16"/>
              </w:rPr>
              <w:t>partaken</w:t>
            </w:r>
          </w:p>
        </w:tc>
      </w:tr>
      <w:tr w:rsidR="00C9163B" w14:paraId="6C3C0FE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88E5D1" w14:textId="77777777" w:rsidR="00C9163B" w:rsidRDefault="00000000">
            <w:pPr>
              <w:spacing w:line="221" w:lineRule="auto"/>
              <w:jc w:val="center"/>
            </w:pPr>
            <w:r>
              <w:rPr>
                <w:rFonts w:ascii="Times New Roman" w:hAnsi="Times New Roman"/>
                <w:sz w:val="16"/>
              </w:rPr>
              <w:t>199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E55E6A" w14:textId="77777777" w:rsidR="00C9163B" w:rsidRDefault="00000000">
            <w:pPr>
              <w:spacing w:line="221" w:lineRule="auto"/>
              <w:jc w:val="center"/>
            </w:pPr>
            <w:r>
              <w:rPr>
                <w:rFonts w:ascii="Times New Roman" w:hAnsi="Times New Roman"/>
                <w:sz w:val="16"/>
              </w:rPr>
              <w:t>pay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63DA07" w14:textId="77777777" w:rsidR="00C9163B" w:rsidRDefault="00000000">
            <w:pPr>
              <w:spacing w:line="221" w:lineRule="auto"/>
              <w:jc w:val="center"/>
            </w:pPr>
            <w:r>
              <w:rPr>
                <w:rFonts w:ascii="Times New Roman" w:hAnsi="Times New Roman"/>
                <w:sz w:val="16"/>
              </w:rPr>
              <w:t>paid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B0305B" w14:textId="77777777" w:rsidR="00C9163B" w:rsidRDefault="00000000">
            <w:pPr>
              <w:spacing w:line="221" w:lineRule="auto"/>
              <w:jc w:val="center"/>
            </w:pPr>
            <w:r>
              <w:rPr>
                <w:rFonts w:ascii="Times New Roman" w:hAnsi="Times New Roman"/>
                <w:sz w:val="16"/>
              </w:rPr>
              <w:t>paid</w:t>
            </w:r>
          </w:p>
        </w:tc>
      </w:tr>
      <w:tr w:rsidR="00C9163B" w14:paraId="12FB8B7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3A68D5" w14:textId="77777777" w:rsidR="00C9163B" w:rsidRDefault="00000000">
            <w:pPr>
              <w:spacing w:line="221" w:lineRule="auto"/>
              <w:jc w:val="center"/>
            </w:pPr>
            <w:r>
              <w:rPr>
                <w:rFonts w:ascii="Times New Roman" w:hAnsi="Times New Roman"/>
                <w:sz w:val="16"/>
              </w:rPr>
              <w:t>200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6D48679" w14:textId="77777777" w:rsidR="00C9163B" w:rsidRDefault="00000000">
            <w:pPr>
              <w:spacing w:line="221" w:lineRule="auto"/>
              <w:jc w:val="center"/>
            </w:pPr>
            <w:r>
              <w:rPr>
                <w:rFonts w:ascii="Times New Roman" w:hAnsi="Times New Roman"/>
                <w:sz w:val="16"/>
              </w:rPr>
              <w:t>plead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37BAA7" w14:textId="77777777" w:rsidR="00C9163B" w:rsidRDefault="00000000">
            <w:pPr>
              <w:spacing w:line="221" w:lineRule="auto"/>
              <w:jc w:val="center"/>
            </w:pPr>
            <w:r>
              <w:rPr>
                <w:rFonts w:ascii="Times New Roman" w:hAnsi="Times New Roman"/>
                <w:sz w:val="16"/>
              </w:rPr>
              <w:t>pleaded/pled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008BAF" w14:textId="77777777" w:rsidR="00C9163B" w:rsidRDefault="00000000">
            <w:pPr>
              <w:spacing w:line="221" w:lineRule="auto"/>
              <w:jc w:val="center"/>
            </w:pPr>
            <w:r>
              <w:rPr>
                <w:rFonts w:ascii="Times New Roman" w:hAnsi="Times New Roman"/>
                <w:sz w:val="16"/>
              </w:rPr>
              <w:t>pleaded/pled</w:t>
            </w:r>
          </w:p>
        </w:tc>
      </w:tr>
      <w:tr w:rsidR="00C9163B" w14:paraId="50AE0AD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216A35" w14:textId="77777777" w:rsidR="00C9163B" w:rsidRDefault="00000000">
            <w:pPr>
              <w:spacing w:line="221" w:lineRule="auto"/>
              <w:jc w:val="center"/>
            </w:pPr>
            <w:r>
              <w:rPr>
                <w:rFonts w:ascii="Times New Roman" w:hAnsi="Times New Roman"/>
                <w:sz w:val="16"/>
              </w:rPr>
              <w:t>201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7F44C45" w14:textId="77777777" w:rsidR="00C9163B" w:rsidRDefault="00000000">
            <w:pPr>
              <w:spacing w:line="221" w:lineRule="auto"/>
              <w:jc w:val="center"/>
            </w:pPr>
            <w:r>
              <w:rPr>
                <w:rFonts w:ascii="Times New Roman" w:hAnsi="Times New Roman"/>
                <w:sz w:val="16"/>
              </w:rPr>
              <w:t>prebuild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1EC4D0" w14:textId="77777777" w:rsidR="00C9163B" w:rsidRDefault="00000000">
            <w:pPr>
              <w:spacing w:line="221" w:lineRule="auto"/>
              <w:jc w:val="center"/>
            </w:pPr>
            <w:r>
              <w:rPr>
                <w:rFonts w:ascii="Times New Roman" w:hAnsi="Times New Roman"/>
                <w:sz w:val="16"/>
              </w:rPr>
              <w:t>prebuilt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713FEB" w14:textId="77777777" w:rsidR="00C9163B" w:rsidRDefault="00000000">
            <w:pPr>
              <w:spacing w:line="221" w:lineRule="auto"/>
              <w:jc w:val="center"/>
            </w:pPr>
            <w:r>
              <w:rPr>
                <w:rFonts w:ascii="Times New Roman" w:hAnsi="Times New Roman"/>
                <w:sz w:val="16"/>
              </w:rPr>
              <w:t>prebuilt</w:t>
            </w:r>
          </w:p>
        </w:tc>
      </w:tr>
      <w:tr w:rsidR="00C9163B" w14:paraId="6915A0B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E2A63C" w14:textId="77777777" w:rsidR="00C9163B" w:rsidRDefault="00000000">
            <w:pPr>
              <w:spacing w:line="221" w:lineRule="auto"/>
              <w:jc w:val="center"/>
            </w:pPr>
            <w:r>
              <w:rPr>
                <w:rFonts w:ascii="Times New Roman" w:hAnsi="Times New Roman"/>
                <w:sz w:val="16"/>
              </w:rPr>
              <w:t>202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101440" w14:textId="77777777" w:rsidR="00C9163B" w:rsidRDefault="00000000">
            <w:pPr>
              <w:spacing w:line="221" w:lineRule="auto"/>
              <w:jc w:val="center"/>
            </w:pPr>
            <w:r>
              <w:rPr>
                <w:rFonts w:ascii="Times New Roman" w:hAnsi="Times New Roman"/>
                <w:sz w:val="16"/>
              </w:rPr>
              <w:t>predo</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E5CDE5" w14:textId="77777777" w:rsidR="00C9163B" w:rsidRDefault="00000000">
            <w:pPr>
              <w:spacing w:line="221" w:lineRule="auto"/>
              <w:jc w:val="center"/>
            </w:pPr>
            <w:r>
              <w:rPr>
                <w:rFonts w:ascii="Times New Roman" w:hAnsi="Times New Roman"/>
                <w:sz w:val="16"/>
              </w:rPr>
              <w:t>predid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F187A38" w14:textId="77777777" w:rsidR="00C9163B" w:rsidRDefault="00000000">
            <w:pPr>
              <w:spacing w:line="221" w:lineRule="auto"/>
              <w:jc w:val="center"/>
            </w:pPr>
            <w:r>
              <w:rPr>
                <w:rFonts w:ascii="Times New Roman" w:hAnsi="Times New Roman"/>
                <w:sz w:val="16"/>
              </w:rPr>
              <w:t>predone</w:t>
            </w:r>
          </w:p>
        </w:tc>
      </w:tr>
      <w:tr w:rsidR="00C9163B" w14:paraId="6B7196B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C47029" w14:textId="77777777" w:rsidR="00C9163B" w:rsidRDefault="00000000">
            <w:pPr>
              <w:spacing w:line="221" w:lineRule="auto"/>
              <w:jc w:val="center"/>
            </w:pPr>
            <w:r>
              <w:rPr>
                <w:rFonts w:ascii="Times New Roman" w:hAnsi="Times New Roman"/>
                <w:sz w:val="16"/>
              </w:rPr>
              <w:t>203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0FDE9C" w14:textId="77777777" w:rsidR="00C9163B" w:rsidRDefault="00000000">
            <w:pPr>
              <w:spacing w:line="221" w:lineRule="auto"/>
              <w:jc w:val="center"/>
            </w:pPr>
            <w:r>
              <w:rPr>
                <w:rFonts w:ascii="Times New Roman" w:hAnsi="Times New Roman"/>
                <w:sz w:val="16"/>
              </w:rPr>
              <w:t>premake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FDC0155" w14:textId="77777777" w:rsidR="00C9163B" w:rsidRDefault="00000000">
            <w:pPr>
              <w:spacing w:line="221" w:lineRule="auto"/>
              <w:jc w:val="center"/>
            </w:pPr>
            <w:r>
              <w:rPr>
                <w:rFonts w:ascii="Times New Roman" w:hAnsi="Times New Roman"/>
                <w:sz w:val="16"/>
              </w:rPr>
              <w:t>premade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62BDAB1" w14:textId="77777777" w:rsidR="00C9163B" w:rsidRDefault="00000000">
            <w:pPr>
              <w:spacing w:line="221" w:lineRule="auto"/>
              <w:jc w:val="center"/>
            </w:pPr>
            <w:r>
              <w:rPr>
                <w:rFonts w:ascii="Times New Roman" w:hAnsi="Times New Roman"/>
                <w:sz w:val="16"/>
              </w:rPr>
              <w:t>premade</w:t>
            </w:r>
          </w:p>
        </w:tc>
      </w:tr>
      <w:tr w:rsidR="00C9163B" w14:paraId="673B5BB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FAF98DC" w14:textId="77777777" w:rsidR="00C9163B" w:rsidRDefault="00000000">
            <w:pPr>
              <w:spacing w:line="221" w:lineRule="auto"/>
              <w:jc w:val="center"/>
            </w:pPr>
            <w:r>
              <w:rPr>
                <w:rFonts w:ascii="Times New Roman" w:hAnsi="Times New Roman"/>
                <w:sz w:val="16"/>
              </w:rPr>
              <w:t>204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E881A8C" w14:textId="77777777" w:rsidR="00C9163B" w:rsidRDefault="00000000">
            <w:pPr>
              <w:spacing w:line="221" w:lineRule="auto"/>
              <w:jc w:val="center"/>
            </w:pPr>
            <w:r>
              <w:rPr>
                <w:rFonts w:ascii="Times New Roman" w:hAnsi="Times New Roman"/>
                <w:sz w:val="16"/>
              </w:rPr>
              <w:t>prepay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66F329F" w14:textId="77777777" w:rsidR="00C9163B" w:rsidRDefault="00000000">
            <w:pPr>
              <w:spacing w:line="221" w:lineRule="auto"/>
              <w:jc w:val="center"/>
            </w:pPr>
            <w:r>
              <w:rPr>
                <w:rFonts w:ascii="Times New Roman" w:hAnsi="Times New Roman"/>
                <w:sz w:val="16"/>
              </w:rPr>
              <w:t>prepaid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F5B55C" w14:textId="77777777" w:rsidR="00C9163B" w:rsidRDefault="00000000">
            <w:pPr>
              <w:spacing w:line="221" w:lineRule="auto"/>
              <w:jc w:val="center"/>
            </w:pPr>
            <w:r>
              <w:rPr>
                <w:rFonts w:ascii="Times New Roman" w:hAnsi="Times New Roman"/>
                <w:sz w:val="16"/>
              </w:rPr>
              <w:t>prepaid</w:t>
            </w:r>
          </w:p>
        </w:tc>
      </w:tr>
      <w:tr w:rsidR="00C9163B" w14:paraId="663F999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3A7EC1" w14:textId="77777777" w:rsidR="00C9163B" w:rsidRDefault="00000000">
            <w:pPr>
              <w:spacing w:line="221" w:lineRule="auto"/>
              <w:jc w:val="center"/>
            </w:pPr>
            <w:r>
              <w:rPr>
                <w:rFonts w:ascii="Times New Roman" w:hAnsi="Times New Roman"/>
                <w:sz w:val="16"/>
              </w:rPr>
              <w:t>205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1D94F2" w14:textId="77777777" w:rsidR="00C9163B" w:rsidRDefault="00000000">
            <w:pPr>
              <w:spacing w:line="221" w:lineRule="auto"/>
              <w:jc w:val="center"/>
            </w:pPr>
            <w:r>
              <w:rPr>
                <w:rFonts w:ascii="Times New Roman" w:hAnsi="Times New Roman"/>
                <w:sz w:val="16"/>
              </w:rPr>
              <w:t>presell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FE7D1DF" w14:textId="77777777" w:rsidR="00C9163B" w:rsidRDefault="00000000">
            <w:pPr>
              <w:spacing w:line="221" w:lineRule="auto"/>
              <w:jc w:val="center"/>
            </w:pPr>
            <w:r>
              <w:rPr>
                <w:rFonts w:ascii="Times New Roman" w:hAnsi="Times New Roman"/>
                <w:sz w:val="16"/>
              </w:rPr>
              <w:t>presold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B6B1634" w14:textId="77777777" w:rsidR="00C9163B" w:rsidRDefault="00000000">
            <w:pPr>
              <w:spacing w:line="221" w:lineRule="auto"/>
              <w:jc w:val="center"/>
            </w:pPr>
            <w:r>
              <w:rPr>
                <w:rFonts w:ascii="Times New Roman" w:hAnsi="Times New Roman"/>
                <w:sz w:val="16"/>
              </w:rPr>
              <w:t>presold</w:t>
            </w:r>
          </w:p>
        </w:tc>
      </w:tr>
      <w:tr w:rsidR="00C9163B" w14:paraId="57250D8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F40162" w14:textId="77777777" w:rsidR="00C9163B" w:rsidRDefault="00000000">
            <w:pPr>
              <w:spacing w:line="221" w:lineRule="auto"/>
              <w:jc w:val="center"/>
            </w:pPr>
            <w:r>
              <w:rPr>
                <w:rFonts w:ascii="Times New Roman" w:hAnsi="Times New Roman"/>
                <w:sz w:val="16"/>
              </w:rPr>
              <w:t>206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E5EA0A" w14:textId="77777777" w:rsidR="00C9163B" w:rsidRDefault="00000000">
            <w:pPr>
              <w:spacing w:line="221" w:lineRule="auto"/>
              <w:jc w:val="center"/>
            </w:pPr>
            <w:r>
              <w:rPr>
                <w:rFonts w:ascii="Times New Roman" w:hAnsi="Times New Roman"/>
                <w:sz w:val="16"/>
              </w:rPr>
              <w:t>preset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504883" w14:textId="77777777" w:rsidR="00C9163B" w:rsidRDefault="00000000">
            <w:pPr>
              <w:spacing w:line="221" w:lineRule="auto"/>
              <w:jc w:val="center"/>
            </w:pPr>
            <w:r>
              <w:rPr>
                <w:rFonts w:ascii="Times New Roman" w:hAnsi="Times New Roman"/>
                <w:sz w:val="16"/>
              </w:rPr>
              <w:t>preset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8FAC359" w14:textId="77777777" w:rsidR="00C9163B" w:rsidRDefault="00000000">
            <w:pPr>
              <w:spacing w:line="221" w:lineRule="auto"/>
              <w:jc w:val="center"/>
            </w:pPr>
            <w:r>
              <w:rPr>
                <w:rFonts w:ascii="Times New Roman" w:hAnsi="Times New Roman"/>
                <w:sz w:val="16"/>
              </w:rPr>
              <w:t>preset</w:t>
            </w:r>
          </w:p>
        </w:tc>
      </w:tr>
      <w:tr w:rsidR="00C9163B" w14:paraId="51C6FFA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8549AA" w14:textId="77777777" w:rsidR="00C9163B" w:rsidRDefault="00000000">
            <w:pPr>
              <w:spacing w:line="221" w:lineRule="auto"/>
              <w:jc w:val="center"/>
            </w:pPr>
            <w:r>
              <w:rPr>
                <w:rFonts w:ascii="Times New Roman" w:hAnsi="Times New Roman"/>
                <w:sz w:val="16"/>
              </w:rPr>
              <w:t>207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67D320" w14:textId="77777777" w:rsidR="00C9163B" w:rsidRDefault="00000000">
            <w:pPr>
              <w:spacing w:line="221" w:lineRule="auto"/>
              <w:jc w:val="center"/>
            </w:pPr>
            <w:r>
              <w:rPr>
                <w:rFonts w:ascii="Times New Roman" w:hAnsi="Times New Roman"/>
                <w:sz w:val="16"/>
              </w:rPr>
              <w:t>preshrink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91B60B3" w14:textId="77777777" w:rsidR="00C9163B" w:rsidRDefault="00000000">
            <w:pPr>
              <w:spacing w:line="221" w:lineRule="auto"/>
              <w:jc w:val="center"/>
            </w:pPr>
            <w:r>
              <w:rPr>
                <w:rFonts w:ascii="Times New Roman" w:hAnsi="Times New Roman"/>
                <w:sz w:val="16"/>
              </w:rPr>
              <w:t>preshrank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A59600E" w14:textId="77777777" w:rsidR="00C9163B" w:rsidRDefault="00000000">
            <w:pPr>
              <w:spacing w:line="221" w:lineRule="auto"/>
              <w:jc w:val="center"/>
            </w:pPr>
            <w:r>
              <w:rPr>
                <w:rFonts w:ascii="Times New Roman" w:hAnsi="Times New Roman"/>
                <w:sz w:val="16"/>
              </w:rPr>
              <w:t>preshrunk</w:t>
            </w:r>
          </w:p>
        </w:tc>
      </w:tr>
      <w:tr w:rsidR="00C9163B" w14:paraId="75E62D6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4AB290" w14:textId="77777777" w:rsidR="00C9163B" w:rsidRDefault="00000000">
            <w:pPr>
              <w:spacing w:line="221" w:lineRule="auto"/>
              <w:jc w:val="center"/>
            </w:pPr>
            <w:r>
              <w:rPr>
                <w:rFonts w:ascii="Times New Roman" w:hAnsi="Times New Roman"/>
                <w:sz w:val="16"/>
              </w:rPr>
              <w:t>208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EB112AE" w14:textId="77777777" w:rsidR="00C9163B" w:rsidRDefault="00000000">
            <w:pPr>
              <w:spacing w:line="221" w:lineRule="auto"/>
              <w:jc w:val="center"/>
            </w:pPr>
            <w:r>
              <w:rPr>
                <w:rFonts w:ascii="Times New Roman" w:hAnsi="Times New Roman"/>
                <w:sz w:val="16"/>
              </w:rPr>
              <w:t>proofread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268B47" w14:textId="77777777" w:rsidR="00C9163B" w:rsidRDefault="00000000">
            <w:pPr>
              <w:spacing w:line="221" w:lineRule="auto"/>
              <w:jc w:val="center"/>
            </w:pPr>
            <w:r>
              <w:rPr>
                <w:rFonts w:ascii="Times New Roman" w:hAnsi="Times New Roman"/>
                <w:sz w:val="16"/>
              </w:rPr>
              <w:t>proofread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BA1C8D" w14:textId="77777777" w:rsidR="00C9163B" w:rsidRDefault="00000000">
            <w:pPr>
              <w:spacing w:line="221" w:lineRule="auto"/>
              <w:jc w:val="center"/>
            </w:pPr>
            <w:r>
              <w:rPr>
                <w:rFonts w:ascii="Times New Roman" w:hAnsi="Times New Roman"/>
                <w:sz w:val="16"/>
              </w:rPr>
              <w:t>proofread</w:t>
            </w:r>
          </w:p>
        </w:tc>
      </w:tr>
      <w:tr w:rsidR="00C9163B" w14:paraId="323E662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69B77F" w14:textId="77777777" w:rsidR="00C9163B" w:rsidRDefault="00000000">
            <w:pPr>
              <w:spacing w:line="221" w:lineRule="auto"/>
              <w:jc w:val="center"/>
            </w:pPr>
            <w:r>
              <w:rPr>
                <w:rFonts w:ascii="Times New Roman" w:hAnsi="Times New Roman"/>
                <w:sz w:val="16"/>
              </w:rPr>
              <w:t>209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B13137" w14:textId="77777777" w:rsidR="00C9163B" w:rsidRDefault="00000000">
            <w:pPr>
              <w:spacing w:line="221" w:lineRule="auto"/>
              <w:jc w:val="center"/>
            </w:pPr>
            <w:r>
              <w:rPr>
                <w:rFonts w:ascii="Times New Roman" w:hAnsi="Times New Roman"/>
                <w:sz w:val="16"/>
              </w:rPr>
              <w:t>prove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CBA0004" w14:textId="77777777" w:rsidR="00C9163B" w:rsidRDefault="00000000">
            <w:pPr>
              <w:spacing w:line="221" w:lineRule="auto"/>
              <w:jc w:val="center"/>
            </w:pPr>
            <w:r>
              <w:rPr>
                <w:rFonts w:ascii="Times New Roman" w:hAnsi="Times New Roman"/>
                <w:sz w:val="16"/>
              </w:rPr>
              <w:t>proved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9F8F05" w14:textId="77777777" w:rsidR="00C9163B" w:rsidRDefault="00000000">
            <w:pPr>
              <w:spacing w:line="221" w:lineRule="auto"/>
              <w:jc w:val="center"/>
            </w:pPr>
            <w:r>
              <w:rPr>
                <w:rFonts w:ascii="Times New Roman" w:hAnsi="Times New Roman"/>
                <w:sz w:val="16"/>
              </w:rPr>
              <w:t>proven/proved</w:t>
            </w:r>
          </w:p>
        </w:tc>
      </w:tr>
      <w:tr w:rsidR="00C9163B" w14:paraId="356D36A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E15D2E" w14:textId="77777777" w:rsidR="00C9163B" w:rsidRDefault="00000000">
            <w:pPr>
              <w:spacing w:line="221" w:lineRule="auto"/>
              <w:jc w:val="center"/>
            </w:pPr>
            <w:r>
              <w:rPr>
                <w:rFonts w:ascii="Times New Roman" w:hAnsi="Times New Roman"/>
                <w:sz w:val="16"/>
              </w:rPr>
              <w:t>210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C068FB" w14:textId="77777777" w:rsidR="00C9163B" w:rsidRDefault="00000000">
            <w:pPr>
              <w:spacing w:line="221" w:lineRule="auto"/>
              <w:jc w:val="center"/>
            </w:pPr>
            <w:r>
              <w:rPr>
                <w:rFonts w:ascii="Times New Roman" w:hAnsi="Times New Roman"/>
                <w:sz w:val="16"/>
              </w:rPr>
              <w:t>put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8832A8" w14:textId="77777777" w:rsidR="00C9163B" w:rsidRDefault="00000000">
            <w:pPr>
              <w:spacing w:line="221" w:lineRule="auto"/>
              <w:jc w:val="center"/>
            </w:pPr>
            <w:r>
              <w:rPr>
                <w:rFonts w:ascii="Times New Roman" w:hAnsi="Times New Roman"/>
                <w:sz w:val="16"/>
              </w:rPr>
              <w:t>put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A0C5031" w14:textId="77777777" w:rsidR="00C9163B" w:rsidRDefault="00000000">
            <w:pPr>
              <w:spacing w:line="221" w:lineRule="auto"/>
              <w:jc w:val="center"/>
            </w:pPr>
            <w:r>
              <w:rPr>
                <w:rFonts w:ascii="Times New Roman" w:hAnsi="Times New Roman"/>
                <w:sz w:val="16"/>
              </w:rPr>
              <w:t>put</w:t>
            </w:r>
          </w:p>
        </w:tc>
      </w:tr>
      <w:tr w:rsidR="00C9163B" w14:paraId="3E75BE9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9D57543" w14:textId="77777777" w:rsidR="00C9163B" w:rsidRDefault="00000000">
            <w:pPr>
              <w:spacing w:line="221" w:lineRule="auto"/>
              <w:jc w:val="center"/>
            </w:pPr>
            <w:r>
              <w:rPr>
                <w:rFonts w:ascii="Times New Roman" w:hAnsi="Times New Roman"/>
                <w:sz w:val="16"/>
              </w:rPr>
              <w:t>211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005CB6" w14:textId="77777777" w:rsidR="00C9163B" w:rsidRDefault="00000000">
            <w:pPr>
              <w:spacing w:line="221" w:lineRule="auto"/>
              <w:jc w:val="center"/>
            </w:pPr>
            <w:r>
              <w:rPr>
                <w:rFonts w:ascii="Times New Roman" w:hAnsi="Times New Roman"/>
                <w:sz w:val="16"/>
              </w:rPr>
              <w:t>quick-freeze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F19600" w14:textId="77777777" w:rsidR="00C9163B" w:rsidRDefault="00000000">
            <w:pPr>
              <w:spacing w:line="221" w:lineRule="auto"/>
              <w:jc w:val="center"/>
            </w:pPr>
            <w:r>
              <w:rPr>
                <w:rFonts w:ascii="Times New Roman" w:hAnsi="Times New Roman"/>
                <w:sz w:val="16"/>
              </w:rPr>
              <w:t>quick-froze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143658" w14:textId="77777777" w:rsidR="00C9163B" w:rsidRDefault="00000000">
            <w:pPr>
              <w:spacing w:line="221" w:lineRule="auto"/>
              <w:jc w:val="center"/>
            </w:pPr>
            <w:r>
              <w:rPr>
                <w:rFonts w:ascii="Times New Roman" w:hAnsi="Times New Roman"/>
                <w:sz w:val="16"/>
              </w:rPr>
              <w:t>quick-frozen</w:t>
            </w:r>
          </w:p>
        </w:tc>
      </w:tr>
      <w:tr w:rsidR="00C9163B" w14:paraId="2EA5C73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1D5A8E" w14:textId="77777777" w:rsidR="00C9163B" w:rsidRDefault="00000000">
            <w:pPr>
              <w:spacing w:line="221" w:lineRule="auto"/>
              <w:jc w:val="center"/>
            </w:pPr>
            <w:r>
              <w:rPr>
                <w:rFonts w:ascii="Times New Roman" w:hAnsi="Times New Roman"/>
                <w:sz w:val="16"/>
              </w:rPr>
              <w:t>212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27E029" w14:textId="77777777" w:rsidR="00C9163B" w:rsidRDefault="00000000">
            <w:pPr>
              <w:spacing w:line="221" w:lineRule="auto"/>
              <w:jc w:val="center"/>
            </w:pPr>
            <w:r>
              <w:rPr>
                <w:rFonts w:ascii="Times New Roman" w:hAnsi="Times New Roman"/>
                <w:sz w:val="16"/>
              </w:rPr>
              <w:t>quit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CF7848" w14:textId="77777777" w:rsidR="00C9163B" w:rsidRDefault="00000000">
            <w:pPr>
              <w:spacing w:line="221" w:lineRule="auto"/>
              <w:jc w:val="center"/>
            </w:pPr>
            <w:r>
              <w:rPr>
                <w:rFonts w:ascii="Times New Roman" w:hAnsi="Times New Roman"/>
                <w:sz w:val="16"/>
              </w:rPr>
              <w:t>quit/quitted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4657DF" w14:textId="77777777" w:rsidR="00C9163B" w:rsidRDefault="00000000">
            <w:pPr>
              <w:spacing w:line="221" w:lineRule="auto"/>
              <w:jc w:val="center"/>
            </w:pPr>
            <w:r>
              <w:rPr>
                <w:rFonts w:ascii="Times New Roman" w:hAnsi="Times New Roman"/>
                <w:sz w:val="16"/>
              </w:rPr>
              <w:t>quit/quitted</w:t>
            </w:r>
          </w:p>
        </w:tc>
      </w:tr>
      <w:tr w:rsidR="00C9163B" w14:paraId="52132D7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8D7CA6B" w14:textId="77777777" w:rsidR="00C9163B" w:rsidRDefault="00000000">
            <w:pPr>
              <w:spacing w:line="221" w:lineRule="auto"/>
              <w:jc w:val="center"/>
            </w:pPr>
            <w:r>
              <w:rPr>
                <w:rFonts w:ascii="Times New Roman" w:hAnsi="Times New Roman"/>
                <w:sz w:val="16"/>
              </w:rPr>
              <w:t>213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97D2B02" w14:textId="77777777" w:rsidR="00C9163B" w:rsidRDefault="00000000">
            <w:pPr>
              <w:spacing w:line="221" w:lineRule="auto"/>
              <w:jc w:val="center"/>
            </w:pPr>
            <w:r>
              <w:rPr>
                <w:rFonts w:ascii="Times New Roman" w:hAnsi="Times New Roman"/>
                <w:sz w:val="16"/>
              </w:rPr>
              <w:t>read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E7D826" w14:textId="77777777" w:rsidR="00C9163B" w:rsidRDefault="00000000">
            <w:pPr>
              <w:spacing w:line="221" w:lineRule="auto"/>
              <w:jc w:val="center"/>
            </w:pPr>
            <w:r>
              <w:rPr>
                <w:rFonts w:ascii="Times New Roman" w:hAnsi="Times New Roman"/>
                <w:sz w:val="16"/>
              </w:rPr>
              <w:t>read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5BFD5A" w14:textId="77777777" w:rsidR="00C9163B" w:rsidRDefault="00000000">
            <w:pPr>
              <w:spacing w:line="221" w:lineRule="auto"/>
              <w:jc w:val="center"/>
            </w:pPr>
            <w:r>
              <w:rPr>
                <w:rFonts w:ascii="Times New Roman" w:hAnsi="Times New Roman"/>
                <w:sz w:val="16"/>
              </w:rPr>
              <w:t>read</w:t>
            </w:r>
          </w:p>
        </w:tc>
      </w:tr>
      <w:tr w:rsidR="00C9163B" w14:paraId="4BAF666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C47B9C" w14:textId="77777777" w:rsidR="00C9163B" w:rsidRDefault="00000000">
            <w:pPr>
              <w:spacing w:line="221" w:lineRule="auto"/>
              <w:jc w:val="center"/>
            </w:pPr>
            <w:r>
              <w:rPr>
                <w:rFonts w:ascii="Times New Roman" w:hAnsi="Times New Roman"/>
                <w:sz w:val="16"/>
              </w:rPr>
              <w:t>214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C6E4CA" w14:textId="77777777" w:rsidR="00C9163B" w:rsidRDefault="00000000">
            <w:pPr>
              <w:spacing w:line="221" w:lineRule="auto"/>
              <w:jc w:val="center"/>
            </w:pPr>
            <w:r>
              <w:rPr>
                <w:rFonts w:ascii="Times New Roman" w:hAnsi="Times New Roman"/>
                <w:sz w:val="16"/>
              </w:rPr>
              <w:t>reawake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440069" w14:textId="77777777" w:rsidR="00C9163B" w:rsidRDefault="00000000">
            <w:pPr>
              <w:spacing w:line="221" w:lineRule="auto"/>
              <w:jc w:val="center"/>
            </w:pPr>
            <w:r>
              <w:rPr>
                <w:rFonts w:ascii="Times New Roman" w:hAnsi="Times New Roman"/>
                <w:sz w:val="16"/>
              </w:rPr>
              <w:t>reawoke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D08C9E" w14:textId="77777777" w:rsidR="00C9163B" w:rsidRDefault="00000000">
            <w:pPr>
              <w:spacing w:line="221" w:lineRule="auto"/>
              <w:jc w:val="center"/>
            </w:pPr>
            <w:r>
              <w:rPr>
                <w:rFonts w:ascii="Times New Roman" w:hAnsi="Times New Roman"/>
                <w:sz w:val="16"/>
              </w:rPr>
              <w:t>reawaken</w:t>
            </w:r>
          </w:p>
        </w:tc>
      </w:tr>
      <w:tr w:rsidR="00C9163B" w14:paraId="0CD89A8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F7A767" w14:textId="77777777" w:rsidR="00C9163B" w:rsidRDefault="00000000">
            <w:pPr>
              <w:spacing w:line="221" w:lineRule="auto"/>
              <w:jc w:val="center"/>
            </w:pPr>
            <w:r>
              <w:rPr>
                <w:rFonts w:ascii="Times New Roman" w:hAnsi="Times New Roman"/>
                <w:sz w:val="16"/>
              </w:rPr>
              <w:t>215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DDE02E" w14:textId="77777777" w:rsidR="00C9163B" w:rsidRDefault="00000000">
            <w:pPr>
              <w:spacing w:line="221" w:lineRule="auto"/>
              <w:jc w:val="center"/>
            </w:pPr>
            <w:r>
              <w:rPr>
                <w:rFonts w:ascii="Times New Roman" w:hAnsi="Times New Roman"/>
                <w:sz w:val="16"/>
              </w:rPr>
              <w:t>rebid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7EDFC50" w14:textId="77777777" w:rsidR="00C9163B" w:rsidRDefault="00000000">
            <w:pPr>
              <w:spacing w:line="221" w:lineRule="auto"/>
              <w:jc w:val="center"/>
            </w:pPr>
            <w:r>
              <w:rPr>
                <w:rFonts w:ascii="Times New Roman" w:hAnsi="Times New Roman"/>
                <w:sz w:val="16"/>
              </w:rPr>
              <w:t>rebid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FF533FF" w14:textId="77777777" w:rsidR="00C9163B" w:rsidRDefault="00000000">
            <w:pPr>
              <w:spacing w:line="221" w:lineRule="auto"/>
              <w:jc w:val="center"/>
            </w:pPr>
            <w:r>
              <w:rPr>
                <w:rFonts w:ascii="Times New Roman" w:hAnsi="Times New Roman"/>
                <w:sz w:val="16"/>
              </w:rPr>
              <w:t>rebid</w:t>
            </w:r>
          </w:p>
        </w:tc>
      </w:tr>
      <w:tr w:rsidR="00C9163B" w14:paraId="586A801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CADCFB0" w14:textId="77777777" w:rsidR="00C9163B" w:rsidRDefault="00000000">
            <w:pPr>
              <w:spacing w:line="221" w:lineRule="auto"/>
              <w:jc w:val="center"/>
            </w:pPr>
            <w:r>
              <w:rPr>
                <w:rFonts w:ascii="Times New Roman" w:hAnsi="Times New Roman"/>
                <w:sz w:val="16"/>
              </w:rPr>
              <w:t>216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05832E" w14:textId="77777777" w:rsidR="00C9163B" w:rsidRDefault="00000000">
            <w:pPr>
              <w:spacing w:line="221" w:lineRule="auto"/>
              <w:jc w:val="center"/>
            </w:pPr>
            <w:r>
              <w:rPr>
                <w:rFonts w:ascii="Times New Roman" w:hAnsi="Times New Roman"/>
                <w:sz w:val="16"/>
              </w:rPr>
              <w:t>rebind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86594B" w14:textId="77777777" w:rsidR="00C9163B" w:rsidRDefault="00000000">
            <w:pPr>
              <w:spacing w:line="221" w:lineRule="auto"/>
              <w:jc w:val="center"/>
            </w:pPr>
            <w:r>
              <w:rPr>
                <w:rFonts w:ascii="Times New Roman" w:hAnsi="Times New Roman"/>
                <w:sz w:val="16"/>
              </w:rPr>
              <w:t>rebound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E1C8D6D" w14:textId="77777777" w:rsidR="00C9163B" w:rsidRDefault="00000000">
            <w:pPr>
              <w:spacing w:line="221" w:lineRule="auto"/>
              <w:jc w:val="center"/>
            </w:pPr>
            <w:r>
              <w:rPr>
                <w:rFonts w:ascii="Times New Roman" w:hAnsi="Times New Roman"/>
                <w:sz w:val="16"/>
              </w:rPr>
              <w:t>rebound</w:t>
            </w:r>
          </w:p>
        </w:tc>
      </w:tr>
      <w:tr w:rsidR="00C9163B" w14:paraId="2D8C527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C1B992" w14:textId="77777777" w:rsidR="00C9163B" w:rsidRDefault="00000000">
            <w:pPr>
              <w:spacing w:line="221" w:lineRule="auto"/>
              <w:jc w:val="center"/>
            </w:pPr>
            <w:r>
              <w:rPr>
                <w:rFonts w:ascii="Times New Roman" w:hAnsi="Times New Roman"/>
                <w:sz w:val="16"/>
              </w:rPr>
              <w:t>217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F8D223" w14:textId="77777777" w:rsidR="00C9163B" w:rsidRDefault="00000000">
            <w:pPr>
              <w:spacing w:line="221" w:lineRule="auto"/>
              <w:jc w:val="center"/>
            </w:pPr>
            <w:r>
              <w:rPr>
                <w:rFonts w:ascii="Times New Roman" w:hAnsi="Times New Roman"/>
                <w:sz w:val="16"/>
              </w:rPr>
              <w:t>rebroadcast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A22FC2" w14:textId="77777777" w:rsidR="00C9163B" w:rsidRDefault="00000000">
            <w:pPr>
              <w:spacing w:line="221" w:lineRule="auto"/>
              <w:jc w:val="center"/>
            </w:pPr>
            <w:r>
              <w:rPr>
                <w:rFonts w:ascii="Times New Roman" w:hAnsi="Times New Roman"/>
                <w:sz w:val="16"/>
              </w:rPr>
              <w:t>rebroadcast/rebroadcasted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0ECAF2" w14:textId="77777777" w:rsidR="00C9163B" w:rsidRDefault="00000000">
            <w:pPr>
              <w:spacing w:line="221" w:lineRule="auto"/>
              <w:jc w:val="center"/>
            </w:pPr>
            <w:r>
              <w:rPr>
                <w:rFonts w:ascii="Times New Roman" w:hAnsi="Times New Roman"/>
                <w:sz w:val="16"/>
              </w:rPr>
              <w:t>rebroadcast/rebroadcasted</w:t>
            </w:r>
          </w:p>
        </w:tc>
      </w:tr>
      <w:tr w:rsidR="00C9163B" w14:paraId="296E851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45AEE5" w14:textId="77777777" w:rsidR="00C9163B" w:rsidRDefault="00000000">
            <w:pPr>
              <w:spacing w:line="221" w:lineRule="auto"/>
              <w:jc w:val="center"/>
            </w:pPr>
            <w:r>
              <w:rPr>
                <w:rFonts w:ascii="Times New Roman" w:hAnsi="Times New Roman"/>
                <w:sz w:val="16"/>
              </w:rPr>
              <w:t>218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538273" w14:textId="77777777" w:rsidR="00C9163B" w:rsidRDefault="00000000">
            <w:pPr>
              <w:spacing w:line="221" w:lineRule="auto"/>
              <w:jc w:val="center"/>
            </w:pPr>
            <w:r>
              <w:rPr>
                <w:rFonts w:ascii="Times New Roman" w:hAnsi="Times New Roman"/>
                <w:sz w:val="16"/>
              </w:rPr>
              <w:t>rebuild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C047FA" w14:textId="77777777" w:rsidR="00C9163B" w:rsidRDefault="00000000">
            <w:pPr>
              <w:spacing w:line="221" w:lineRule="auto"/>
              <w:jc w:val="center"/>
            </w:pPr>
            <w:r>
              <w:rPr>
                <w:rFonts w:ascii="Times New Roman" w:hAnsi="Times New Roman"/>
                <w:sz w:val="16"/>
              </w:rPr>
              <w:t>rebuilt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95FF43" w14:textId="77777777" w:rsidR="00C9163B" w:rsidRDefault="00000000">
            <w:pPr>
              <w:spacing w:line="221" w:lineRule="auto"/>
              <w:jc w:val="center"/>
            </w:pPr>
            <w:r>
              <w:rPr>
                <w:rFonts w:ascii="Times New Roman" w:hAnsi="Times New Roman"/>
                <w:sz w:val="16"/>
              </w:rPr>
              <w:t>rebuilt</w:t>
            </w:r>
          </w:p>
        </w:tc>
      </w:tr>
      <w:tr w:rsidR="00C9163B" w14:paraId="0809913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FF44502" w14:textId="77777777" w:rsidR="00C9163B" w:rsidRDefault="00000000">
            <w:pPr>
              <w:spacing w:line="221" w:lineRule="auto"/>
              <w:jc w:val="center"/>
            </w:pPr>
            <w:r>
              <w:rPr>
                <w:rFonts w:ascii="Times New Roman" w:hAnsi="Times New Roman"/>
                <w:sz w:val="16"/>
              </w:rPr>
              <w:t>219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08110E" w14:textId="77777777" w:rsidR="00C9163B" w:rsidRDefault="00000000">
            <w:pPr>
              <w:spacing w:line="221" w:lineRule="auto"/>
              <w:jc w:val="center"/>
            </w:pPr>
            <w:r>
              <w:rPr>
                <w:rFonts w:ascii="Times New Roman" w:hAnsi="Times New Roman"/>
                <w:sz w:val="16"/>
              </w:rPr>
              <w:t>recast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58309D2" w14:textId="77777777" w:rsidR="00C9163B" w:rsidRDefault="00000000">
            <w:pPr>
              <w:spacing w:line="221" w:lineRule="auto"/>
              <w:jc w:val="center"/>
            </w:pPr>
            <w:r>
              <w:rPr>
                <w:rFonts w:ascii="Times New Roman" w:hAnsi="Times New Roman"/>
                <w:sz w:val="16"/>
              </w:rPr>
              <w:t>recast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F1C9EEB" w14:textId="77777777" w:rsidR="00C9163B" w:rsidRDefault="00000000">
            <w:pPr>
              <w:spacing w:line="221" w:lineRule="auto"/>
              <w:jc w:val="center"/>
            </w:pPr>
            <w:r>
              <w:rPr>
                <w:rFonts w:ascii="Times New Roman" w:hAnsi="Times New Roman"/>
                <w:sz w:val="16"/>
              </w:rPr>
              <w:t>recast</w:t>
            </w:r>
          </w:p>
        </w:tc>
      </w:tr>
      <w:tr w:rsidR="00C9163B" w14:paraId="20FBAA8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149769" w14:textId="77777777" w:rsidR="00C9163B" w:rsidRDefault="00000000">
            <w:pPr>
              <w:spacing w:line="221" w:lineRule="auto"/>
              <w:jc w:val="center"/>
            </w:pPr>
            <w:r>
              <w:rPr>
                <w:rFonts w:ascii="Times New Roman" w:hAnsi="Times New Roman"/>
                <w:sz w:val="16"/>
              </w:rPr>
              <w:t>220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018C56" w14:textId="77777777" w:rsidR="00C9163B" w:rsidRDefault="00000000">
            <w:pPr>
              <w:spacing w:line="221" w:lineRule="auto"/>
              <w:jc w:val="center"/>
            </w:pPr>
            <w:r>
              <w:rPr>
                <w:rFonts w:ascii="Times New Roman" w:hAnsi="Times New Roman"/>
                <w:sz w:val="16"/>
              </w:rPr>
              <w:t>recut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717604" w14:textId="77777777" w:rsidR="00C9163B" w:rsidRDefault="00000000">
            <w:pPr>
              <w:spacing w:line="221" w:lineRule="auto"/>
              <w:jc w:val="center"/>
            </w:pPr>
            <w:r>
              <w:rPr>
                <w:rFonts w:ascii="Times New Roman" w:hAnsi="Times New Roman"/>
                <w:sz w:val="16"/>
              </w:rPr>
              <w:t>recut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C948D4" w14:textId="77777777" w:rsidR="00C9163B" w:rsidRDefault="00000000">
            <w:pPr>
              <w:spacing w:line="221" w:lineRule="auto"/>
              <w:jc w:val="center"/>
            </w:pPr>
            <w:r>
              <w:rPr>
                <w:rFonts w:ascii="Times New Roman" w:hAnsi="Times New Roman"/>
                <w:sz w:val="16"/>
              </w:rPr>
              <w:t>recut</w:t>
            </w:r>
          </w:p>
        </w:tc>
      </w:tr>
      <w:tr w:rsidR="00C9163B" w14:paraId="17A060F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CA021D" w14:textId="77777777" w:rsidR="00C9163B" w:rsidRDefault="00000000">
            <w:pPr>
              <w:spacing w:line="221" w:lineRule="auto"/>
              <w:jc w:val="center"/>
            </w:pPr>
            <w:r>
              <w:rPr>
                <w:rFonts w:ascii="Times New Roman" w:hAnsi="Times New Roman"/>
                <w:sz w:val="16"/>
              </w:rPr>
              <w:t>221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DC00326" w14:textId="77777777" w:rsidR="00C9163B" w:rsidRDefault="00000000">
            <w:pPr>
              <w:spacing w:line="221" w:lineRule="auto"/>
              <w:jc w:val="center"/>
            </w:pPr>
            <w:r>
              <w:rPr>
                <w:rFonts w:ascii="Times New Roman" w:hAnsi="Times New Roman"/>
                <w:sz w:val="16"/>
              </w:rPr>
              <w:t>redeal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A45C94E" w14:textId="77777777" w:rsidR="00C9163B" w:rsidRDefault="00000000">
            <w:pPr>
              <w:spacing w:line="221" w:lineRule="auto"/>
              <w:jc w:val="center"/>
            </w:pPr>
            <w:r>
              <w:rPr>
                <w:rFonts w:ascii="Times New Roman" w:hAnsi="Times New Roman"/>
                <w:sz w:val="16"/>
              </w:rPr>
              <w:t>redealt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48A2F4" w14:textId="77777777" w:rsidR="00C9163B" w:rsidRDefault="00000000">
            <w:pPr>
              <w:spacing w:line="221" w:lineRule="auto"/>
              <w:jc w:val="center"/>
            </w:pPr>
            <w:r>
              <w:rPr>
                <w:rFonts w:ascii="Times New Roman" w:hAnsi="Times New Roman"/>
                <w:sz w:val="16"/>
              </w:rPr>
              <w:t>redealt</w:t>
            </w:r>
          </w:p>
        </w:tc>
      </w:tr>
      <w:tr w:rsidR="00C9163B" w14:paraId="1BB1693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EB44335" w14:textId="77777777" w:rsidR="00C9163B" w:rsidRDefault="00000000">
            <w:pPr>
              <w:spacing w:line="221" w:lineRule="auto"/>
              <w:jc w:val="center"/>
            </w:pPr>
            <w:r>
              <w:rPr>
                <w:rFonts w:ascii="Times New Roman" w:hAnsi="Times New Roman"/>
                <w:sz w:val="16"/>
              </w:rPr>
              <w:t>222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834EE6" w14:textId="77777777" w:rsidR="00C9163B" w:rsidRDefault="00000000">
            <w:pPr>
              <w:spacing w:line="221" w:lineRule="auto"/>
              <w:jc w:val="center"/>
            </w:pPr>
            <w:r>
              <w:rPr>
                <w:rFonts w:ascii="Times New Roman" w:hAnsi="Times New Roman"/>
                <w:sz w:val="16"/>
              </w:rPr>
              <w:t>redo</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C76B722" w14:textId="77777777" w:rsidR="00C9163B" w:rsidRDefault="00000000">
            <w:pPr>
              <w:spacing w:line="221" w:lineRule="auto"/>
              <w:jc w:val="center"/>
            </w:pPr>
            <w:r>
              <w:rPr>
                <w:rFonts w:ascii="Times New Roman" w:hAnsi="Times New Roman"/>
                <w:sz w:val="16"/>
              </w:rPr>
              <w:t>redid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5C4435" w14:textId="77777777" w:rsidR="00C9163B" w:rsidRDefault="00000000">
            <w:pPr>
              <w:spacing w:line="221" w:lineRule="auto"/>
              <w:jc w:val="center"/>
            </w:pPr>
            <w:r>
              <w:rPr>
                <w:rFonts w:ascii="Times New Roman" w:hAnsi="Times New Roman"/>
                <w:sz w:val="16"/>
              </w:rPr>
              <w:t>redone</w:t>
            </w:r>
          </w:p>
        </w:tc>
      </w:tr>
      <w:tr w:rsidR="00C9163B" w14:paraId="41D7D4B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1E3328" w14:textId="77777777" w:rsidR="00C9163B" w:rsidRDefault="00000000">
            <w:pPr>
              <w:spacing w:line="221" w:lineRule="auto"/>
              <w:jc w:val="center"/>
            </w:pPr>
            <w:r>
              <w:rPr>
                <w:rFonts w:ascii="Times New Roman" w:hAnsi="Times New Roman"/>
                <w:sz w:val="16"/>
              </w:rPr>
              <w:t>223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9D46A5" w14:textId="77777777" w:rsidR="00C9163B" w:rsidRDefault="00000000">
            <w:pPr>
              <w:spacing w:line="221" w:lineRule="auto"/>
              <w:jc w:val="center"/>
            </w:pPr>
            <w:r>
              <w:rPr>
                <w:rFonts w:ascii="Times New Roman" w:hAnsi="Times New Roman"/>
                <w:sz w:val="16"/>
              </w:rPr>
              <w:t>redraw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ABFBDD" w14:textId="77777777" w:rsidR="00C9163B" w:rsidRDefault="00000000">
            <w:pPr>
              <w:spacing w:line="221" w:lineRule="auto"/>
              <w:jc w:val="center"/>
            </w:pPr>
            <w:r>
              <w:rPr>
                <w:rFonts w:ascii="Times New Roman" w:hAnsi="Times New Roman"/>
                <w:sz w:val="16"/>
              </w:rPr>
              <w:t>redrew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EA1FEE" w14:textId="77777777" w:rsidR="00C9163B" w:rsidRDefault="00000000">
            <w:pPr>
              <w:spacing w:line="221" w:lineRule="auto"/>
              <w:jc w:val="center"/>
            </w:pPr>
            <w:r>
              <w:rPr>
                <w:rFonts w:ascii="Times New Roman" w:hAnsi="Times New Roman"/>
                <w:sz w:val="16"/>
              </w:rPr>
              <w:t>redrawn</w:t>
            </w:r>
          </w:p>
        </w:tc>
      </w:tr>
      <w:tr w:rsidR="00C9163B" w14:paraId="6B52CB8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082F80" w14:textId="77777777" w:rsidR="00C9163B" w:rsidRDefault="00000000">
            <w:pPr>
              <w:spacing w:line="221" w:lineRule="auto"/>
              <w:jc w:val="center"/>
            </w:pPr>
            <w:r>
              <w:rPr>
                <w:rFonts w:ascii="Times New Roman" w:hAnsi="Times New Roman"/>
                <w:sz w:val="16"/>
              </w:rPr>
              <w:t>224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12EBC3" w14:textId="77777777" w:rsidR="00C9163B" w:rsidRDefault="00000000">
            <w:pPr>
              <w:spacing w:line="221" w:lineRule="auto"/>
              <w:jc w:val="center"/>
            </w:pPr>
            <w:r>
              <w:rPr>
                <w:rFonts w:ascii="Times New Roman" w:hAnsi="Times New Roman"/>
                <w:sz w:val="16"/>
              </w:rPr>
              <w:t>refit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EB5C66" w14:textId="77777777" w:rsidR="00C9163B" w:rsidRDefault="00000000">
            <w:pPr>
              <w:spacing w:line="221" w:lineRule="auto"/>
              <w:jc w:val="center"/>
            </w:pPr>
            <w:r>
              <w:rPr>
                <w:rFonts w:ascii="Times New Roman" w:hAnsi="Times New Roman"/>
                <w:sz w:val="16"/>
              </w:rPr>
              <w:t>refitted/refit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44969D" w14:textId="77777777" w:rsidR="00C9163B" w:rsidRDefault="00000000">
            <w:pPr>
              <w:spacing w:line="221" w:lineRule="auto"/>
              <w:jc w:val="center"/>
            </w:pPr>
            <w:r>
              <w:rPr>
                <w:rFonts w:ascii="Times New Roman" w:hAnsi="Times New Roman"/>
                <w:sz w:val="16"/>
              </w:rPr>
              <w:t>refitted/refit</w:t>
            </w:r>
          </w:p>
        </w:tc>
      </w:tr>
      <w:tr w:rsidR="00C9163B" w14:paraId="79F15C8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576A69" w14:textId="77777777" w:rsidR="00C9163B" w:rsidRDefault="00000000">
            <w:pPr>
              <w:spacing w:line="221" w:lineRule="auto"/>
              <w:jc w:val="center"/>
            </w:pPr>
            <w:r>
              <w:rPr>
                <w:rFonts w:ascii="Times New Roman" w:hAnsi="Times New Roman"/>
                <w:sz w:val="16"/>
              </w:rPr>
              <w:t>225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E9A32F5" w14:textId="77777777" w:rsidR="00C9163B" w:rsidRDefault="00000000">
            <w:pPr>
              <w:spacing w:line="221" w:lineRule="auto"/>
              <w:jc w:val="center"/>
            </w:pPr>
            <w:r>
              <w:rPr>
                <w:rFonts w:ascii="Times New Roman" w:hAnsi="Times New Roman"/>
                <w:sz w:val="16"/>
              </w:rPr>
              <w:t>regrind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A1C1AA" w14:textId="77777777" w:rsidR="00C9163B" w:rsidRDefault="00000000">
            <w:pPr>
              <w:spacing w:line="221" w:lineRule="auto"/>
              <w:jc w:val="center"/>
            </w:pPr>
            <w:r>
              <w:rPr>
                <w:rFonts w:ascii="Times New Roman" w:hAnsi="Times New Roman"/>
                <w:sz w:val="16"/>
              </w:rPr>
              <w:t>reground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8F565F" w14:textId="77777777" w:rsidR="00C9163B" w:rsidRDefault="00000000">
            <w:pPr>
              <w:spacing w:line="221" w:lineRule="auto"/>
              <w:jc w:val="center"/>
            </w:pPr>
            <w:r>
              <w:rPr>
                <w:rFonts w:ascii="Times New Roman" w:hAnsi="Times New Roman"/>
                <w:sz w:val="16"/>
              </w:rPr>
              <w:t>reground</w:t>
            </w:r>
          </w:p>
        </w:tc>
      </w:tr>
      <w:tr w:rsidR="00C9163B" w14:paraId="01BBF15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772445" w14:textId="77777777" w:rsidR="00C9163B" w:rsidRDefault="00000000">
            <w:pPr>
              <w:spacing w:line="221" w:lineRule="auto"/>
              <w:jc w:val="center"/>
            </w:pPr>
            <w:r>
              <w:rPr>
                <w:rFonts w:ascii="Times New Roman" w:hAnsi="Times New Roman"/>
                <w:sz w:val="16"/>
              </w:rPr>
              <w:t>226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B74FB1" w14:textId="77777777" w:rsidR="00C9163B" w:rsidRDefault="00000000">
            <w:pPr>
              <w:spacing w:line="221" w:lineRule="auto"/>
              <w:jc w:val="center"/>
            </w:pPr>
            <w:r>
              <w:rPr>
                <w:rFonts w:ascii="Times New Roman" w:hAnsi="Times New Roman"/>
                <w:sz w:val="16"/>
              </w:rPr>
              <w:t>regrow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793754" w14:textId="77777777" w:rsidR="00C9163B" w:rsidRDefault="00000000">
            <w:pPr>
              <w:spacing w:line="221" w:lineRule="auto"/>
              <w:jc w:val="center"/>
            </w:pPr>
            <w:r>
              <w:rPr>
                <w:rFonts w:ascii="Times New Roman" w:hAnsi="Times New Roman"/>
                <w:sz w:val="16"/>
              </w:rPr>
              <w:t>regrew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4C7F49" w14:textId="77777777" w:rsidR="00C9163B" w:rsidRDefault="00000000">
            <w:pPr>
              <w:spacing w:line="221" w:lineRule="auto"/>
              <w:jc w:val="center"/>
            </w:pPr>
            <w:r>
              <w:rPr>
                <w:rFonts w:ascii="Times New Roman" w:hAnsi="Times New Roman"/>
                <w:sz w:val="16"/>
              </w:rPr>
              <w:t>regrown</w:t>
            </w:r>
          </w:p>
        </w:tc>
      </w:tr>
      <w:tr w:rsidR="00C9163B" w14:paraId="66CB19A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260D3E" w14:textId="77777777" w:rsidR="00C9163B" w:rsidRDefault="00000000">
            <w:pPr>
              <w:spacing w:line="221" w:lineRule="auto"/>
              <w:jc w:val="center"/>
            </w:pPr>
            <w:r>
              <w:rPr>
                <w:rFonts w:ascii="Times New Roman" w:hAnsi="Times New Roman"/>
                <w:sz w:val="16"/>
              </w:rPr>
              <w:t>227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8D6C251" w14:textId="77777777" w:rsidR="00C9163B" w:rsidRDefault="00000000">
            <w:pPr>
              <w:spacing w:line="221" w:lineRule="auto"/>
              <w:jc w:val="center"/>
            </w:pPr>
            <w:r>
              <w:rPr>
                <w:rFonts w:ascii="Times New Roman" w:hAnsi="Times New Roman"/>
                <w:sz w:val="16"/>
              </w:rPr>
              <w:t>rehang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E97025" w14:textId="77777777" w:rsidR="00C9163B" w:rsidRDefault="00000000">
            <w:pPr>
              <w:spacing w:line="221" w:lineRule="auto"/>
              <w:jc w:val="center"/>
            </w:pPr>
            <w:r>
              <w:rPr>
                <w:rFonts w:ascii="Times New Roman" w:hAnsi="Times New Roman"/>
                <w:sz w:val="16"/>
              </w:rPr>
              <w:t>rehung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8029AA" w14:textId="77777777" w:rsidR="00C9163B" w:rsidRDefault="00000000">
            <w:pPr>
              <w:spacing w:line="221" w:lineRule="auto"/>
              <w:jc w:val="center"/>
            </w:pPr>
            <w:r>
              <w:rPr>
                <w:rFonts w:ascii="Times New Roman" w:hAnsi="Times New Roman"/>
                <w:sz w:val="16"/>
              </w:rPr>
              <w:t>rehung</w:t>
            </w:r>
          </w:p>
        </w:tc>
      </w:tr>
      <w:tr w:rsidR="00C9163B" w14:paraId="4913C64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8A3ECAB" w14:textId="77777777" w:rsidR="00C9163B" w:rsidRDefault="00000000">
            <w:pPr>
              <w:spacing w:line="221" w:lineRule="auto"/>
              <w:jc w:val="center"/>
            </w:pPr>
            <w:r>
              <w:rPr>
                <w:rFonts w:ascii="Times New Roman" w:hAnsi="Times New Roman"/>
                <w:sz w:val="16"/>
              </w:rPr>
              <w:t>228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BB1D28" w14:textId="77777777" w:rsidR="00C9163B" w:rsidRDefault="00000000">
            <w:pPr>
              <w:spacing w:line="221" w:lineRule="auto"/>
              <w:jc w:val="center"/>
            </w:pPr>
            <w:r>
              <w:rPr>
                <w:rFonts w:ascii="Times New Roman" w:hAnsi="Times New Roman"/>
                <w:sz w:val="16"/>
              </w:rPr>
              <w:t>rehear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C5A7AD9" w14:textId="77777777" w:rsidR="00C9163B" w:rsidRDefault="00000000">
            <w:pPr>
              <w:spacing w:line="221" w:lineRule="auto"/>
              <w:jc w:val="center"/>
            </w:pPr>
            <w:r>
              <w:rPr>
                <w:rFonts w:ascii="Times New Roman" w:hAnsi="Times New Roman"/>
                <w:sz w:val="16"/>
              </w:rPr>
              <w:t>reheard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6279F36" w14:textId="77777777" w:rsidR="00C9163B" w:rsidRDefault="00000000">
            <w:pPr>
              <w:spacing w:line="221" w:lineRule="auto"/>
              <w:jc w:val="center"/>
            </w:pPr>
            <w:r>
              <w:rPr>
                <w:rFonts w:ascii="Times New Roman" w:hAnsi="Times New Roman"/>
                <w:sz w:val="16"/>
              </w:rPr>
              <w:t>reheard</w:t>
            </w:r>
          </w:p>
        </w:tc>
      </w:tr>
      <w:tr w:rsidR="00C9163B" w14:paraId="28B8252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6AADF66" w14:textId="77777777" w:rsidR="00C9163B" w:rsidRDefault="00000000">
            <w:pPr>
              <w:spacing w:line="221" w:lineRule="auto"/>
              <w:jc w:val="center"/>
            </w:pPr>
            <w:r>
              <w:rPr>
                <w:rFonts w:ascii="Times New Roman" w:hAnsi="Times New Roman"/>
                <w:sz w:val="16"/>
              </w:rPr>
              <w:t>229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490FB7" w14:textId="77777777" w:rsidR="00C9163B" w:rsidRDefault="00000000">
            <w:pPr>
              <w:spacing w:line="221" w:lineRule="auto"/>
              <w:jc w:val="center"/>
            </w:pPr>
            <w:r>
              <w:rPr>
                <w:rFonts w:ascii="Times New Roman" w:hAnsi="Times New Roman"/>
                <w:sz w:val="16"/>
              </w:rPr>
              <w:t>reknit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ECBA24" w14:textId="77777777" w:rsidR="00C9163B" w:rsidRDefault="00000000">
            <w:pPr>
              <w:spacing w:line="221" w:lineRule="auto"/>
              <w:jc w:val="center"/>
            </w:pPr>
            <w:r>
              <w:rPr>
                <w:rFonts w:ascii="Times New Roman" w:hAnsi="Times New Roman"/>
                <w:sz w:val="16"/>
              </w:rPr>
              <w:t>reknitted/reknit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ADEF0A" w14:textId="77777777" w:rsidR="00C9163B" w:rsidRDefault="00000000">
            <w:pPr>
              <w:spacing w:line="221" w:lineRule="auto"/>
              <w:jc w:val="center"/>
            </w:pPr>
            <w:r>
              <w:rPr>
                <w:rFonts w:ascii="Times New Roman" w:hAnsi="Times New Roman"/>
                <w:sz w:val="16"/>
              </w:rPr>
              <w:t>reknitted/reknit</w:t>
            </w:r>
          </w:p>
        </w:tc>
      </w:tr>
      <w:tr w:rsidR="00C9163B" w14:paraId="0C9E603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753C4E" w14:textId="77777777" w:rsidR="00C9163B" w:rsidRDefault="00000000">
            <w:pPr>
              <w:spacing w:line="221" w:lineRule="auto"/>
              <w:jc w:val="center"/>
            </w:pPr>
            <w:r>
              <w:rPr>
                <w:rFonts w:ascii="Times New Roman" w:hAnsi="Times New Roman"/>
                <w:sz w:val="16"/>
              </w:rPr>
              <w:t>230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974398" w14:textId="77777777" w:rsidR="00C9163B" w:rsidRDefault="00000000">
            <w:pPr>
              <w:spacing w:line="221" w:lineRule="auto"/>
              <w:jc w:val="center"/>
            </w:pPr>
            <w:r>
              <w:rPr>
                <w:rFonts w:ascii="Times New Roman" w:hAnsi="Times New Roman"/>
                <w:sz w:val="16"/>
              </w:rPr>
              <w:t>relay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08EE18" w14:textId="77777777" w:rsidR="00C9163B" w:rsidRDefault="00000000">
            <w:pPr>
              <w:spacing w:line="221" w:lineRule="auto"/>
              <w:jc w:val="center"/>
            </w:pPr>
            <w:r>
              <w:rPr>
                <w:rFonts w:ascii="Times New Roman" w:hAnsi="Times New Roman"/>
                <w:sz w:val="16"/>
              </w:rPr>
              <w:t>relaid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2A2DA53" w14:textId="77777777" w:rsidR="00C9163B" w:rsidRDefault="00000000">
            <w:pPr>
              <w:spacing w:line="221" w:lineRule="auto"/>
              <w:jc w:val="center"/>
            </w:pPr>
            <w:r>
              <w:rPr>
                <w:rFonts w:ascii="Times New Roman" w:hAnsi="Times New Roman"/>
                <w:sz w:val="16"/>
              </w:rPr>
              <w:t>relaid</w:t>
            </w:r>
          </w:p>
        </w:tc>
      </w:tr>
      <w:tr w:rsidR="00C9163B" w14:paraId="479450D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DD20ED" w14:textId="77777777" w:rsidR="00C9163B" w:rsidRDefault="00000000">
            <w:pPr>
              <w:spacing w:line="221" w:lineRule="auto"/>
              <w:jc w:val="center"/>
            </w:pPr>
            <w:r>
              <w:rPr>
                <w:rFonts w:ascii="Times New Roman" w:hAnsi="Times New Roman"/>
                <w:sz w:val="16"/>
              </w:rPr>
              <w:t>231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844F7DE" w14:textId="77777777" w:rsidR="00C9163B" w:rsidRDefault="00000000">
            <w:pPr>
              <w:spacing w:line="221" w:lineRule="auto"/>
              <w:jc w:val="center"/>
            </w:pPr>
            <w:r>
              <w:rPr>
                <w:rFonts w:ascii="Times New Roman" w:hAnsi="Times New Roman"/>
                <w:sz w:val="16"/>
              </w:rPr>
              <w:t>relay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8E5DC56" w14:textId="77777777" w:rsidR="00C9163B" w:rsidRDefault="00000000">
            <w:pPr>
              <w:spacing w:line="221" w:lineRule="auto"/>
              <w:jc w:val="center"/>
            </w:pPr>
            <w:r>
              <w:rPr>
                <w:rFonts w:ascii="Times New Roman" w:hAnsi="Times New Roman"/>
                <w:sz w:val="16"/>
              </w:rPr>
              <w:t>relayed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429D2A" w14:textId="77777777" w:rsidR="00C9163B" w:rsidRDefault="00000000">
            <w:pPr>
              <w:spacing w:line="221" w:lineRule="auto"/>
              <w:jc w:val="center"/>
            </w:pPr>
            <w:r>
              <w:rPr>
                <w:rFonts w:ascii="Times New Roman" w:hAnsi="Times New Roman"/>
                <w:sz w:val="16"/>
              </w:rPr>
              <w:t>relayed</w:t>
            </w:r>
          </w:p>
        </w:tc>
      </w:tr>
      <w:tr w:rsidR="00C9163B" w14:paraId="5ABC42B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FEF0AC0" w14:textId="77777777" w:rsidR="00C9163B" w:rsidRDefault="00000000">
            <w:pPr>
              <w:spacing w:line="221" w:lineRule="auto"/>
              <w:jc w:val="center"/>
            </w:pPr>
            <w:r>
              <w:rPr>
                <w:rFonts w:ascii="Times New Roman" w:hAnsi="Times New Roman"/>
                <w:sz w:val="16"/>
              </w:rPr>
              <w:t>232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7C20C6" w14:textId="77777777" w:rsidR="00C9163B" w:rsidRDefault="00000000">
            <w:pPr>
              <w:spacing w:line="221" w:lineRule="auto"/>
              <w:jc w:val="center"/>
            </w:pPr>
            <w:r>
              <w:rPr>
                <w:rFonts w:ascii="Times New Roman" w:hAnsi="Times New Roman"/>
                <w:sz w:val="16"/>
              </w:rPr>
              <w:t>relearn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02082D" w14:textId="77777777" w:rsidR="00C9163B" w:rsidRDefault="00000000">
            <w:pPr>
              <w:spacing w:line="221" w:lineRule="auto"/>
              <w:jc w:val="center"/>
            </w:pPr>
            <w:r>
              <w:rPr>
                <w:rFonts w:ascii="Times New Roman" w:hAnsi="Times New Roman"/>
                <w:sz w:val="16"/>
              </w:rPr>
              <w:t>relearned/relearnt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005B52" w14:textId="77777777" w:rsidR="00C9163B" w:rsidRDefault="00000000">
            <w:pPr>
              <w:spacing w:line="221" w:lineRule="auto"/>
              <w:jc w:val="center"/>
            </w:pPr>
            <w:r>
              <w:rPr>
                <w:rFonts w:ascii="Times New Roman" w:hAnsi="Times New Roman"/>
                <w:sz w:val="16"/>
              </w:rPr>
              <w:t>relearned/relearnt</w:t>
            </w:r>
          </w:p>
        </w:tc>
      </w:tr>
      <w:tr w:rsidR="00C9163B" w14:paraId="2B1540F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59205C" w14:textId="77777777" w:rsidR="00C9163B" w:rsidRDefault="00000000">
            <w:pPr>
              <w:spacing w:line="221" w:lineRule="auto"/>
              <w:jc w:val="center"/>
            </w:pPr>
            <w:r>
              <w:rPr>
                <w:rFonts w:ascii="Times New Roman" w:hAnsi="Times New Roman"/>
                <w:sz w:val="16"/>
              </w:rPr>
              <w:t>233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3B18C8" w14:textId="77777777" w:rsidR="00C9163B" w:rsidRDefault="00000000">
            <w:pPr>
              <w:spacing w:line="221" w:lineRule="auto"/>
              <w:jc w:val="center"/>
            </w:pPr>
            <w:r>
              <w:rPr>
                <w:rFonts w:ascii="Times New Roman" w:hAnsi="Times New Roman"/>
                <w:sz w:val="16"/>
              </w:rPr>
              <w:t>relight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325C57" w14:textId="77777777" w:rsidR="00C9163B" w:rsidRDefault="00000000">
            <w:pPr>
              <w:spacing w:line="221" w:lineRule="auto"/>
              <w:jc w:val="center"/>
            </w:pPr>
            <w:r>
              <w:rPr>
                <w:rFonts w:ascii="Times New Roman" w:hAnsi="Times New Roman"/>
                <w:sz w:val="16"/>
              </w:rPr>
              <w:t>relit/relighted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A0D4B79" w14:textId="77777777" w:rsidR="00C9163B" w:rsidRDefault="00000000">
            <w:pPr>
              <w:spacing w:line="221" w:lineRule="auto"/>
              <w:jc w:val="center"/>
            </w:pPr>
            <w:r>
              <w:rPr>
                <w:rFonts w:ascii="Times New Roman" w:hAnsi="Times New Roman"/>
                <w:sz w:val="16"/>
              </w:rPr>
              <w:t>relit/relighted</w:t>
            </w:r>
          </w:p>
        </w:tc>
      </w:tr>
      <w:tr w:rsidR="00C9163B" w14:paraId="4A9AB93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9692B2D" w14:textId="77777777" w:rsidR="00C9163B" w:rsidRDefault="00000000">
            <w:pPr>
              <w:spacing w:line="221" w:lineRule="auto"/>
              <w:jc w:val="center"/>
            </w:pPr>
            <w:r>
              <w:rPr>
                <w:rFonts w:ascii="Times New Roman" w:hAnsi="Times New Roman"/>
                <w:sz w:val="16"/>
              </w:rPr>
              <w:t>234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AA3E16" w14:textId="77777777" w:rsidR="00C9163B" w:rsidRDefault="00000000">
            <w:pPr>
              <w:spacing w:line="221" w:lineRule="auto"/>
              <w:jc w:val="center"/>
            </w:pPr>
            <w:r>
              <w:rPr>
                <w:rFonts w:ascii="Times New Roman" w:hAnsi="Times New Roman"/>
                <w:sz w:val="16"/>
              </w:rPr>
              <w:t>remake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1C7236" w14:textId="77777777" w:rsidR="00C9163B" w:rsidRDefault="00000000">
            <w:pPr>
              <w:spacing w:line="221" w:lineRule="auto"/>
              <w:jc w:val="center"/>
            </w:pPr>
            <w:r>
              <w:rPr>
                <w:rFonts w:ascii="Times New Roman" w:hAnsi="Times New Roman"/>
                <w:sz w:val="16"/>
              </w:rPr>
              <w:t>remade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6565F81" w14:textId="77777777" w:rsidR="00C9163B" w:rsidRDefault="00000000">
            <w:pPr>
              <w:spacing w:line="221" w:lineRule="auto"/>
              <w:jc w:val="center"/>
            </w:pPr>
            <w:r>
              <w:rPr>
                <w:rFonts w:ascii="Times New Roman" w:hAnsi="Times New Roman"/>
                <w:sz w:val="16"/>
              </w:rPr>
              <w:t>remade</w:t>
            </w:r>
          </w:p>
        </w:tc>
      </w:tr>
      <w:tr w:rsidR="00C9163B" w14:paraId="4D5CCB4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BF8B22" w14:textId="77777777" w:rsidR="00C9163B" w:rsidRDefault="00000000">
            <w:pPr>
              <w:spacing w:line="221" w:lineRule="auto"/>
              <w:jc w:val="center"/>
            </w:pPr>
            <w:r>
              <w:rPr>
                <w:rFonts w:ascii="Times New Roman" w:hAnsi="Times New Roman"/>
                <w:sz w:val="16"/>
              </w:rPr>
              <w:t>235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B495445" w14:textId="77777777" w:rsidR="00C9163B" w:rsidRDefault="00000000">
            <w:pPr>
              <w:spacing w:line="221" w:lineRule="auto"/>
              <w:jc w:val="center"/>
            </w:pPr>
            <w:r>
              <w:rPr>
                <w:rFonts w:ascii="Times New Roman" w:hAnsi="Times New Roman"/>
                <w:sz w:val="16"/>
              </w:rPr>
              <w:t>rend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32A864" w14:textId="77777777" w:rsidR="00C9163B" w:rsidRDefault="00000000">
            <w:pPr>
              <w:spacing w:line="221" w:lineRule="auto"/>
              <w:jc w:val="center"/>
            </w:pPr>
            <w:r>
              <w:rPr>
                <w:rFonts w:ascii="Times New Roman" w:hAnsi="Times New Roman"/>
                <w:sz w:val="16"/>
              </w:rPr>
              <w:t>rent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72EF8D" w14:textId="77777777" w:rsidR="00C9163B" w:rsidRDefault="00000000">
            <w:pPr>
              <w:spacing w:line="221" w:lineRule="auto"/>
              <w:jc w:val="center"/>
            </w:pPr>
            <w:r>
              <w:rPr>
                <w:rFonts w:ascii="Times New Roman" w:hAnsi="Times New Roman"/>
                <w:sz w:val="16"/>
              </w:rPr>
              <w:t>rent</w:t>
            </w:r>
          </w:p>
        </w:tc>
      </w:tr>
      <w:tr w:rsidR="00C9163B" w14:paraId="4BB2CE4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EFB244" w14:textId="77777777" w:rsidR="00C9163B" w:rsidRDefault="00000000">
            <w:pPr>
              <w:spacing w:line="221" w:lineRule="auto"/>
              <w:jc w:val="center"/>
            </w:pPr>
            <w:r>
              <w:rPr>
                <w:rFonts w:ascii="Times New Roman" w:hAnsi="Times New Roman"/>
                <w:sz w:val="16"/>
              </w:rPr>
              <w:t>236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596D97C" w14:textId="77777777" w:rsidR="00C9163B" w:rsidRDefault="00000000">
            <w:pPr>
              <w:spacing w:line="221" w:lineRule="auto"/>
              <w:jc w:val="center"/>
            </w:pPr>
            <w:r>
              <w:rPr>
                <w:rFonts w:ascii="Times New Roman" w:hAnsi="Times New Roman"/>
                <w:sz w:val="16"/>
              </w:rPr>
              <w:t>repay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222A68" w14:textId="77777777" w:rsidR="00C9163B" w:rsidRDefault="00000000">
            <w:pPr>
              <w:spacing w:line="221" w:lineRule="auto"/>
              <w:jc w:val="center"/>
            </w:pPr>
            <w:r>
              <w:rPr>
                <w:rFonts w:ascii="Times New Roman" w:hAnsi="Times New Roman"/>
                <w:sz w:val="16"/>
              </w:rPr>
              <w:t>repaid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C1D91B" w14:textId="77777777" w:rsidR="00C9163B" w:rsidRDefault="00000000">
            <w:pPr>
              <w:spacing w:line="221" w:lineRule="auto"/>
              <w:jc w:val="center"/>
            </w:pPr>
            <w:r>
              <w:rPr>
                <w:rFonts w:ascii="Times New Roman" w:hAnsi="Times New Roman"/>
                <w:sz w:val="16"/>
              </w:rPr>
              <w:t>repaid</w:t>
            </w:r>
          </w:p>
        </w:tc>
      </w:tr>
      <w:tr w:rsidR="00C9163B" w14:paraId="5501F98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A0622C" w14:textId="77777777" w:rsidR="00C9163B" w:rsidRDefault="00000000">
            <w:pPr>
              <w:spacing w:line="221" w:lineRule="auto"/>
              <w:jc w:val="center"/>
            </w:pPr>
            <w:r>
              <w:rPr>
                <w:rFonts w:ascii="Times New Roman" w:hAnsi="Times New Roman"/>
                <w:sz w:val="16"/>
              </w:rPr>
              <w:t>237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4E2E670" w14:textId="77777777" w:rsidR="00C9163B" w:rsidRDefault="00000000">
            <w:pPr>
              <w:spacing w:line="221" w:lineRule="auto"/>
              <w:jc w:val="center"/>
            </w:pPr>
            <w:r>
              <w:rPr>
                <w:rFonts w:ascii="Times New Roman" w:hAnsi="Times New Roman"/>
                <w:sz w:val="16"/>
              </w:rPr>
              <w:t>reread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FAF0FDB" w14:textId="77777777" w:rsidR="00C9163B" w:rsidRDefault="00000000">
            <w:pPr>
              <w:spacing w:line="221" w:lineRule="auto"/>
              <w:jc w:val="center"/>
            </w:pPr>
            <w:r>
              <w:rPr>
                <w:rFonts w:ascii="Times New Roman" w:hAnsi="Times New Roman"/>
                <w:sz w:val="16"/>
              </w:rPr>
              <w:t>reread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00351A" w14:textId="77777777" w:rsidR="00C9163B" w:rsidRDefault="00000000">
            <w:pPr>
              <w:spacing w:line="221" w:lineRule="auto"/>
              <w:jc w:val="center"/>
            </w:pPr>
            <w:r>
              <w:rPr>
                <w:rFonts w:ascii="Times New Roman" w:hAnsi="Times New Roman"/>
                <w:sz w:val="16"/>
              </w:rPr>
              <w:t>reread</w:t>
            </w:r>
          </w:p>
        </w:tc>
      </w:tr>
      <w:tr w:rsidR="00C9163B" w14:paraId="4F164F0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7CF0DD5" w14:textId="77777777" w:rsidR="00C9163B" w:rsidRDefault="00000000">
            <w:pPr>
              <w:spacing w:line="221" w:lineRule="auto"/>
              <w:jc w:val="center"/>
            </w:pPr>
            <w:r>
              <w:rPr>
                <w:rFonts w:ascii="Times New Roman" w:hAnsi="Times New Roman"/>
                <w:sz w:val="16"/>
              </w:rPr>
              <w:t>238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D527107" w14:textId="77777777" w:rsidR="00C9163B" w:rsidRDefault="00000000">
            <w:pPr>
              <w:spacing w:line="221" w:lineRule="auto"/>
              <w:jc w:val="center"/>
            </w:pPr>
            <w:r>
              <w:rPr>
                <w:rFonts w:ascii="Times New Roman" w:hAnsi="Times New Roman"/>
                <w:sz w:val="16"/>
              </w:rPr>
              <w:t>rerun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EC712C8" w14:textId="77777777" w:rsidR="00C9163B" w:rsidRDefault="00000000">
            <w:pPr>
              <w:spacing w:line="221" w:lineRule="auto"/>
              <w:jc w:val="center"/>
            </w:pPr>
            <w:r>
              <w:rPr>
                <w:rFonts w:ascii="Times New Roman" w:hAnsi="Times New Roman"/>
                <w:sz w:val="16"/>
              </w:rPr>
              <w:t>reran</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283217" w14:textId="77777777" w:rsidR="00C9163B" w:rsidRDefault="00000000">
            <w:pPr>
              <w:spacing w:line="221" w:lineRule="auto"/>
              <w:jc w:val="center"/>
            </w:pPr>
            <w:r>
              <w:rPr>
                <w:rFonts w:ascii="Times New Roman" w:hAnsi="Times New Roman"/>
                <w:sz w:val="16"/>
              </w:rPr>
              <w:t>rerun</w:t>
            </w:r>
          </w:p>
        </w:tc>
      </w:tr>
      <w:tr w:rsidR="00C9163B" w14:paraId="3305693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E1D17A" w14:textId="77777777" w:rsidR="00C9163B" w:rsidRDefault="00000000">
            <w:pPr>
              <w:spacing w:line="221" w:lineRule="auto"/>
              <w:jc w:val="center"/>
            </w:pPr>
            <w:r>
              <w:rPr>
                <w:rFonts w:ascii="Times New Roman" w:hAnsi="Times New Roman"/>
                <w:sz w:val="16"/>
              </w:rPr>
              <w:t>239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2DEF50" w14:textId="77777777" w:rsidR="00C9163B" w:rsidRDefault="00000000">
            <w:pPr>
              <w:spacing w:line="221" w:lineRule="auto"/>
              <w:jc w:val="center"/>
            </w:pPr>
            <w:r>
              <w:rPr>
                <w:rFonts w:ascii="Times New Roman" w:hAnsi="Times New Roman"/>
                <w:sz w:val="16"/>
              </w:rPr>
              <w:t>resell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42C087" w14:textId="77777777" w:rsidR="00C9163B" w:rsidRDefault="00000000">
            <w:pPr>
              <w:spacing w:line="221" w:lineRule="auto"/>
              <w:jc w:val="center"/>
            </w:pPr>
            <w:r>
              <w:rPr>
                <w:rFonts w:ascii="Times New Roman" w:hAnsi="Times New Roman"/>
                <w:sz w:val="16"/>
              </w:rPr>
              <w:t>resold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E0ED89" w14:textId="77777777" w:rsidR="00C9163B" w:rsidRDefault="00000000">
            <w:pPr>
              <w:spacing w:line="221" w:lineRule="auto"/>
              <w:jc w:val="center"/>
            </w:pPr>
            <w:r>
              <w:rPr>
                <w:rFonts w:ascii="Times New Roman" w:hAnsi="Times New Roman"/>
                <w:sz w:val="16"/>
              </w:rPr>
              <w:t>resold</w:t>
            </w:r>
          </w:p>
        </w:tc>
      </w:tr>
      <w:tr w:rsidR="00C9163B" w14:paraId="631ACF0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A2A258" w14:textId="77777777" w:rsidR="00C9163B" w:rsidRDefault="00000000">
            <w:pPr>
              <w:spacing w:line="221" w:lineRule="auto"/>
              <w:jc w:val="center"/>
            </w:pPr>
            <w:r>
              <w:rPr>
                <w:rFonts w:ascii="Times New Roman" w:hAnsi="Times New Roman"/>
                <w:sz w:val="16"/>
              </w:rPr>
              <w:t>240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73B06BA" w14:textId="77777777" w:rsidR="00C9163B" w:rsidRDefault="00000000">
            <w:pPr>
              <w:spacing w:line="221" w:lineRule="auto"/>
              <w:jc w:val="center"/>
            </w:pPr>
            <w:r>
              <w:rPr>
                <w:rFonts w:ascii="Times New Roman" w:hAnsi="Times New Roman"/>
                <w:sz w:val="16"/>
              </w:rPr>
              <w:t>resend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E7DD1AD" w14:textId="77777777" w:rsidR="00C9163B" w:rsidRDefault="00000000">
            <w:pPr>
              <w:spacing w:line="221" w:lineRule="auto"/>
              <w:jc w:val="center"/>
            </w:pPr>
            <w:r>
              <w:rPr>
                <w:rFonts w:ascii="Times New Roman" w:hAnsi="Times New Roman"/>
                <w:sz w:val="16"/>
              </w:rPr>
              <w:t>resent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E1DE52" w14:textId="77777777" w:rsidR="00C9163B" w:rsidRDefault="00000000">
            <w:pPr>
              <w:spacing w:line="221" w:lineRule="auto"/>
              <w:jc w:val="center"/>
            </w:pPr>
            <w:r>
              <w:rPr>
                <w:rFonts w:ascii="Times New Roman" w:hAnsi="Times New Roman"/>
                <w:sz w:val="16"/>
              </w:rPr>
              <w:t>resent</w:t>
            </w:r>
          </w:p>
        </w:tc>
      </w:tr>
      <w:tr w:rsidR="00C9163B" w14:paraId="126BAC5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684EDDA" w14:textId="77777777" w:rsidR="00C9163B" w:rsidRDefault="00000000">
            <w:pPr>
              <w:spacing w:line="221" w:lineRule="auto"/>
              <w:jc w:val="center"/>
            </w:pPr>
            <w:r>
              <w:rPr>
                <w:rFonts w:ascii="Times New Roman" w:hAnsi="Times New Roman"/>
                <w:sz w:val="16"/>
              </w:rPr>
              <w:t>241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A5816A" w14:textId="77777777" w:rsidR="00C9163B" w:rsidRDefault="00000000">
            <w:pPr>
              <w:spacing w:line="221" w:lineRule="auto"/>
              <w:jc w:val="center"/>
            </w:pPr>
            <w:r>
              <w:rPr>
                <w:rFonts w:ascii="Times New Roman" w:hAnsi="Times New Roman"/>
                <w:sz w:val="16"/>
              </w:rPr>
              <w:t>reset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628258" w14:textId="77777777" w:rsidR="00C9163B" w:rsidRDefault="00000000">
            <w:pPr>
              <w:spacing w:line="221" w:lineRule="auto"/>
              <w:jc w:val="center"/>
            </w:pPr>
            <w:r>
              <w:rPr>
                <w:rFonts w:ascii="Times New Roman" w:hAnsi="Times New Roman"/>
                <w:sz w:val="16"/>
              </w:rPr>
              <w:t>reset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A2F44B5" w14:textId="77777777" w:rsidR="00C9163B" w:rsidRDefault="00000000">
            <w:pPr>
              <w:spacing w:line="221" w:lineRule="auto"/>
              <w:jc w:val="center"/>
            </w:pPr>
            <w:r>
              <w:rPr>
                <w:rFonts w:ascii="Times New Roman" w:hAnsi="Times New Roman"/>
                <w:sz w:val="16"/>
              </w:rPr>
              <w:t>reset</w:t>
            </w:r>
          </w:p>
        </w:tc>
      </w:tr>
      <w:tr w:rsidR="00C9163B" w14:paraId="450FB92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7BE9417" w14:textId="77777777" w:rsidR="00C9163B" w:rsidRDefault="00000000">
            <w:pPr>
              <w:spacing w:line="221" w:lineRule="auto"/>
              <w:jc w:val="center"/>
            </w:pPr>
            <w:r>
              <w:rPr>
                <w:rFonts w:ascii="Times New Roman" w:hAnsi="Times New Roman"/>
                <w:sz w:val="16"/>
              </w:rPr>
              <w:t>242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440913" w14:textId="77777777" w:rsidR="00C9163B" w:rsidRDefault="00000000">
            <w:pPr>
              <w:spacing w:line="221" w:lineRule="auto"/>
              <w:jc w:val="center"/>
            </w:pPr>
            <w:r>
              <w:rPr>
                <w:rFonts w:ascii="Times New Roman" w:hAnsi="Times New Roman"/>
                <w:sz w:val="16"/>
              </w:rPr>
              <w:t>resew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E1D0C1F" w14:textId="77777777" w:rsidR="00C9163B" w:rsidRDefault="00000000">
            <w:pPr>
              <w:spacing w:line="221" w:lineRule="auto"/>
              <w:jc w:val="center"/>
            </w:pPr>
            <w:r>
              <w:rPr>
                <w:rFonts w:ascii="Times New Roman" w:hAnsi="Times New Roman"/>
                <w:sz w:val="16"/>
              </w:rPr>
              <w:t>resewed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B66E298" w14:textId="77777777" w:rsidR="00C9163B" w:rsidRDefault="00000000">
            <w:pPr>
              <w:spacing w:line="221" w:lineRule="auto"/>
              <w:jc w:val="center"/>
            </w:pPr>
            <w:r>
              <w:rPr>
                <w:rFonts w:ascii="Times New Roman" w:hAnsi="Times New Roman"/>
                <w:sz w:val="16"/>
              </w:rPr>
              <w:t>resewn/resewed</w:t>
            </w:r>
          </w:p>
        </w:tc>
      </w:tr>
      <w:tr w:rsidR="00C9163B" w14:paraId="3B809D3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740235C" w14:textId="77777777" w:rsidR="00C9163B" w:rsidRDefault="00000000">
            <w:pPr>
              <w:spacing w:line="221" w:lineRule="auto"/>
              <w:jc w:val="center"/>
            </w:pPr>
            <w:r>
              <w:rPr>
                <w:rFonts w:ascii="Times New Roman" w:hAnsi="Times New Roman"/>
                <w:sz w:val="16"/>
              </w:rPr>
              <w:t>243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992762" w14:textId="77777777" w:rsidR="00C9163B" w:rsidRDefault="00000000">
            <w:pPr>
              <w:spacing w:line="221" w:lineRule="auto"/>
              <w:jc w:val="center"/>
            </w:pPr>
            <w:r>
              <w:rPr>
                <w:rFonts w:ascii="Times New Roman" w:hAnsi="Times New Roman"/>
                <w:sz w:val="16"/>
              </w:rPr>
              <w:t>retake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88C5D4" w14:textId="77777777" w:rsidR="00C9163B" w:rsidRDefault="00000000">
            <w:pPr>
              <w:spacing w:line="221" w:lineRule="auto"/>
              <w:jc w:val="center"/>
            </w:pPr>
            <w:r>
              <w:rPr>
                <w:rFonts w:ascii="Times New Roman" w:hAnsi="Times New Roman"/>
                <w:sz w:val="16"/>
              </w:rPr>
              <w:t>retook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1A06B9" w14:textId="77777777" w:rsidR="00C9163B" w:rsidRDefault="00000000">
            <w:pPr>
              <w:spacing w:line="221" w:lineRule="auto"/>
              <w:jc w:val="center"/>
            </w:pPr>
            <w:r>
              <w:rPr>
                <w:rFonts w:ascii="Times New Roman" w:hAnsi="Times New Roman"/>
                <w:sz w:val="16"/>
              </w:rPr>
              <w:t>retaken</w:t>
            </w:r>
          </w:p>
        </w:tc>
      </w:tr>
      <w:tr w:rsidR="00C9163B" w14:paraId="09119DF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1CB8DA" w14:textId="77777777" w:rsidR="00C9163B" w:rsidRDefault="00000000">
            <w:pPr>
              <w:spacing w:line="221" w:lineRule="auto"/>
              <w:jc w:val="center"/>
            </w:pPr>
            <w:r>
              <w:rPr>
                <w:rFonts w:ascii="Times New Roman" w:hAnsi="Times New Roman"/>
                <w:sz w:val="16"/>
              </w:rPr>
              <w:t>244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8EC5A8F" w14:textId="77777777" w:rsidR="00C9163B" w:rsidRDefault="00000000">
            <w:pPr>
              <w:spacing w:line="221" w:lineRule="auto"/>
              <w:jc w:val="center"/>
            </w:pPr>
            <w:r>
              <w:rPr>
                <w:rFonts w:ascii="Times New Roman" w:hAnsi="Times New Roman"/>
                <w:sz w:val="16"/>
              </w:rPr>
              <w:t>reteach</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5B1836" w14:textId="77777777" w:rsidR="00C9163B" w:rsidRDefault="00000000">
            <w:pPr>
              <w:spacing w:line="221" w:lineRule="auto"/>
              <w:jc w:val="center"/>
            </w:pPr>
            <w:r>
              <w:rPr>
                <w:rFonts w:ascii="Times New Roman" w:hAnsi="Times New Roman"/>
                <w:sz w:val="16"/>
              </w:rPr>
              <w:t>retaught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7BC97A0" w14:textId="77777777" w:rsidR="00C9163B" w:rsidRDefault="00000000">
            <w:pPr>
              <w:spacing w:line="221" w:lineRule="auto"/>
              <w:jc w:val="center"/>
            </w:pPr>
            <w:r>
              <w:rPr>
                <w:rFonts w:ascii="Times New Roman" w:hAnsi="Times New Roman"/>
                <w:sz w:val="16"/>
              </w:rPr>
              <w:t>retaught</w:t>
            </w:r>
          </w:p>
        </w:tc>
      </w:tr>
      <w:tr w:rsidR="00C9163B" w14:paraId="2F6CFFE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E588C3" w14:textId="77777777" w:rsidR="00C9163B" w:rsidRDefault="00000000">
            <w:pPr>
              <w:spacing w:line="221" w:lineRule="auto"/>
              <w:jc w:val="center"/>
            </w:pPr>
            <w:r>
              <w:rPr>
                <w:rFonts w:ascii="Times New Roman" w:hAnsi="Times New Roman"/>
                <w:sz w:val="16"/>
              </w:rPr>
              <w:t>245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BC62A1" w14:textId="77777777" w:rsidR="00C9163B" w:rsidRDefault="00000000">
            <w:pPr>
              <w:spacing w:line="221" w:lineRule="auto"/>
              <w:jc w:val="center"/>
            </w:pPr>
            <w:r>
              <w:rPr>
                <w:rFonts w:ascii="Times New Roman" w:hAnsi="Times New Roman"/>
                <w:sz w:val="16"/>
              </w:rPr>
              <w:t>retear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208066" w14:textId="77777777" w:rsidR="00C9163B" w:rsidRDefault="00000000">
            <w:pPr>
              <w:spacing w:line="221" w:lineRule="auto"/>
              <w:jc w:val="center"/>
            </w:pPr>
            <w:r>
              <w:rPr>
                <w:rFonts w:ascii="Times New Roman" w:hAnsi="Times New Roman"/>
                <w:sz w:val="16"/>
              </w:rPr>
              <w:t>retore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EA8E97" w14:textId="77777777" w:rsidR="00C9163B" w:rsidRDefault="00000000">
            <w:pPr>
              <w:spacing w:line="221" w:lineRule="auto"/>
              <w:jc w:val="center"/>
            </w:pPr>
            <w:r>
              <w:rPr>
                <w:rFonts w:ascii="Times New Roman" w:hAnsi="Times New Roman"/>
                <w:sz w:val="16"/>
              </w:rPr>
              <w:t>retorn</w:t>
            </w:r>
          </w:p>
        </w:tc>
      </w:tr>
      <w:tr w:rsidR="00C9163B" w14:paraId="0F1896C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A26B4F" w14:textId="77777777" w:rsidR="00C9163B" w:rsidRDefault="00000000">
            <w:pPr>
              <w:spacing w:line="221" w:lineRule="auto"/>
              <w:jc w:val="center"/>
            </w:pPr>
            <w:r>
              <w:rPr>
                <w:rFonts w:ascii="Times New Roman" w:hAnsi="Times New Roman"/>
                <w:sz w:val="16"/>
              </w:rPr>
              <w:t>246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FB6B20" w14:textId="77777777" w:rsidR="00C9163B" w:rsidRDefault="00000000">
            <w:pPr>
              <w:spacing w:line="221" w:lineRule="auto"/>
              <w:jc w:val="center"/>
            </w:pPr>
            <w:r>
              <w:rPr>
                <w:rFonts w:ascii="Times New Roman" w:hAnsi="Times New Roman"/>
                <w:sz w:val="16"/>
              </w:rPr>
              <w:t>retell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4971A9" w14:textId="77777777" w:rsidR="00C9163B" w:rsidRDefault="00000000">
            <w:pPr>
              <w:spacing w:line="221" w:lineRule="auto"/>
              <w:jc w:val="center"/>
            </w:pPr>
            <w:r>
              <w:rPr>
                <w:rFonts w:ascii="Times New Roman" w:hAnsi="Times New Roman"/>
                <w:sz w:val="16"/>
              </w:rPr>
              <w:t>retold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9A1B5E" w14:textId="77777777" w:rsidR="00C9163B" w:rsidRDefault="00000000">
            <w:pPr>
              <w:spacing w:line="221" w:lineRule="auto"/>
              <w:jc w:val="center"/>
            </w:pPr>
            <w:r>
              <w:rPr>
                <w:rFonts w:ascii="Times New Roman" w:hAnsi="Times New Roman"/>
                <w:sz w:val="16"/>
              </w:rPr>
              <w:t>retold</w:t>
            </w:r>
          </w:p>
        </w:tc>
      </w:tr>
      <w:tr w:rsidR="00C9163B" w14:paraId="31FA387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5C2708" w14:textId="77777777" w:rsidR="00C9163B" w:rsidRDefault="00000000">
            <w:pPr>
              <w:spacing w:line="221" w:lineRule="auto"/>
              <w:jc w:val="center"/>
            </w:pPr>
            <w:r>
              <w:rPr>
                <w:rFonts w:ascii="Times New Roman" w:hAnsi="Times New Roman"/>
                <w:sz w:val="16"/>
              </w:rPr>
              <w:t>247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3522B3C" w14:textId="77777777" w:rsidR="00C9163B" w:rsidRDefault="00000000">
            <w:pPr>
              <w:spacing w:line="221" w:lineRule="auto"/>
              <w:jc w:val="center"/>
            </w:pPr>
            <w:r>
              <w:rPr>
                <w:rFonts w:ascii="Times New Roman" w:hAnsi="Times New Roman"/>
                <w:sz w:val="16"/>
              </w:rPr>
              <w:t>rethink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5161A8" w14:textId="77777777" w:rsidR="00C9163B" w:rsidRDefault="00000000">
            <w:pPr>
              <w:spacing w:line="221" w:lineRule="auto"/>
              <w:jc w:val="center"/>
            </w:pPr>
            <w:r>
              <w:rPr>
                <w:rFonts w:ascii="Times New Roman" w:hAnsi="Times New Roman"/>
                <w:sz w:val="16"/>
              </w:rPr>
              <w:t>rethought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1C411A" w14:textId="77777777" w:rsidR="00C9163B" w:rsidRDefault="00000000">
            <w:pPr>
              <w:spacing w:line="221" w:lineRule="auto"/>
              <w:jc w:val="center"/>
            </w:pPr>
            <w:r>
              <w:rPr>
                <w:rFonts w:ascii="Times New Roman" w:hAnsi="Times New Roman"/>
                <w:sz w:val="16"/>
              </w:rPr>
              <w:t>rethought</w:t>
            </w:r>
          </w:p>
        </w:tc>
      </w:tr>
      <w:tr w:rsidR="00C9163B" w14:paraId="1196135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552C02" w14:textId="77777777" w:rsidR="00C9163B" w:rsidRDefault="00000000">
            <w:pPr>
              <w:spacing w:line="221" w:lineRule="auto"/>
              <w:jc w:val="center"/>
            </w:pPr>
            <w:r>
              <w:rPr>
                <w:rFonts w:ascii="Times New Roman" w:hAnsi="Times New Roman"/>
                <w:sz w:val="16"/>
              </w:rPr>
              <w:t>248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9862F74" w14:textId="77777777" w:rsidR="00C9163B" w:rsidRDefault="00000000">
            <w:pPr>
              <w:spacing w:line="221" w:lineRule="auto"/>
              <w:jc w:val="center"/>
            </w:pPr>
            <w:r>
              <w:rPr>
                <w:rFonts w:ascii="Times New Roman" w:hAnsi="Times New Roman"/>
                <w:sz w:val="16"/>
              </w:rPr>
              <w:t>retread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D7501B" w14:textId="77777777" w:rsidR="00C9163B" w:rsidRDefault="00000000">
            <w:pPr>
              <w:spacing w:line="221" w:lineRule="auto"/>
              <w:jc w:val="center"/>
            </w:pPr>
            <w:r>
              <w:rPr>
                <w:rFonts w:ascii="Times New Roman" w:hAnsi="Times New Roman"/>
                <w:sz w:val="16"/>
              </w:rPr>
              <w:t>retread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E28E2EA" w14:textId="77777777" w:rsidR="00C9163B" w:rsidRDefault="00000000">
            <w:pPr>
              <w:spacing w:line="221" w:lineRule="auto"/>
              <w:jc w:val="center"/>
            </w:pPr>
            <w:r>
              <w:rPr>
                <w:rFonts w:ascii="Times New Roman" w:hAnsi="Times New Roman"/>
                <w:sz w:val="16"/>
              </w:rPr>
              <w:t>retread</w:t>
            </w:r>
          </w:p>
        </w:tc>
      </w:tr>
      <w:tr w:rsidR="00C9163B" w14:paraId="4A643ED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6F918B" w14:textId="77777777" w:rsidR="00C9163B" w:rsidRDefault="00000000">
            <w:pPr>
              <w:spacing w:line="221" w:lineRule="auto"/>
              <w:jc w:val="center"/>
            </w:pPr>
            <w:r>
              <w:rPr>
                <w:rFonts w:ascii="Times New Roman" w:hAnsi="Times New Roman"/>
                <w:sz w:val="16"/>
              </w:rPr>
              <w:t>249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2F6526" w14:textId="77777777" w:rsidR="00C9163B" w:rsidRDefault="00000000">
            <w:pPr>
              <w:spacing w:line="221" w:lineRule="auto"/>
              <w:jc w:val="center"/>
            </w:pPr>
            <w:r>
              <w:rPr>
                <w:rFonts w:ascii="Times New Roman" w:hAnsi="Times New Roman"/>
                <w:sz w:val="16"/>
              </w:rPr>
              <w:t>retrofit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94852FA" w14:textId="77777777" w:rsidR="00C9163B" w:rsidRDefault="00000000">
            <w:pPr>
              <w:spacing w:line="221" w:lineRule="auto"/>
              <w:jc w:val="center"/>
            </w:pPr>
            <w:r>
              <w:rPr>
                <w:rFonts w:ascii="Times New Roman" w:hAnsi="Times New Roman"/>
                <w:sz w:val="16"/>
              </w:rPr>
              <w:t>retrofitted/retrofit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A3F113" w14:textId="77777777" w:rsidR="00C9163B" w:rsidRDefault="00000000">
            <w:pPr>
              <w:spacing w:line="221" w:lineRule="auto"/>
              <w:jc w:val="center"/>
            </w:pPr>
            <w:r>
              <w:rPr>
                <w:rFonts w:ascii="Times New Roman" w:hAnsi="Times New Roman"/>
                <w:sz w:val="16"/>
              </w:rPr>
              <w:t>retrofitted/retrofit</w:t>
            </w:r>
          </w:p>
        </w:tc>
      </w:tr>
      <w:tr w:rsidR="00C9163B" w14:paraId="0AC5D55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CBAF40" w14:textId="77777777" w:rsidR="00C9163B" w:rsidRDefault="00000000">
            <w:pPr>
              <w:spacing w:line="221" w:lineRule="auto"/>
              <w:jc w:val="center"/>
            </w:pPr>
            <w:r>
              <w:rPr>
                <w:rFonts w:ascii="Times New Roman" w:hAnsi="Times New Roman"/>
                <w:sz w:val="16"/>
              </w:rPr>
              <w:t>250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B0EE85D" w14:textId="77777777" w:rsidR="00C9163B" w:rsidRDefault="00000000">
            <w:pPr>
              <w:spacing w:line="221" w:lineRule="auto"/>
              <w:jc w:val="center"/>
            </w:pPr>
            <w:r>
              <w:rPr>
                <w:rFonts w:ascii="Times New Roman" w:hAnsi="Times New Roman"/>
                <w:sz w:val="16"/>
              </w:rPr>
              <w:t>rewake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F527E1" w14:textId="77777777" w:rsidR="00C9163B" w:rsidRDefault="00000000">
            <w:pPr>
              <w:spacing w:line="221" w:lineRule="auto"/>
              <w:jc w:val="center"/>
            </w:pPr>
            <w:r>
              <w:rPr>
                <w:rFonts w:ascii="Times New Roman" w:hAnsi="Times New Roman"/>
                <w:sz w:val="16"/>
              </w:rPr>
              <w:t>rewoke/rewaked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907C965" w14:textId="77777777" w:rsidR="00C9163B" w:rsidRDefault="00000000">
            <w:pPr>
              <w:spacing w:line="221" w:lineRule="auto"/>
              <w:jc w:val="center"/>
            </w:pPr>
            <w:r>
              <w:rPr>
                <w:rFonts w:ascii="Times New Roman" w:hAnsi="Times New Roman"/>
                <w:sz w:val="16"/>
              </w:rPr>
              <w:t>rewaken/rewaked</w:t>
            </w:r>
          </w:p>
        </w:tc>
      </w:tr>
      <w:tr w:rsidR="00C9163B" w14:paraId="768D0D1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959C61" w14:textId="77777777" w:rsidR="00C9163B" w:rsidRDefault="00000000">
            <w:pPr>
              <w:spacing w:line="221" w:lineRule="auto"/>
              <w:jc w:val="center"/>
            </w:pPr>
            <w:r>
              <w:rPr>
                <w:rFonts w:ascii="Times New Roman" w:hAnsi="Times New Roman"/>
                <w:sz w:val="16"/>
              </w:rPr>
              <w:t>251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9D1D2B" w14:textId="77777777" w:rsidR="00C9163B" w:rsidRDefault="00000000">
            <w:pPr>
              <w:spacing w:line="221" w:lineRule="auto"/>
              <w:jc w:val="center"/>
            </w:pPr>
            <w:r>
              <w:rPr>
                <w:rFonts w:ascii="Times New Roman" w:hAnsi="Times New Roman"/>
                <w:sz w:val="16"/>
              </w:rPr>
              <w:t>rewear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74ABA0" w14:textId="77777777" w:rsidR="00C9163B" w:rsidRDefault="00000000">
            <w:pPr>
              <w:spacing w:line="221" w:lineRule="auto"/>
              <w:jc w:val="center"/>
            </w:pPr>
            <w:r>
              <w:rPr>
                <w:rFonts w:ascii="Times New Roman" w:hAnsi="Times New Roman"/>
                <w:sz w:val="16"/>
              </w:rPr>
              <w:t>rewore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E8EB07" w14:textId="77777777" w:rsidR="00C9163B" w:rsidRDefault="00000000">
            <w:pPr>
              <w:spacing w:line="221" w:lineRule="auto"/>
              <w:jc w:val="center"/>
            </w:pPr>
            <w:r>
              <w:rPr>
                <w:rFonts w:ascii="Times New Roman" w:hAnsi="Times New Roman"/>
                <w:sz w:val="16"/>
              </w:rPr>
              <w:t>reworn</w:t>
            </w:r>
          </w:p>
        </w:tc>
      </w:tr>
      <w:tr w:rsidR="00C9163B" w14:paraId="0703323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C3CD366" w14:textId="77777777" w:rsidR="00C9163B" w:rsidRDefault="00000000">
            <w:pPr>
              <w:spacing w:line="221" w:lineRule="auto"/>
              <w:jc w:val="center"/>
            </w:pPr>
            <w:r>
              <w:rPr>
                <w:rFonts w:ascii="Times New Roman" w:hAnsi="Times New Roman"/>
                <w:sz w:val="16"/>
              </w:rPr>
              <w:t>252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86BD01" w14:textId="77777777" w:rsidR="00C9163B" w:rsidRDefault="00000000">
            <w:pPr>
              <w:spacing w:line="221" w:lineRule="auto"/>
              <w:jc w:val="center"/>
            </w:pPr>
            <w:r>
              <w:rPr>
                <w:rFonts w:ascii="Times New Roman" w:hAnsi="Times New Roman"/>
                <w:sz w:val="16"/>
              </w:rPr>
              <w:t>reweave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0DBE1C" w14:textId="77777777" w:rsidR="00C9163B" w:rsidRDefault="00000000">
            <w:pPr>
              <w:spacing w:line="221" w:lineRule="auto"/>
              <w:jc w:val="center"/>
            </w:pPr>
            <w:r>
              <w:rPr>
                <w:rFonts w:ascii="Times New Roman" w:hAnsi="Times New Roman"/>
                <w:sz w:val="16"/>
              </w:rPr>
              <w:t>rewove/reweaved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A42FD7B" w14:textId="77777777" w:rsidR="00C9163B" w:rsidRDefault="00000000">
            <w:pPr>
              <w:spacing w:line="221" w:lineRule="auto"/>
              <w:jc w:val="center"/>
            </w:pPr>
            <w:r>
              <w:rPr>
                <w:rFonts w:ascii="Times New Roman" w:hAnsi="Times New Roman"/>
                <w:sz w:val="16"/>
              </w:rPr>
              <w:t>rewoven/reweaved</w:t>
            </w:r>
          </w:p>
        </w:tc>
      </w:tr>
      <w:tr w:rsidR="00C9163B" w14:paraId="6E5B903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A99231" w14:textId="77777777" w:rsidR="00C9163B" w:rsidRDefault="00000000">
            <w:pPr>
              <w:spacing w:line="221" w:lineRule="auto"/>
              <w:jc w:val="center"/>
            </w:pPr>
            <w:r>
              <w:rPr>
                <w:rFonts w:ascii="Times New Roman" w:hAnsi="Times New Roman"/>
                <w:sz w:val="16"/>
              </w:rPr>
              <w:t>253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5A161A" w14:textId="77777777" w:rsidR="00C9163B" w:rsidRDefault="00000000">
            <w:pPr>
              <w:spacing w:line="221" w:lineRule="auto"/>
              <w:jc w:val="center"/>
            </w:pPr>
            <w:r>
              <w:rPr>
                <w:rFonts w:ascii="Times New Roman" w:hAnsi="Times New Roman"/>
                <w:sz w:val="16"/>
              </w:rPr>
              <w:t>rewed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0EB50B" w14:textId="77777777" w:rsidR="00C9163B" w:rsidRDefault="00000000">
            <w:pPr>
              <w:spacing w:line="221" w:lineRule="auto"/>
              <w:jc w:val="center"/>
            </w:pPr>
            <w:r>
              <w:rPr>
                <w:rFonts w:ascii="Times New Roman" w:hAnsi="Times New Roman"/>
                <w:sz w:val="16"/>
              </w:rPr>
              <w:t>rewed/rewedded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44396A" w14:textId="77777777" w:rsidR="00C9163B" w:rsidRDefault="00000000">
            <w:pPr>
              <w:spacing w:line="221" w:lineRule="auto"/>
              <w:jc w:val="center"/>
            </w:pPr>
            <w:r>
              <w:rPr>
                <w:rFonts w:ascii="Times New Roman" w:hAnsi="Times New Roman"/>
                <w:sz w:val="16"/>
              </w:rPr>
              <w:t>rewed/rewedded</w:t>
            </w:r>
          </w:p>
        </w:tc>
      </w:tr>
      <w:tr w:rsidR="00C9163B" w14:paraId="5752EDD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9B87FB9" w14:textId="77777777" w:rsidR="00C9163B" w:rsidRDefault="00000000">
            <w:pPr>
              <w:spacing w:line="221" w:lineRule="auto"/>
              <w:jc w:val="center"/>
            </w:pPr>
            <w:r>
              <w:rPr>
                <w:rFonts w:ascii="Times New Roman" w:hAnsi="Times New Roman"/>
                <w:sz w:val="16"/>
              </w:rPr>
              <w:t>254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08ABB5" w14:textId="77777777" w:rsidR="00C9163B" w:rsidRDefault="00000000">
            <w:pPr>
              <w:spacing w:line="221" w:lineRule="auto"/>
              <w:jc w:val="center"/>
            </w:pPr>
            <w:r>
              <w:rPr>
                <w:rFonts w:ascii="Times New Roman" w:hAnsi="Times New Roman"/>
                <w:sz w:val="16"/>
              </w:rPr>
              <w:t>rewet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B00DE1" w14:textId="77777777" w:rsidR="00C9163B" w:rsidRDefault="00000000">
            <w:pPr>
              <w:spacing w:line="221" w:lineRule="auto"/>
              <w:jc w:val="center"/>
            </w:pPr>
            <w:r>
              <w:rPr>
                <w:rFonts w:ascii="Times New Roman" w:hAnsi="Times New Roman"/>
                <w:sz w:val="16"/>
              </w:rPr>
              <w:t>rewet/rewetted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114362" w14:textId="77777777" w:rsidR="00C9163B" w:rsidRDefault="00000000">
            <w:pPr>
              <w:spacing w:line="221" w:lineRule="auto"/>
              <w:jc w:val="center"/>
            </w:pPr>
            <w:r>
              <w:rPr>
                <w:rFonts w:ascii="Times New Roman" w:hAnsi="Times New Roman"/>
                <w:sz w:val="16"/>
              </w:rPr>
              <w:t>rewet/rewetted</w:t>
            </w:r>
          </w:p>
        </w:tc>
      </w:tr>
      <w:tr w:rsidR="00C9163B" w14:paraId="6F3781D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7BA993" w14:textId="77777777" w:rsidR="00C9163B" w:rsidRDefault="00000000">
            <w:pPr>
              <w:spacing w:line="221" w:lineRule="auto"/>
              <w:jc w:val="center"/>
            </w:pPr>
            <w:r>
              <w:rPr>
                <w:rFonts w:ascii="Times New Roman" w:hAnsi="Times New Roman"/>
                <w:sz w:val="16"/>
              </w:rPr>
              <w:lastRenderedPageBreak/>
              <w:t>255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A253D06" w14:textId="77777777" w:rsidR="00C9163B" w:rsidRDefault="00000000">
            <w:pPr>
              <w:spacing w:line="221" w:lineRule="auto"/>
              <w:jc w:val="center"/>
            </w:pPr>
            <w:r>
              <w:rPr>
                <w:rFonts w:ascii="Times New Roman" w:hAnsi="Times New Roman"/>
                <w:sz w:val="16"/>
              </w:rPr>
              <w:t>rewin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A2FA1A" w14:textId="77777777" w:rsidR="00C9163B" w:rsidRDefault="00000000">
            <w:pPr>
              <w:spacing w:line="221" w:lineRule="auto"/>
              <w:jc w:val="center"/>
            </w:pPr>
            <w:r>
              <w:rPr>
                <w:rFonts w:ascii="Times New Roman" w:hAnsi="Times New Roman"/>
                <w:sz w:val="16"/>
              </w:rPr>
              <w:t>rewon</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619901" w14:textId="77777777" w:rsidR="00C9163B" w:rsidRDefault="00000000">
            <w:pPr>
              <w:spacing w:line="221" w:lineRule="auto"/>
              <w:jc w:val="center"/>
            </w:pPr>
            <w:r>
              <w:rPr>
                <w:rFonts w:ascii="Times New Roman" w:hAnsi="Times New Roman"/>
                <w:sz w:val="16"/>
              </w:rPr>
              <w:t>rewon</w:t>
            </w:r>
          </w:p>
        </w:tc>
      </w:tr>
      <w:tr w:rsidR="00C9163B" w14:paraId="4BABD84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7E1EEE" w14:textId="77777777" w:rsidR="00C9163B" w:rsidRDefault="00000000">
            <w:pPr>
              <w:spacing w:line="221" w:lineRule="auto"/>
              <w:jc w:val="center"/>
            </w:pPr>
            <w:r>
              <w:rPr>
                <w:rFonts w:ascii="Times New Roman" w:hAnsi="Times New Roman"/>
                <w:sz w:val="16"/>
              </w:rPr>
              <w:t>256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755EE9" w14:textId="77777777" w:rsidR="00C9163B" w:rsidRDefault="00000000">
            <w:pPr>
              <w:spacing w:line="221" w:lineRule="auto"/>
              <w:jc w:val="center"/>
            </w:pPr>
            <w:r>
              <w:rPr>
                <w:rFonts w:ascii="Times New Roman" w:hAnsi="Times New Roman"/>
                <w:sz w:val="16"/>
              </w:rPr>
              <w:t>rewind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C6F14E" w14:textId="77777777" w:rsidR="00C9163B" w:rsidRDefault="00000000">
            <w:pPr>
              <w:spacing w:line="221" w:lineRule="auto"/>
              <w:jc w:val="center"/>
            </w:pPr>
            <w:r>
              <w:rPr>
                <w:rFonts w:ascii="Times New Roman" w:hAnsi="Times New Roman"/>
                <w:sz w:val="16"/>
              </w:rPr>
              <w:t>rewound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C23FCF3" w14:textId="77777777" w:rsidR="00C9163B" w:rsidRDefault="00000000">
            <w:pPr>
              <w:spacing w:line="221" w:lineRule="auto"/>
              <w:jc w:val="center"/>
            </w:pPr>
            <w:r>
              <w:rPr>
                <w:rFonts w:ascii="Times New Roman" w:hAnsi="Times New Roman"/>
                <w:sz w:val="16"/>
              </w:rPr>
              <w:t>rewound</w:t>
            </w:r>
          </w:p>
        </w:tc>
      </w:tr>
      <w:tr w:rsidR="00C9163B" w14:paraId="7E30259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95327A" w14:textId="77777777" w:rsidR="00C9163B" w:rsidRDefault="00000000">
            <w:pPr>
              <w:spacing w:line="221" w:lineRule="auto"/>
              <w:jc w:val="center"/>
            </w:pPr>
            <w:r>
              <w:rPr>
                <w:rFonts w:ascii="Times New Roman" w:hAnsi="Times New Roman"/>
                <w:sz w:val="16"/>
              </w:rPr>
              <w:t>257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8BE3082" w14:textId="77777777" w:rsidR="00C9163B" w:rsidRDefault="00000000">
            <w:pPr>
              <w:spacing w:line="221" w:lineRule="auto"/>
              <w:jc w:val="center"/>
            </w:pPr>
            <w:r>
              <w:rPr>
                <w:rFonts w:ascii="Times New Roman" w:hAnsi="Times New Roman"/>
                <w:sz w:val="16"/>
              </w:rPr>
              <w:t>rewrite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57E249" w14:textId="77777777" w:rsidR="00C9163B" w:rsidRDefault="00000000">
            <w:pPr>
              <w:spacing w:line="221" w:lineRule="auto"/>
              <w:jc w:val="center"/>
            </w:pPr>
            <w:r>
              <w:rPr>
                <w:rFonts w:ascii="Times New Roman" w:hAnsi="Times New Roman"/>
                <w:sz w:val="16"/>
              </w:rPr>
              <w:t>rewrote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90FC69" w14:textId="77777777" w:rsidR="00C9163B" w:rsidRDefault="00000000">
            <w:pPr>
              <w:spacing w:line="221" w:lineRule="auto"/>
              <w:jc w:val="center"/>
            </w:pPr>
            <w:r>
              <w:rPr>
                <w:rFonts w:ascii="Times New Roman" w:hAnsi="Times New Roman"/>
                <w:sz w:val="16"/>
              </w:rPr>
              <w:t>rewritten</w:t>
            </w:r>
          </w:p>
        </w:tc>
      </w:tr>
      <w:tr w:rsidR="00C9163B" w14:paraId="315506D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81E8C04" w14:textId="77777777" w:rsidR="00C9163B" w:rsidRDefault="00000000">
            <w:pPr>
              <w:spacing w:line="221" w:lineRule="auto"/>
              <w:jc w:val="center"/>
            </w:pPr>
            <w:r>
              <w:rPr>
                <w:rFonts w:ascii="Times New Roman" w:hAnsi="Times New Roman"/>
                <w:sz w:val="16"/>
              </w:rPr>
              <w:t>258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6EE227C" w14:textId="77777777" w:rsidR="00C9163B" w:rsidRDefault="00000000">
            <w:pPr>
              <w:spacing w:line="221" w:lineRule="auto"/>
              <w:jc w:val="center"/>
            </w:pPr>
            <w:r>
              <w:rPr>
                <w:rFonts w:ascii="Times New Roman" w:hAnsi="Times New Roman"/>
                <w:sz w:val="16"/>
              </w:rPr>
              <w:t>rid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ADCF41" w14:textId="77777777" w:rsidR="00C9163B" w:rsidRDefault="00000000">
            <w:pPr>
              <w:spacing w:line="221" w:lineRule="auto"/>
              <w:jc w:val="center"/>
            </w:pPr>
            <w:r>
              <w:rPr>
                <w:rFonts w:ascii="Times New Roman" w:hAnsi="Times New Roman"/>
                <w:sz w:val="16"/>
              </w:rPr>
              <w:t>rid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F4D325" w14:textId="77777777" w:rsidR="00C9163B" w:rsidRDefault="00000000">
            <w:pPr>
              <w:spacing w:line="221" w:lineRule="auto"/>
              <w:jc w:val="center"/>
            </w:pPr>
            <w:r>
              <w:rPr>
                <w:rFonts w:ascii="Times New Roman" w:hAnsi="Times New Roman"/>
                <w:sz w:val="16"/>
              </w:rPr>
              <w:t>rid</w:t>
            </w:r>
          </w:p>
        </w:tc>
      </w:tr>
      <w:tr w:rsidR="00C9163B" w14:paraId="79E6FF5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F32145" w14:textId="77777777" w:rsidR="00C9163B" w:rsidRDefault="00000000">
            <w:pPr>
              <w:spacing w:line="221" w:lineRule="auto"/>
              <w:jc w:val="center"/>
            </w:pPr>
            <w:r>
              <w:rPr>
                <w:rFonts w:ascii="Times New Roman" w:hAnsi="Times New Roman"/>
                <w:sz w:val="16"/>
              </w:rPr>
              <w:t>259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502762" w14:textId="77777777" w:rsidR="00C9163B" w:rsidRDefault="00000000">
            <w:pPr>
              <w:spacing w:line="221" w:lineRule="auto"/>
              <w:jc w:val="center"/>
            </w:pPr>
            <w:r>
              <w:rPr>
                <w:rFonts w:ascii="Times New Roman" w:hAnsi="Times New Roman"/>
                <w:sz w:val="16"/>
              </w:rPr>
              <w:t>ride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03DA34" w14:textId="77777777" w:rsidR="00C9163B" w:rsidRDefault="00000000">
            <w:pPr>
              <w:spacing w:line="221" w:lineRule="auto"/>
              <w:jc w:val="center"/>
            </w:pPr>
            <w:r>
              <w:rPr>
                <w:rFonts w:ascii="Times New Roman" w:hAnsi="Times New Roman"/>
                <w:sz w:val="16"/>
              </w:rPr>
              <w:t>rode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7D6E39E" w14:textId="77777777" w:rsidR="00C9163B" w:rsidRDefault="00000000">
            <w:pPr>
              <w:spacing w:line="221" w:lineRule="auto"/>
              <w:jc w:val="center"/>
            </w:pPr>
            <w:r>
              <w:rPr>
                <w:rFonts w:ascii="Times New Roman" w:hAnsi="Times New Roman"/>
                <w:sz w:val="16"/>
              </w:rPr>
              <w:t>ridden</w:t>
            </w:r>
          </w:p>
        </w:tc>
      </w:tr>
      <w:tr w:rsidR="00C9163B" w14:paraId="66AA5B4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DDF59E5" w14:textId="77777777" w:rsidR="00C9163B" w:rsidRDefault="00000000">
            <w:pPr>
              <w:spacing w:line="221" w:lineRule="auto"/>
              <w:jc w:val="center"/>
            </w:pPr>
            <w:r>
              <w:rPr>
                <w:rFonts w:ascii="Times New Roman" w:hAnsi="Times New Roman"/>
                <w:sz w:val="16"/>
              </w:rPr>
              <w:t>260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C886833" w14:textId="77777777" w:rsidR="00C9163B" w:rsidRDefault="00000000">
            <w:pPr>
              <w:spacing w:line="221" w:lineRule="auto"/>
              <w:jc w:val="center"/>
            </w:pPr>
            <w:r>
              <w:rPr>
                <w:rFonts w:ascii="Times New Roman" w:hAnsi="Times New Roman"/>
                <w:sz w:val="16"/>
              </w:rPr>
              <w:t>ring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8126DB4" w14:textId="77777777" w:rsidR="00C9163B" w:rsidRDefault="00000000">
            <w:pPr>
              <w:spacing w:line="221" w:lineRule="auto"/>
              <w:jc w:val="center"/>
            </w:pPr>
            <w:r>
              <w:rPr>
                <w:rFonts w:ascii="Times New Roman" w:hAnsi="Times New Roman"/>
                <w:sz w:val="16"/>
              </w:rPr>
              <w:t>rang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0771EE" w14:textId="77777777" w:rsidR="00C9163B" w:rsidRDefault="00000000">
            <w:pPr>
              <w:spacing w:line="221" w:lineRule="auto"/>
              <w:jc w:val="center"/>
            </w:pPr>
            <w:r>
              <w:rPr>
                <w:rFonts w:ascii="Times New Roman" w:hAnsi="Times New Roman"/>
                <w:sz w:val="16"/>
              </w:rPr>
              <w:t>rung</w:t>
            </w:r>
          </w:p>
        </w:tc>
      </w:tr>
      <w:tr w:rsidR="00C9163B" w14:paraId="134C95C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7C85E4" w14:textId="77777777" w:rsidR="00C9163B" w:rsidRDefault="00000000">
            <w:pPr>
              <w:spacing w:line="221" w:lineRule="auto"/>
              <w:jc w:val="center"/>
            </w:pPr>
            <w:r>
              <w:rPr>
                <w:rFonts w:ascii="Times New Roman" w:hAnsi="Times New Roman"/>
                <w:sz w:val="16"/>
              </w:rPr>
              <w:t>261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29402A" w14:textId="77777777" w:rsidR="00C9163B" w:rsidRDefault="00000000">
            <w:pPr>
              <w:spacing w:line="221" w:lineRule="auto"/>
              <w:jc w:val="center"/>
            </w:pPr>
            <w:r>
              <w:rPr>
                <w:rFonts w:ascii="Times New Roman" w:hAnsi="Times New Roman"/>
                <w:sz w:val="16"/>
              </w:rPr>
              <w:t>rise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D8F57E9" w14:textId="77777777" w:rsidR="00C9163B" w:rsidRDefault="00000000">
            <w:pPr>
              <w:spacing w:line="221" w:lineRule="auto"/>
              <w:jc w:val="center"/>
            </w:pPr>
            <w:r>
              <w:rPr>
                <w:rFonts w:ascii="Times New Roman" w:hAnsi="Times New Roman"/>
                <w:sz w:val="16"/>
              </w:rPr>
              <w:t>rose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2C5883" w14:textId="77777777" w:rsidR="00C9163B" w:rsidRDefault="00000000">
            <w:pPr>
              <w:spacing w:line="221" w:lineRule="auto"/>
              <w:jc w:val="center"/>
            </w:pPr>
            <w:r>
              <w:rPr>
                <w:rFonts w:ascii="Times New Roman" w:hAnsi="Times New Roman"/>
                <w:sz w:val="16"/>
              </w:rPr>
              <w:t>risen</w:t>
            </w:r>
          </w:p>
        </w:tc>
      </w:tr>
      <w:tr w:rsidR="00C9163B" w14:paraId="5043043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C199979" w14:textId="77777777" w:rsidR="00C9163B" w:rsidRDefault="00000000">
            <w:pPr>
              <w:spacing w:line="221" w:lineRule="auto"/>
              <w:jc w:val="center"/>
            </w:pPr>
            <w:r>
              <w:rPr>
                <w:rFonts w:ascii="Times New Roman" w:hAnsi="Times New Roman"/>
                <w:sz w:val="16"/>
              </w:rPr>
              <w:t>262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21B608" w14:textId="77777777" w:rsidR="00C9163B" w:rsidRDefault="00000000">
            <w:pPr>
              <w:spacing w:line="221" w:lineRule="auto"/>
              <w:jc w:val="center"/>
            </w:pPr>
            <w:r>
              <w:rPr>
                <w:rFonts w:ascii="Times New Roman" w:hAnsi="Times New Roman"/>
                <w:sz w:val="16"/>
              </w:rPr>
              <w:t>roughcast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515382" w14:textId="77777777" w:rsidR="00C9163B" w:rsidRDefault="00000000">
            <w:pPr>
              <w:spacing w:line="221" w:lineRule="auto"/>
              <w:jc w:val="center"/>
            </w:pPr>
            <w:r>
              <w:rPr>
                <w:rFonts w:ascii="Times New Roman" w:hAnsi="Times New Roman"/>
                <w:sz w:val="16"/>
              </w:rPr>
              <w:t>roughcast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FD6CC7" w14:textId="77777777" w:rsidR="00C9163B" w:rsidRDefault="00000000">
            <w:pPr>
              <w:spacing w:line="221" w:lineRule="auto"/>
              <w:jc w:val="center"/>
            </w:pPr>
            <w:r>
              <w:rPr>
                <w:rFonts w:ascii="Times New Roman" w:hAnsi="Times New Roman"/>
                <w:sz w:val="16"/>
              </w:rPr>
              <w:t>roughcast</w:t>
            </w:r>
          </w:p>
        </w:tc>
      </w:tr>
      <w:tr w:rsidR="00C9163B" w14:paraId="44ADD66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062187" w14:textId="77777777" w:rsidR="00C9163B" w:rsidRDefault="00000000">
            <w:pPr>
              <w:spacing w:line="221" w:lineRule="auto"/>
              <w:jc w:val="center"/>
            </w:pPr>
            <w:r>
              <w:rPr>
                <w:rFonts w:ascii="Times New Roman" w:hAnsi="Times New Roman"/>
                <w:sz w:val="16"/>
              </w:rPr>
              <w:t>263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410692" w14:textId="77777777" w:rsidR="00C9163B" w:rsidRDefault="00000000">
            <w:pPr>
              <w:spacing w:line="221" w:lineRule="auto"/>
              <w:jc w:val="center"/>
            </w:pPr>
            <w:r>
              <w:rPr>
                <w:rFonts w:ascii="Times New Roman" w:hAnsi="Times New Roman"/>
                <w:sz w:val="16"/>
              </w:rPr>
              <w:t>run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DA5D04D" w14:textId="77777777" w:rsidR="00C9163B" w:rsidRDefault="00000000">
            <w:pPr>
              <w:spacing w:line="221" w:lineRule="auto"/>
              <w:jc w:val="center"/>
            </w:pPr>
            <w:r>
              <w:rPr>
                <w:rFonts w:ascii="Times New Roman" w:hAnsi="Times New Roman"/>
                <w:sz w:val="16"/>
              </w:rPr>
              <w:t>ran</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34FBD5" w14:textId="77777777" w:rsidR="00C9163B" w:rsidRDefault="00000000">
            <w:pPr>
              <w:spacing w:line="221" w:lineRule="auto"/>
              <w:jc w:val="center"/>
            </w:pPr>
            <w:r>
              <w:rPr>
                <w:rFonts w:ascii="Times New Roman" w:hAnsi="Times New Roman"/>
                <w:sz w:val="16"/>
              </w:rPr>
              <w:t>run</w:t>
            </w:r>
          </w:p>
        </w:tc>
      </w:tr>
      <w:tr w:rsidR="00C9163B" w14:paraId="58D4281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06CD7C" w14:textId="77777777" w:rsidR="00C9163B" w:rsidRDefault="00000000">
            <w:pPr>
              <w:spacing w:line="221" w:lineRule="auto"/>
              <w:jc w:val="center"/>
            </w:pPr>
            <w:r>
              <w:rPr>
                <w:rFonts w:ascii="Times New Roman" w:hAnsi="Times New Roman"/>
                <w:sz w:val="16"/>
              </w:rPr>
              <w:t>264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06045D" w14:textId="77777777" w:rsidR="00C9163B" w:rsidRDefault="00000000">
            <w:pPr>
              <w:spacing w:line="221" w:lineRule="auto"/>
              <w:jc w:val="center"/>
            </w:pPr>
            <w:r>
              <w:rPr>
                <w:rFonts w:ascii="Times New Roman" w:hAnsi="Times New Roman"/>
                <w:sz w:val="16"/>
              </w:rPr>
              <w:t>sand-cast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DE20FFE" w14:textId="77777777" w:rsidR="00C9163B" w:rsidRDefault="00000000">
            <w:pPr>
              <w:spacing w:line="221" w:lineRule="auto"/>
              <w:jc w:val="center"/>
            </w:pPr>
            <w:r>
              <w:rPr>
                <w:rFonts w:ascii="Times New Roman" w:hAnsi="Times New Roman"/>
                <w:sz w:val="16"/>
              </w:rPr>
              <w:t>sand-cast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8C638E" w14:textId="77777777" w:rsidR="00C9163B" w:rsidRDefault="00000000">
            <w:pPr>
              <w:spacing w:line="221" w:lineRule="auto"/>
              <w:jc w:val="center"/>
            </w:pPr>
            <w:r>
              <w:rPr>
                <w:rFonts w:ascii="Times New Roman" w:hAnsi="Times New Roman"/>
                <w:sz w:val="16"/>
              </w:rPr>
              <w:t>sand-cast</w:t>
            </w:r>
          </w:p>
        </w:tc>
      </w:tr>
      <w:tr w:rsidR="00C9163B" w14:paraId="3E393D5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12A43D" w14:textId="77777777" w:rsidR="00C9163B" w:rsidRDefault="00000000">
            <w:pPr>
              <w:spacing w:line="221" w:lineRule="auto"/>
              <w:jc w:val="center"/>
            </w:pPr>
            <w:r>
              <w:rPr>
                <w:rFonts w:ascii="Times New Roman" w:hAnsi="Times New Roman"/>
                <w:sz w:val="16"/>
              </w:rPr>
              <w:t>265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33A69C" w14:textId="77777777" w:rsidR="00C9163B" w:rsidRDefault="00000000">
            <w:pPr>
              <w:spacing w:line="221" w:lineRule="auto"/>
              <w:jc w:val="center"/>
            </w:pPr>
            <w:r>
              <w:rPr>
                <w:rFonts w:ascii="Times New Roman" w:hAnsi="Times New Roman"/>
                <w:sz w:val="16"/>
              </w:rPr>
              <w:t>saw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8B581C" w14:textId="77777777" w:rsidR="00C9163B" w:rsidRDefault="00000000">
            <w:pPr>
              <w:spacing w:line="221" w:lineRule="auto"/>
              <w:jc w:val="center"/>
            </w:pPr>
            <w:r>
              <w:rPr>
                <w:rFonts w:ascii="Times New Roman" w:hAnsi="Times New Roman"/>
                <w:sz w:val="16"/>
              </w:rPr>
              <w:t>sawed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0BFEECE" w14:textId="77777777" w:rsidR="00C9163B" w:rsidRDefault="00000000">
            <w:pPr>
              <w:spacing w:line="221" w:lineRule="auto"/>
              <w:jc w:val="center"/>
            </w:pPr>
            <w:r>
              <w:rPr>
                <w:rFonts w:ascii="Times New Roman" w:hAnsi="Times New Roman"/>
                <w:sz w:val="16"/>
              </w:rPr>
              <w:t>sawn</w:t>
            </w:r>
          </w:p>
        </w:tc>
      </w:tr>
      <w:tr w:rsidR="00C9163B" w14:paraId="0B7470D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F3DB2C" w14:textId="77777777" w:rsidR="00C9163B" w:rsidRDefault="00000000">
            <w:pPr>
              <w:spacing w:line="221" w:lineRule="auto"/>
              <w:jc w:val="center"/>
            </w:pPr>
            <w:r>
              <w:rPr>
                <w:rFonts w:ascii="Times New Roman" w:hAnsi="Times New Roman"/>
                <w:sz w:val="16"/>
              </w:rPr>
              <w:t>266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2BFE48" w14:textId="77777777" w:rsidR="00C9163B" w:rsidRDefault="00000000">
            <w:pPr>
              <w:spacing w:line="221" w:lineRule="auto"/>
              <w:jc w:val="center"/>
            </w:pPr>
            <w:r>
              <w:rPr>
                <w:rFonts w:ascii="Times New Roman" w:hAnsi="Times New Roman"/>
                <w:sz w:val="16"/>
              </w:rPr>
              <w:t>say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C6B4B8" w14:textId="77777777" w:rsidR="00C9163B" w:rsidRDefault="00000000">
            <w:pPr>
              <w:spacing w:line="221" w:lineRule="auto"/>
              <w:jc w:val="center"/>
            </w:pPr>
            <w:r>
              <w:rPr>
                <w:rFonts w:ascii="Times New Roman" w:hAnsi="Times New Roman"/>
                <w:sz w:val="16"/>
              </w:rPr>
              <w:t>said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60FE942" w14:textId="77777777" w:rsidR="00C9163B" w:rsidRDefault="00000000">
            <w:pPr>
              <w:spacing w:line="221" w:lineRule="auto"/>
              <w:jc w:val="center"/>
            </w:pPr>
            <w:r>
              <w:rPr>
                <w:rFonts w:ascii="Times New Roman" w:hAnsi="Times New Roman"/>
                <w:sz w:val="16"/>
              </w:rPr>
              <w:t>said</w:t>
            </w:r>
          </w:p>
        </w:tc>
      </w:tr>
      <w:tr w:rsidR="00C9163B" w14:paraId="0E6DCC0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19456B" w14:textId="77777777" w:rsidR="00C9163B" w:rsidRDefault="00000000">
            <w:pPr>
              <w:spacing w:line="221" w:lineRule="auto"/>
              <w:jc w:val="center"/>
            </w:pPr>
            <w:r>
              <w:rPr>
                <w:rFonts w:ascii="Times New Roman" w:hAnsi="Times New Roman"/>
                <w:sz w:val="16"/>
              </w:rPr>
              <w:t>267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88C987" w14:textId="77777777" w:rsidR="00C9163B" w:rsidRDefault="00000000">
            <w:pPr>
              <w:spacing w:line="221" w:lineRule="auto"/>
              <w:jc w:val="center"/>
            </w:pPr>
            <w:r>
              <w:rPr>
                <w:rFonts w:ascii="Times New Roman" w:hAnsi="Times New Roman"/>
                <w:sz w:val="16"/>
              </w:rPr>
              <w:t>see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A8079A" w14:textId="77777777" w:rsidR="00C9163B" w:rsidRDefault="00000000">
            <w:pPr>
              <w:spacing w:line="221" w:lineRule="auto"/>
              <w:jc w:val="center"/>
            </w:pPr>
            <w:r>
              <w:rPr>
                <w:rFonts w:ascii="Times New Roman" w:hAnsi="Times New Roman"/>
                <w:sz w:val="16"/>
              </w:rPr>
              <w:t>saw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386455" w14:textId="77777777" w:rsidR="00C9163B" w:rsidRDefault="00000000">
            <w:pPr>
              <w:spacing w:line="221" w:lineRule="auto"/>
              <w:jc w:val="center"/>
            </w:pPr>
            <w:r>
              <w:rPr>
                <w:rFonts w:ascii="Times New Roman" w:hAnsi="Times New Roman"/>
                <w:sz w:val="16"/>
              </w:rPr>
              <w:t>seen</w:t>
            </w:r>
          </w:p>
        </w:tc>
      </w:tr>
      <w:tr w:rsidR="00C9163B" w14:paraId="32C3C6E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37DB8B" w14:textId="77777777" w:rsidR="00C9163B" w:rsidRDefault="00000000">
            <w:pPr>
              <w:spacing w:line="221" w:lineRule="auto"/>
              <w:jc w:val="center"/>
            </w:pPr>
            <w:r>
              <w:rPr>
                <w:rFonts w:ascii="Times New Roman" w:hAnsi="Times New Roman"/>
                <w:sz w:val="16"/>
              </w:rPr>
              <w:t>268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EE2689" w14:textId="77777777" w:rsidR="00C9163B" w:rsidRDefault="00000000">
            <w:pPr>
              <w:spacing w:line="221" w:lineRule="auto"/>
              <w:jc w:val="center"/>
            </w:pPr>
            <w:r>
              <w:rPr>
                <w:rFonts w:ascii="Times New Roman" w:hAnsi="Times New Roman"/>
                <w:sz w:val="16"/>
              </w:rPr>
              <w:t>seek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D494D48" w14:textId="77777777" w:rsidR="00C9163B" w:rsidRDefault="00000000">
            <w:pPr>
              <w:spacing w:line="221" w:lineRule="auto"/>
              <w:jc w:val="center"/>
            </w:pPr>
            <w:r>
              <w:rPr>
                <w:rFonts w:ascii="Times New Roman" w:hAnsi="Times New Roman"/>
                <w:sz w:val="16"/>
              </w:rPr>
              <w:t>sought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269235" w14:textId="77777777" w:rsidR="00C9163B" w:rsidRDefault="00000000">
            <w:pPr>
              <w:spacing w:line="221" w:lineRule="auto"/>
              <w:jc w:val="center"/>
            </w:pPr>
            <w:r>
              <w:rPr>
                <w:rFonts w:ascii="Times New Roman" w:hAnsi="Times New Roman"/>
                <w:sz w:val="16"/>
              </w:rPr>
              <w:t>sought</w:t>
            </w:r>
          </w:p>
        </w:tc>
      </w:tr>
      <w:tr w:rsidR="00C9163B" w14:paraId="27F676E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B383D6" w14:textId="77777777" w:rsidR="00C9163B" w:rsidRDefault="00000000">
            <w:pPr>
              <w:spacing w:line="221" w:lineRule="auto"/>
              <w:jc w:val="center"/>
            </w:pPr>
            <w:r>
              <w:rPr>
                <w:rFonts w:ascii="Times New Roman" w:hAnsi="Times New Roman"/>
                <w:sz w:val="16"/>
              </w:rPr>
              <w:t>269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D56762" w14:textId="77777777" w:rsidR="00C9163B" w:rsidRDefault="00000000">
            <w:pPr>
              <w:spacing w:line="221" w:lineRule="auto"/>
              <w:jc w:val="center"/>
            </w:pPr>
            <w:r>
              <w:rPr>
                <w:rFonts w:ascii="Times New Roman" w:hAnsi="Times New Roman"/>
                <w:sz w:val="16"/>
              </w:rPr>
              <w:t>sell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EBEEBF" w14:textId="77777777" w:rsidR="00C9163B" w:rsidRDefault="00000000">
            <w:pPr>
              <w:spacing w:line="221" w:lineRule="auto"/>
              <w:jc w:val="center"/>
            </w:pPr>
            <w:r>
              <w:rPr>
                <w:rFonts w:ascii="Times New Roman" w:hAnsi="Times New Roman"/>
                <w:sz w:val="16"/>
              </w:rPr>
              <w:t>sold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32EE8D" w14:textId="77777777" w:rsidR="00C9163B" w:rsidRDefault="00000000">
            <w:pPr>
              <w:spacing w:line="221" w:lineRule="auto"/>
              <w:jc w:val="center"/>
            </w:pPr>
            <w:r>
              <w:rPr>
                <w:rFonts w:ascii="Times New Roman" w:hAnsi="Times New Roman"/>
                <w:sz w:val="16"/>
              </w:rPr>
              <w:t>sold</w:t>
            </w:r>
          </w:p>
        </w:tc>
      </w:tr>
      <w:tr w:rsidR="00C9163B" w14:paraId="4F92C38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53C7A66" w14:textId="77777777" w:rsidR="00C9163B" w:rsidRDefault="00000000">
            <w:pPr>
              <w:spacing w:line="221" w:lineRule="auto"/>
              <w:jc w:val="center"/>
            </w:pPr>
            <w:r>
              <w:rPr>
                <w:rFonts w:ascii="Times New Roman" w:hAnsi="Times New Roman"/>
                <w:sz w:val="16"/>
              </w:rPr>
              <w:t>270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C3065E8" w14:textId="77777777" w:rsidR="00C9163B" w:rsidRDefault="00000000">
            <w:pPr>
              <w:spacing w:line="221" w:lineRule="auto"/>
              <w:jc w:val="center"/>
            </w:pPr>
            <w:r>
              <w:rPr>
                <w:rFonts w:ascii="Times New Roman" w:hAnsi="Times New Roman"/>
                <w:sz w:val="16"/>
              </w:rPr>
              <w:t>send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C260BB" w14:textId="77777777" w:rsidR="00C9163B" w:rsidRDefault="00000000">
            <w:pPr>
              <w:spacing w:line="221" w:lineRule="auto"/>
              <w:jc w:val="center"/>
            </w:pPr>
            <w:r>
              <w:rPr>
                <w:rFonts w:ascii="Times New Roman" w:hAnsi="Times New Roman"/>
                <w:sz w:val="16"/>
              </w:rPr>
              <w:t>sent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05AB8B" w14:textId="77777777" w:rsidR="00C9163B" w:rsidRDefault="00000000">
            <w:pPr>
              <w:spacing w:line="221" w:lineRule="auto"/>
              <w:jc w:val="center"/>
            </w:pPr>
            <w:r>
              <w:rPr>
                <w:rFonts w:ascii="Times New Roman" w:hAnsi="Times New Roman"/>
                <w:sz w:val="16"/>
              </w:rPr>
              <w:t>sent</w:t>
            </w:r>
          </w:p>
        </w:tc>
      </w:tr>
      <w:tr w:rsidR="00C9163B" w14:paraId="312EF8E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639EDB" w14:textId="77777777" w:rsidR="00C9163B" w:rsidRDefault="00000000">
            <w:pPr>
              <w:spacing w:line="221" w:lineRule="auto"/>
              <w:jc w:val="center"/>
            </w:pPr>
            <w:r>
              <w:rPr>
                <w:rFonts w:ascii="Times New Roman" w:hAnsi="Times New Roman"/>
                <w:sz w:val="16"/>
              </w:rPr>
              <w:t>271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4D213B9" w14:textId="77777777" w:rsidR="00C9163B" w:rsidRDefault="00000000">
            <w:pPr>
              <w:spacing w:line="221" w:lineRule="auto"/>
              <w:jc w:val="center"/>
            </w:pPr>
            <w:r>
              <w:rPr>
                <w:rFonts w:ascii="Times New Roman" w:hAnsi="Times New Roman"/>
                <w:sz w:val="16"/>
              </w:rPr>
              <w:t>set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A4B63B8" w14:textId="77777777" w:rsidR="00C9163B" w:rsidRDefault="00000000">
            <w:pPr>
              <w:spacing w:line="221" w:lineRule="auto"/>
              <w:jc w:val="center"/>
            </w:pPr>
            <w:r>
              <w:rPr>
                <w:rFonts w:ascii="Times New Roman" w:hAnsi="Times New Roman"/>
                <w:sz w:val="16"/>
              </w:rPr>
              <w:t>set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3D5692" w14:textId="77777777" w:rsidR="00C9163B" w:rsidRDefault="00000000">
            <w:pPr>
              <w:spacing w:line="221" w:lineRule="auto"/>
              <w:jc w:val="center"/>
            </w:pPr>
            <w:r>
              <w:rPr>
                <w:rFonts w:ascii="Times New Roman" w:hAnsi="Times New Roman"/>
                <w:sz w:val="16"/>
              </w:rPr>
              <w:t>set</w:t>
            </w:r>
          </w:p>
        </w:tc>
      </w:tr>
      <w:tr w:rsidR="00C9163B" w14:paraId="1CD2033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0EA168" w14:textId="77777777" w:rsidR="00C9163B" w:rsidRDefault="00000000">
            <w:pPr>
              <w:spacing w:line="221" w:lineRule="auto"/>
              <w:jc w:val="center"/>
            </w:pPr>
            <w:r>
              <w:rPr>
                <w:rFonts w:ascii="Times New Roman" w:hAnsi="Times New Roman"/>
                <w:sz w:val="16"/>
              </w:rPr>
              <w:t>272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531289" w14:textId="77777777" w:rsidR="00C9163B" w:rsidRDefault="00000000">
            <w:pPr>
              <w:spacing w:line="221" w:lineRule="auto"/>
              <w:jc w:val="center"/>
            </w:pPr>
            <w:r>
              <w:rPr>
                <w:rFonts w:ascii="Times New Roman" w:hAnsi="Times New Roman"/>
                <w:sz w:val="16"/>
              </w:rPr>
              <w:t>sew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FAE012" w14:textId="77777777" w:rsidR="00C9163B" w:rsidRDefault="00000000">
            <w:pPr>
              <w:spacing w:line="221" w:lineRule="auto"/>
              <w:jc w:val="center"/>
            </w:pPr>
            <w:r>
              <w:rPr>
                <w:rFonts w:ascii="Times New Roman" w:hAnsi="Times New Roman"/>
                <w:sz w:val="16"/>
              </w:rPr>
              <w:t>sewed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72E542" w14:textId="77777777" w:rsidR="00C9163B" w:rsidRDefault="00000000">
            <w:pPr>
              <w:spacing w:line="221" w:lineRule="auto"/>
              <w:jc w:val="center"/>
            </w:pPr>
            <w:r>
              <w:rPr>
                <w:rFonts w:ascii="Times New Roman" w:hAnsi="Times New Roman"/>
                <w:sz w:val="16"/>
              </w:rPr>
              <w:t>sewn/sewed</w:t>
            </w:r>
          </w:p>
        </w:tc>
      </w:tr>
      <w:tr w:rsidR="00C9163B" w14:paraId="06CC9F0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D1766C" w14:textId="77777777" w:rsidR="00C9163B" w:rsidRDefault="00000000">
            <w:pPr>
              <w:spacing w:line="221" w:lineRule="auto"/>
              <w:jc w:val="center"/>
            </w:pPr>
            <w:r>
              <w:rPr>
                <w:rFonts w:ascii="Times New Roman" w:hAnsi="Times New Roman"/>
                <w:sz w:val="16"/>
              </w:rPr>
              <w:t>273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B8DE3B" w14:textId="77777777" w:rsidR="00C9163B" w:rsidRDefault="00000000">
            <w:pPr>
              <w:spacing w:line="221" w:lineRule="auto"/>
              <w:jc w:val="center"/>
            </w:pPr>
            <w:r>
              <w:rPr>
                <w:rFonts w:ascii="Times New Roman" w:hAnsi="Times New Roman"/>
                <w:sz w:val="16"/>
              </w:rPr>
              <w:t>shake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3264D7" w14:textId="77777777" w:rsidR="00C9163B" w:rsidRDefault="00000000">
            <w:pPr>
              <w:spacing w:line="221" w:lineRule="auto"/>
              <w:jc w:val="center"/>
            </w:pPr>
            <w:r>
              <w:rPr>
                <w:rFonts w:ascii="Times New Roman" w:hAnsi="Times New Roman"/>
                <w:sz w:val="16"/>
              </w:rPr>
              <w:t>shook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45332B3" w14:textId="77777777" w:rsidR="00C9163B" w:rsidRDefault="00000000">
            <w:pPr>
              <w:spacing w:line="221" w:lineRule="auto"/>
              <w:jc w:val="center"/>
            </w:pPr>
            <w:r>
              <w:rPr>
                <w:rFonts w:ascii="Times New Roman" w:hAnsi="Times New Roman"/>
                <w:sz w:val="16"/>
              </w:rPr>
              <w:t>shaken</w:t>
            </w:r>
          </w:p>
        </w:tc>
      </w:tr>
      <w:tr w:rsidR="00C9163B" w14:paraId="4E15333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FE54AA" w14:textId="77777777" w:rsidR="00C9163B" w:rsidRDefault="00000000">
            <w:pPr>
              <w:spacing w:line="221" w:lineRule="auto"/>
              <w:jc w:val="center"/>
            </w:pPr>
            <w:r>
              <w:rPr>
                <w:rFonts w:ascii="Times New Roman" w:hAnsi="Times New Roman"/>
                <w:sz w:val="16"/>
              </w:rPr>
              <w:t>274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02FEA3" w14:textId="77777777" w:rsidR="00C9163B" w:rsidRDefault="00000000">
            <w:pPr>
              <w:spacing w:line="221" w:lineRule="auto"/>
              <w:jc w:val="center"/>
            </w:pPr>
            <w:r>
              <w:rPr>
                <w:rFonts w:ascii="Times New Roman" w:hAnsi="Times New Roman"/>
                <w:sz w:val="16"/>
              </w:rPr>
              <w:t>shave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7EF76DF" w14:textId="77777777" w:rsidR="00C9163B" w:rsidRDefault="00000000">
            <w:pPr>
              <w:spacing w:line="221" w:lineRule="auto"/>
              <w:jc w:val="center"/>
            </w:pPr>
            <w:r>
              <w:rPr>
                <w:rFonts w:ascii="Times New Roman" w:hAnsi="Times New Roman"/>
                <w:sz w:val="16"/>
              </w:rPr>
              <w:t>shaved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8B04A09" w14:textId="77777777" w:rsidR="00C9163B" w:rsidRDefault="00000000">
            <w:pPr>
              <w:spacing w:line="221" w:lineRule="auto"/>
              <w:jc w:val="center"/>
            </w:pPr>
            <w:r>
              <w:rPr>
                <w:rFonts w:ascii="Times New Roman" w:hAnsi="Times New Roman"/>
                <w:sz w:val="16"/>
              </w:rPr>
              <w:t>shaved/shaven</w:t>
            </w:r>
          </w:p>
        </w:tc>
      </w:tr>
      <w:tr w:rsidR="00C9163B" w14:paraId="47FE205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5B30DB" w14:textId="77777777" w:rsidR="00C9163B" w:rsidRDefault="00000000">
            <w:pPr>
              <w:spacing w:line="221" w:lineRule="auto"/>
              <w:jc w:val="center"/>
            </w:pPr>
            <w:r>
              <w:rPr>
                <w:rFonts w:ascii="Times New Roman" w:hAnsi="Times New Roman"/>
                <w:sz w:val="16"/>
              </w:rPr>
              <w:t>275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6E13E8" w14:textId="77777777" w:rsidR="00C9163B" w:rsidRDefault="00000000">
            <w:pPr>
              <w:spacing w:line="221" w:lineRule="auto"/>
              <w:jc w:val="center"/>
            </w:pPr>
            <w:r>
              <w:rPr>
                <w:rFonts w:ascii="Times New Roman" w:hAnsi="Times New Roman"/>
                <w:sz w:val="16"/>
              </w:rPr>
              <w:t>shear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8FE76A9" w14:textId="77777777" w:rsidR="00C9163B" w:rsidRDefault="00000000">
            <w:pPr>
              <w:spacing w:line="221" w:lineRule="auto"/>
              <w:jc w:val="center"/>
            </w:pPr>
            <w:r>
              <w:rPr>
                <w:rFonts w:ascii="Times New Roman" w:hAnsi="Times New Roman"/>
                <w:sz w:val="16"/>
              </w:rPr>
              <w:t>sheared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1B00E5" w14:textId="77777777" w:rsidR="00C9163B" w:rsidRDefault="00000000">
            <w:pPr>
              <w:spacing w:line="221" w:lineRule="auto"/>
              <w:jc w:val="center"/>
            </w:pPr>
            <w:r>
              <w:rPr>
                <w:rFonts w:ascii="Times New Roman" w:hAnsi="Times New Roman"/>
                <w:sz w:val="16"/>
              </w:rPr>
              <w:t>shorn</w:t>
            </w:r>
          </w:p>
        </w:tc>
      </w:tr>
      <w:tr w:rsidR="00C9163B" w14:paraId="01944BC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2A9612" w14:textId="77777777" w:rsidR="00C9163B" w:rsidRDefault="00000000">
            <w:pPr>
              <w:spacing w:line="221" w:lineRule="auto"/>
              <w:jc w:val="center"/>
            </w:pPr>
            <w:r>
              <w:rPr>
                <w:rFonts w:ascii="Times New Roman" w:hAnsi="Times New Roman"/>
                <w:sz w:val="16"/>
              </w:rPr>
              <w:t>276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CC17CB" w14:textId="77777777" w:rsidR="00C9163B" w:rsidRDefault="00000000">
            <w:pPr>
              <w:spacing w:line="221" w:lineRule="auto"/>
              <w:jc w:val="center"/>
            </w:pPr>
            <w:r>
              <w:rPr>
                <w:rFonts w:ascii="Times New Roman" w:hAnsi="Times New Roman"/>
                <w:sz w:val="16"/>
              </w:rPr>
              <w:t>shed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FB985C3" w14:textId="77777777" w:rsidR="00C9163B" w:rsidRDefault="00000000">
            <w:pPr>
              <w:spacing w:line="221" w:lineRule="auto"/>
              <w:jc w:val="center"/>
            </w:pPr>
            <w:r>
              <w:rPr>
                <w:rFonts w:ascii="Times New Roman" w:hAnsi="Times New Roman"/>
                <w:sz w:val="16"/>
              </w:rPr>
              <w:t>shed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4D5A77" w14:textId="77777777" w:rsidR="00C9163B" w:rsidRDefault="00000000">
            <w:pPr>
              <w:spacing w:line="221" w:lineRule="auto"/>
              <w:jc w:val="center"/>
            </w:pPr>
            <w:r>
              <w:rPr>
                <w:rFonts w:ascii="Times New Roman" w:hAnsi="Times New Roman"/>
                <w:sz w:val="16"/>
              </w:rPr>
              <w:t>shed</w:t>
            </w:r>
          </w:p>
        </w:tc>
      </w:tr>
      <w:tr w:rsidR="00C9163B" w14:paraId="25054F6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2C65F1" w14:textId="77777777" w:rsidR="00C9163B" w:rsidRDefault="00000000">
            <w:pPr>
              <w:spacing w:line="221" w:lineRule="auto"/>
              <w:jc w:val="center"/>
            </w:pPr>
            <w:r>
              <w:rPr>
                <w:rFonts w:ascii="Times New Roman" w:hAnsi="Times New Roman"/>
                <w:sz w:val="16"/>
              </w:rPr>
              <w:t>277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F4F9510" w14:textId="77777777" w:rsidR="00C9163B" w:rsidRDefault="00000000">
            <w:pPr>
              <w:spacing w:line="221" w:lineRule="auto"/>
              <w:jc w:val="center"/>
            </w:pPr>
            <w:r>
              <w:rPr>
                <w:rFonts w:ascii="Times New Roman" w:hAnsi="Times New Roman"/>
                <w:sz w:val="16"/>
              </w:rPr>
              <w:t>shine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1642DD" w14:textId="77777777" w:rsidR="00C9163B" w:rsidRDefault="00000000">
            <w:pPr>
              <w:spacing w:line="221" w:lineRule="auto"/>
              <w:jc w:val="center"/>
            </w:pPr>
            <w:r>
              <w:rPr>
                <w:rFonts w:ascii="Times New Roman" w:hAnsi="Times New Roman"/>
                <w:sz w:val="16"/>
              </w:rPr>
              <w:t>shone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101BC0" w14:textId="77777777" w:rsidR="00C9163B" w:rsidRDefault="00000000">
            <w:pPr>
              <w:spacing w:line="221" w:lineRule="auto"/>
              <w:jc w:val="center"/>
            </w:pPr>
            <w:r>
              <w:rPr>
                <w:rFonts w:ascii="Times New Roman" w:hAnsi="Times New Roman"/>
                <w:sz w:val="16"/>
              </w:rPr>
              <w:t>shone</w:t>
            </w:r>
          </w:p>
        </w:tc>
      </w:tr>
      <w:tr w:rsidR="00C9163B" w14:paraId="7C0F81B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C49E53" w14:textId="77777777" w:rsidR="00C9163B" w:rsidRDefault="00000000">
            <w:pPr>
              <w:spacing w:line="221" w:lineRule="auto"/>
              <w:jc w:val="center"/>
            </w:pPr>
            <w:r>
              <w:rPr>
                <w:rFonts w:ascii="Times New Roman" w:hAnsi="Times New Roman"/>
                <w:sz w:val="16"/>
              </w:rPr>
              <w:t>278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FAC9EB" w14:textId="77777777" w:rsidR="00C9163B" w:rsidRDefault="00000000">
            <w:pPr>
              <w:spacing w:line="221" w:lineRule="auto"/>
              <w:jc w:val="center"/>
            </w:pPr>
            <w:r>
              <w:rPr>
                <w:rFonts w:ascii="Times New Roman" w:hAnsi="Times New Roman"/>
                <w:sz w:val="16"/>
              </w:rPr>
              <w:t>shit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210833" w14:textId="77777777" w:rsidR="00C9163B" w:rsidRDefault="00000000">
            <w:pPr>
              <w:spacing w:line="221" w:lineRule="auto"/>
              <w:jc w:val="center"/>
            </w:pPr>
            <w:r>
              <w:rPr>
                <w:rFonts w:ascii="Times New Roman" w:hAnsi="Times New Roman"/>
                <w:sz w:val="16"/>
              </w:rPr>
              <w:t>shit/shat/shitted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445F7A" w14:textId="77777777" w:rsidR="00C9163B" w:rsidRDefault="00000000">
            <w:pPr>
              <w:spacing w:line="221" w:lineRule="auto"/>
              <w:jc w:val="center"/>
            </w:pPr>
            <w:r>
              <w:rPr>
                <w:rFonts w:ascii="Times New Roman" w:hAnsi="Times New Roman"/>
                <w:sz w:val="16"/>
              </w:rPr>
              <w:t>shit/shat/shitted</w:t>
            </w:r>
          </w:p>
        </w:tc>
      </w:tr>
      <w:tr w:rsidR="00C9163B" w14:paraId="0CA1135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9F044BC" w14:textId="77777777" w:rsidR="00C9163B" w:rsidRDefault="00000000">
            <w:pPr>
              <w:spacing w:line="221" w:lineRule="auto"/>
              <w:jc w:val="center"/>
            </w:pPr>
            <w:r>
              <w:rPr>
                <w:rFonts w:ascii="Times New Roman" w:hAnsi="Times New Roman"/>
                <w:sz w:val="16"/>
              </w:rPr>
              <w:t>279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89D8DC" w14:textId="77777777" w:rsidR="00C9163B" w:rsidRDefault="00000000">
            <w:pPr>
              <w:spacing w:line="221" w:lineRule="auto"/>
              <w:jc w:val="center"/>
            </w:pPr>
            <w:r>
              <w:rPr>
                <w:rFonts w:ascii="Times New Roman" w:hAnsi="Times New Roman"/>
                <w:sz w:val="16"/>
              </w:rPr>
              <w:t>shoot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512D6F" w14:textId="77777777" w:rsidR="00C9163B" w:rsidRDefault="00000000">
            <w:pPr>
              <w:spacing w:line="221" w:lineRule="auto"/>
              <w:jc w:val="center"/>
            </w:pPr>
            <w:r>
              <w:rPr>
                <w:rFonts w:ascii="Times New Roman" w:hAnsi="Times New Roman"/>
                <w:sz w:val="16"/>
              </w:rPr>
              <w:t>shot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490065" w14:textId="77777777" w:rsidR="00C9163B" w:rsidRDefault="00000000">
            <w:pPr>
              <w:spacing w:line="221" w:lineRule="auto"/>
              <w:jc w:val="center"/>
            </w:pPr>
            <w:r>
              <w:rPr>
                <w:rFonts w:ascii="Times New Roman" w:hAnsi="Times New Roman"/>
                <w:sz w:val="16"/>
              </w:rPr>
              <w:t>shot</w:t>
            </w:r>
          </w:p>
        </w:tc>
      </w:tr>
      <w:tr w:rsidR="00C9163B" w14:paraId="7459E9D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6E97D7" w14:textId="77777777" w:rsidR="00C9163B" w:rsidRDefault="00000000">
            <w:pPr>
              <w:spacing w:line="221" w:lineRule="auto"/>
              <w:jc w:val="center"/>
            </w:pPr>
            <w:r>
              <w:rPr>
                <w:rFonts w:ascii="Times New Roman" w:hAnsi="Times New Roman"/>
                <w:sz w:val="16"/>
              </w:rPr>
              <w:t>280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FC3DA4A" w14:textId="77777777" w:rsidR="00C9163B" w:rsidRDefault="00000000">
            <w:pPr>
              <w:spacing w:line="221" w:lineRule="auto"/>
              <w:jc w:val="center"/>
            </w:pPr>
            <w:r>
              <w:rPr>
                <w:rFonts w:ascii="Times New Roman" w:hAnsi="Times New Roman"/>
                <w:sz w:val="16"/>
              </w:rPr>
              <w:t>show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79A11CA" w14:textId="77777777" w:rsidR="00C9163B" w:rsidRDefault="00000000">
            <w:pPr>
              <w:spacing w:line="221" w:lineRule="auto"/>
              <w:jc w:val="center"/>
            </w:pPr>
            <w:r>
              <w:rPr>
                <w:rFonts w:ascii="Times New Roman" w:hAnsi="Times New Roman"/>
                <w:sz w:val="16"/>
              </w:rPr>
              <w:t>showed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A9421C" w14:textId="77777777" w:rsidR="00C9163B" w:rsidRDefault="00000000">
            <w:pPr>
              <w:spacing w:line="221" w:lineRule="auto"/>
              <w:jc w:val="center"/>
            </w:pPr>
            <w:r>
              <w:rPr>
                <w:rFonts w:ascii="Times New Roman" w:hAnsi="Times New Roman"/>
                <w:sz w:val="16"/>
              </w:rPr>
              <w:t>shown/showed</w:t>
            </w:r>
          </w:p>
        </w:tc>
      </w:tr>
      <w:tr w:rsidR="00C9163B" w14:paraId="33F574F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86CA364" w14:textId="77777777" w:rsidR="00C9163B" w:rsidRDefault="00000000">
            <w:pPr>
              <w:spacing w:line="221" w:lineRule="auto"/>
              <w:jc w:val="center"/>
            </w:pPr>
            <w:r>
              <w:rPr>
                <w:rFonts w:ascii="Times New Roman" w:hAnsi="Times New Roman"/>
                <w:sz w:val="16"/>
              </w:rPr>
              <w:t>281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AC4F557" w14:textId="77777777" w:rsidR="00C9163B" w:rsidRDefault="00000000">
            <w:pPr>
              <w:spacing w:line="221" w:lineRule="auto"/>
              <w:jc w:val="center"/>
            </w:pPr>
            <w:r>
              <w:rPr>
                <w:rFonts w:ascii="Times New Roman" w:hAnsi="Times New Roman"/>
                <w:sz w:val="16"/>
              </w:rPr>
              <w:t>shrink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04E56B" w14:textId="77777777" w:rsidR="00C9163B" w:rsidRDefault="00000000">
            <w:pPr>
              <w:spacing w:line="221" w:lineRule="auto"/>
              <w:jc w:val="center"/>
            </w:pPr>
            <w:r>
              <w:rPr>
                <w:rFonts w:ascii="Times New Roman" w:hAnsi="Times New Roman"/>
                <w:sz w:val="16"/>
              </w:rPr>
              <w:t>shrank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E21968" w14:textId="77777777" w:rsidR="00C9163B" w:rsidRDefault="00000000">
            <w:pPr>
              <w:spacing w:line="221" w:lineRule="auto"/>
              <w:jc w:val="center"/>
            </w:pPr>
            <w:r>
              <w:rPr>
                <w:rFonts w:ascii="Times New Roman" w:hAnsi="Times New Roman"/>
                <w:sz w:val="16"/>
              </w:rPr>
              <w:t>shrunk</w:t>
            </w:r>
          </w:p>
        </w:tc>
      </w:tr>
      <w:tr w:rsidR="00C9163B" w14:paraId="2CA1E0C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94D476" w14:textId="77777777" w:rsidR="00C9163B" w:rsidRDefault="00000000">
            <w:pPr>
              <w:spacing w:line="221" w:lineRule="auto"/>
              <w:jc w:val="center"/>
            </w:pPr>
            <w:r>
              <w:rPr>
                <w:rFonts w:ascii="Times New Roman" w:hAnsi="Times New Roman"/>
                <w:sz w:val="16"/>
              </w:rPr>
              <w:t>282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A79D90" w14:textId="77777777" w:rsidR="00C9163B" w:rsidRDefault="00000000">
            <w:pPr>
              <w:spacing w:line="221" w:lineRule="auto"/>
              <w:jc w:val="center"/>
            </w:pPr>
            <w:r>
              <w:rPr>
                <w:rFonts w:ascii="Times New Roman" w:hAnsi="Times New Roman"/>
                <w:sz w:val="16"/>
              </w:rPr>
              <w:t>shut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549054" w14:textId="77777777" w:rsidR="00C9163B" w:rsidRDefault="00000000">
            <w:pPr>
              <w:spacing w:line="221" w:lineRule="auto"/>
              <w:jc w:val="center"/>
            </w:pPr>
            <w:r>
              <w:rPr>
                <w:rFonts w:ascii="Times New Roman" w:hAnsi="Times New Roman"/>
                <w:sz w:val="16"/>
              </w:rPr>
              <w:t>shut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31B963" w14:textId="77777777" w:rsidR="00C9163B" w:rsidRDefault="00000000">
            <w:pPr>
              <w:spacing w:line="221" w:lineRule="auto"/>
              <w:jc w:val="center"/>
            </w:pPr>
            <w:r>
              <w:rPr>
                <w:rFonts w:ascii="Times New Roman" w:hAnsi="Times New Roman"/>
                <w:sz w:val="16"/>
              </w:rPr>
              <w:t>shut</w:t>
            </w:r>
          </w:p>
        </w:tc>
      </w:tr>
      <w:tr w:rsidR="00C9163B" w14:paraId="1FB5F2C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9384B7D" w14:textId="77777777" w:rsidR="00C9163B" w:rsidRDefault="00000000">
            <w:pPr>
              <w:spacing w:line="221" w:lineRule="auto"/>
              <w:jc w:val="center"/>
            </w:pPr>
            <w:r>
              <w:rPr>
                <w:rFonts w:ascii="Times New Roman" w:hAnsi="Times New Roman"/>
                <w:sz w:val="16"/>
              </w:rPr>
              <w:t>283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FB4F285" w14:textId="77777777" w:rsidR="00C9163B" w:rsidRDefault="00000000">
            <w:pPr>
              <w:spacing w:line="221" w:lineRule="auto"/>
              <w:jc w:val="center"/>
            </w:pPr>
            <w:r>
              <w:rPr>
                <w:rFonts w:ascii="Times New Roman" w:hAnsi="Times New Roman"/>
                <w:sz w:val="16"/>
              </w:rPr>
              <w:t>sight-read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C8B8AD" w14:textId="77777777" w:rsidR="00C9163B" w:rsidRDefault="00000000">
            <w:pPr>
              <w:spacing w:line="221" w:lineRule="auto"/>
              <w:jc w:val="center"/>
            </w:pPr>
            <w:r>
              <w:rPr>
                <w:rFonts w:ascii="Times New Roman" w:hAnsi="Times New Roman"/>
                <w:sz w:val="16"/>
              </w:rPr>
              <w:t>sight-read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618EF4" w14:textId="77777777" w:rsidR="00C9163B" w:rsidRDefault="00000000">
            <w:pPr>
              <w:spacing w:line="221" w:lineRule="auto"/>
              <w:jc w:val="center"/>
            </w:pPr>
            <w:r>
              <w:rPr>
                <w:rFonts w:ascii="Times New Roman" w:hAnsi="Times New Roman"/>
                <w:sz w:val="16"/>
              </w:rPr>
              <w:t>sight-read</w:t>
            </w:r>
          </w:p>
        </w:tc>
      </w:tr>
      <w:tr w:rsidR="00C9163B" w14:paraId="2EB4E70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2F3806" w14:textId="77777777" w:rsidR="00C9163B" w:rsidRDefault="00000000">
            <w:pPr>
              <w:spacing w:line="221" w:lineRule="auto"/>
              <w:jc w:val="center"/>
            </w:pPr>
            <w:r>
              <w:rPr>
                <w:rFonts w:ascii="Times New Roman" w:hAnsi="Times New Roman"/>
                <w:sz w:val="16"/>
              </w:rPr>
              <w:t>284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850A76" w14:textId="77777777" w:rsidR="00C9163B" w:rsidRDefault="00000000">
            <w:pPr>
              <w:spacing w:line="221" w:lineRule="auto"/>
              <w:jc w:val="center"/>
            </w:pPr>
            <w:r>
              <w:rPr>
                <w:rFonts w:ascii="Times New Roman" w:hAnsi="Times New Roman"/>
                <w:sz w:val="16"/>
              </w:rPr>
              <w:t>sing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EF00E5" w14:textId="77777777" w:rsidR="00C9163B" w:rsidRDefault="00000000">
            <w:pPr>
              <w:spacing w:line="221" w:lineRule="auto"/>
              <w:jc w:val="center"/>
            </w:pPr>
            <w:r>
              <w:rPr>
                <w:rFonts w:ascii="Times New Roman" w:hAnsi="Times New Roman"/>
                <w:sz w:val="16"/>
              </w:rPr>
              <w:t>sang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6023B97" w14:textId="77777777" w:rsidR="00C9163B" w:rsidRDefault="00000000">
            <w:pPr>
              <w:spacing w:line="221" w:lineRule="auto"/>
              <w:jc w:val="center"/>
            </w:pPr>
            <w:r>
              <w:rPr>
                <w:rFonts w:ascii="Times New Roman" w:hAnsi="Times New Roman"/>
                <w:sz w:val="16"/>
              </w:rPr>
              <w:t>sung</w:t>
            </w:r>
          </w:p>
        </w:tc>
      </w:tr>
      <w:tr w:rsidR="00C9163B" w14:paraId="3F58080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D0EA7FD" w14:textId="77777777" w:rsidR="00C9163B" w:rsidRDefault="00000000">
            <w:pPr>
              <w:spacing w:line="221" w:lineRule="auto"/>
              <w:jc w:val="center"/>
            </w:pPr>
            <w:r>
              <w:rPr>
                <w:rFonts w:ascii="Times New Roman" w:hAnsi="Times New Roman"/>
                <w:sz w:val="16"/>
              </w:rPr>
              <w:t>285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64F8F91" w14:textId="77777777" w:rsidR="00C9163B" w:rsidRDefault="00000000">
            <w:pPr>
              <w:spacing w:line="221" w:lineRule="auto"/>
              <w:jc w:val="center"/>
            </w:pPr>
            <w:r>
              <w:rPr>
                <w:rFonts w:ascii="Times New Roman" w:hAnsi="Times New Roman"/>
                <w:sz w:val="16"/>
              </w:rPr>
              <w:t>sink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4394DB" w14:textId="77777777" w:rsidR="00C9163B" w:rsidRDefault="00000000">
            <w:pPr>
              <w:spacing w:line="221" w:lineRule="auto"/>
              <w:jc w:val="center"/>
            </w:pPr>
            <w:r>
              <w:rPr>
                <w:rFonts w:ascii="Times New Roman" w:hAnsi="Times New Roman"/>
                <w:sz w:val="16"/>
              </w:rPr>
              <w:t>sank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B24D9B" w14:textId="77777777" w:rsidR="00C9163B" w:rsidRDefault="00000000">
            <w:pPr>
              <w:spacing w:line="221" w:lineRule="auto"/>
              <w:jc w:val="center"/>
            </w:pPr>
            <w:r>
              <w:rPr>
                <w:rFonts w:ascii="Times New Roman" w:hAnsi="Times New Roman"/>
                <w:sz w:val="16"/>
              </w:rPr>
              <w:t>sunk</w:t>
            </w:r>
          </w:p>
        </w:tc>
      </w:tr>
      <w:tr w:rsidR="00C9163B" w14:paraId="0632438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39C546" w14:textId="77777777" w:rsidR="00C9163B" w:rsidRDefault="00000000">
            <w:pPr>
              <w:spacing w:line="221" w:lineRule="auto"/>
              <w:jc w:val="center"/>
            </w:pPr>
            <w:r>
              <w:rPr>
                <w:rFonts w:ascii="Times New Roman" w:hAnsi="Times New Roman"/>
                <w:sz w:val="16"/>
              </w:rPr>
              <w:t>286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651CD25" w14:textId="77777777" w:rsidR="00C9163B" w:rsidRDefault="00000000">
            <w:pPr>
              <w:spacing w:line="221" w:lineRule="auto"/>
              <w:jc w:val="center"/>
            </w:pPr>
            <w:r>
              <w:rPr>
                <w:rFonts w:ascii="Times New Roman" w:hAnsi="Times New Roman"/>
                <w:sz w:val="16"/>
              </w:rPr>
              <w:t>sit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37DF8F" w14:textId="77777777" w:rsidR="00C9163B" w:rsidRDefault="00000000">
            <w:pPr>
              <w:spacing w:line="221" w:lineRule="auto"/>
              <w:jc w:val="center"/>
            </w:pPr>
            <w:r>
              <w:rPr>
                <w:rFonts w:ascii="Times New Roman" w:hAnsi="Times New Roman"/>
                <w:sz w:val="16"/>
              </w:rPr>
              <w:t>sat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9881FA1" w14:textId="77777777" w:rsidR="00C9163B" w:rsidRDefault="00000000">
            <w:pPr>
              <w:spacing w:line="221" w:lineRule="auto"/>
              <w:jc w:val="center"/>
            </w:pPr>
            <w:r>
              <w:rPr>
                <w:rFonts w:ascii="Times New Roman" w:hAnsi="Times New Roman"/>
                <w:sz w:val="16"/>
              </w:rPr>
              <w:t>sat</w:t>
            </w:r>
          </w:p>
        </w:tc>
      </w:tr>
      <w:tr w:rsidR="00C9163B" w14:paraId="7B2AFCD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562674" w14:textId="77777777" w:rsidR="00C9163B" w:rsidRDefault="00000000">
            <w:pPr>
              <w:spacing w:line="221" w:lineRule="auto"/>
              <w:jc w:val="center"/>
            </w:pPr>
            <w:r>
              <w:rPr>
                <w:rFonts w:ascii="Times New Roman" w:hAnsi="Times New Roman"/>
                <w:sz w:val="16"/>
              </w:rPr>
              <w:t>287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0E0CC0" w14:textId="77777777" w:rsidR="00C9163B" w:rsidRDefault="00000000">
            <w:pPr>
              <w:spacing w:line="221" w:lineRule="auto"/>
              <w:jc w:val="center"/>
            </w:pPr>
            <w:r>
              <w:rPr>
                <w:rFonts w:ascii="Times New Roman" w:hAnsi="Times New Roman"/>
                <w:sz w:val="16"/>
              </w:rPr>
              <w:t>slay</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0C0F12" w14:textId="77777777" w:rsidR="00C9163B" w:rsidRDefault="00000000">
            <w:pPr>
              <w:spacing w:line="221" w:lineRule="auto"/>
              <w:jc w:val="center"/>
            </w:pPr>
            <w:r>
              <w:rPr>
                <w:rFonts w:ascii="Times New Roman" w:hAnsi="Times New Roman"/>
                <w:sz w:val="16"/>
              </w:rPr>
              <w:t>slew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AAFFFA" w14:textId="77777777" w:rsidR="00C9163B" w:rsidRDefault="00000000">
            <w:pPr>
              <w:spacing w:line="221" w:lineRule="auto"/>
              <w:jc w:val="center"/>
            </w:pPr>
            <w:r>
              <w:rPr>
                <w:rFonts w:ascii="Times New Roman" w:hAnsi="Times New Roman"/>
                <w:sz w:val="16"/>
              </w:rPr>
              <w:t>slain</w:t>
            </w:r>
          </w:p>
        </w:tc>
      </w:tr>
      <w:tr w:rsidR="00C9163B" w14:paraId="415C1A2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33FC29" w14:textId="77777777" w:rsidR="00C9163B" w:rsidRDefault="00000000">
            <w:pPr>
              <w:spacing w:line="221" w:lineRule="auto"/>
              <w:jc w:val="center"/>
            </w:pPr>
            <w:r>
              <w:rPr>
                <w:rFonts w:ascii="Times New Roman" w:hAnsi="Times New Roman"/>
                <w:sz w:val="16"/>
              </w:rPr>
              <w:t>288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5D8231" w14:textId="77777777" w:rsidR="00C9163B" w:rsidRDefault="00000000">
            <w:pPr>
              <w:spacing w:line="221" w:lineRule="auto"/>
              <w:jc w:val="center"/>
            </w:pPr>
            <w:r>
              <w:rPr>
                <w:rFonts w:ascii="Times New Roman" w:hAnsi="Times New Roman"/>
                <w:sz w:val="16"/>
              </w:rPr>
              <w:t>sleep</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586EB7" w14:textId="77777777" w:rsidR="00C9163B" w:rsidRDefault="00000000">
            <w:pPr>
              <w:spacing w:line="221" w:lineRule="auto"/>
              <w:jc w:val="center"/>
            </w:pPr>
            <w:r>
              <w:rPr>
                <w:rFonts w:ascii="Times New Roman" w:hAnsi="Times New Roman"/>
                <w:sz w:val="16"/>
              </w:rPr>
              <w:t>slept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59C1EF3" w14:textId="77777777" w:rsidR="00C9163B" w:rsidRDefault="00000000">
            <w:pPr>
              <w:spacing w:line="221" w:lineRule="auto"/>
              <w:jc w:val="center"/>
            </w:pPr>
            <w:r>
              <w:rPr>
                <w:rFonts w:ascii="Times New Roman" w:hAnsi="Times New Roman"/>
                <w:sz w:val="16"/>
              </w:rPr>
              <w:t>slept</w:t>
            </w:r>
          </w:p>
        </w:tc>
      </w:tr>
      <w:tr w:rsidR="00C9163B" w14:paraId="0FEE2FA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644E1F" w14:textId="77777777" w:rsidR="00C9163B" w:rsidRDefault="00000000">
            <w:pPr>
              <w:spacing w:line="221" w:lineRule="auto"/>
              <w:jc w:val="center"/>
            </w:pPr>
            <w:r>
              <w:rPr>
                <w:rFonts w:ascii="Times New Roman" w:hAnsi="Times New Roman"/>
                <w:sz w:val="16"/>
              </w:rPr>
              <w:t>289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15A9B7" w14:textId="77777777" w:rsidR="00C9163B" w:rsidRDefault="00000000">
            <w:pPr>
              <w:spacing w:line="221" w:lineRule="auto"/>
              <w:jc w:val="center"/>
            </w:pPr>
            <w:r>
              <w:rPr>
                <w:rFonts w:ascii="Times New Roman" w:hAnsi="Times New Roman"/>
                <w:sz w:val="16"/>
              </w:rPr>
              <w:t>slide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E1CC2FE" w14:textId="77777777" w:rsidR="00C9163B" w:rsidRDefault="00000000">
            <w:pPr>
              <w:spacing w:line="221" w:lineRule="auto"/>
              <w:jc w:val="center"/>
            </w:pPr>
            <w:r>
              <w:rPr>
                <w:rFonts w:ascii="Times New Roman" w:hAnsi="Times New Roman"/>
                <w:sz w:val="16"/>
              </w:rPr>
              <w:t>slid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7191AC" w14:textId="77777777" w:rsidR="00C9163B" w:rsidRDefault="00000000">
            <w:pPr>
              <w:spacing w:line="221" w:lineRule="auto"/>
              <w:jc w:val="center"/>
            </w:pPr>
            <w:r>
              <w:rPr>
                <w:rFonts w:ascii="Times New Roman" w:hAnsi="Times New Roman"/>
                <w:sz w:val="16"/>
              </w:rPr>
              <w:t>slid</w:t>
            </w:r>
          </w:p>
        </w:tc>
      </w:tr>
      <w:tr w:rsidR="00C9163B" w14:paraId="40FD16E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A6EE0A" w14:textId="77777777" w:rsidR="00C9163B" w:rsidRDefault="00000000">
            <w:pPr>
              <w:spacing w:line="221" w:lineRule="auto"/>
              <w:jc w:val="center"/>
            </w:pPr>
            <w:r>
              <w:rPr>
                <w:rFonts w:ascii="Times New Roman" w:hAnsi="Times New Roman"/>
                <w:sz w:val="16"/>
              </w:rPr>
              <w:t>290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06BD58" w14:textId="77777777" w:rsidR="00C9163B" w:rsidRDefault="00000000">
            <w:pPr>
              <w:spacing w:line="221" w:lineRule="auto"/>
              <w:jc w:val="center"/>
            </w:pPr>
            <w:r>
              <w:rPr>
                <w:rFonts w:ascii="Times New Roman" w:hAnsi="Times New Roman"/>
                <w:sz w:val="16"/>
              </w:rPr>
              <w:t>sling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9A85ED" w14:textId="77777777" w:rsidR="00C9163B" w:rsidRDefault="00000000">
            <w:pPr>
              <w:spacing w:line="221" w:lineRule="auto"/>
              <w:jc w:val="center"/>
            </w:pPr>
            <w:r>
              <w:rPr>
                <w:rFonts w:ascii="Times New Roman" w:hAnsi="Times New Roman"/>
                <w:sz w:val="16"/>
              </w:rPr>
              <w:t>slung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10AE57" w14:textId="77777777" w:rsidR="00C9163B" w:rsidRDefault="00000000">
            <w:pPr>
              <w:spacing w:line="221" w:lineRule="auto"/>
              <w:jc w:val="center"/>
            </w:pPr>
            <w:r>
              <w:rPr>
                <w:rFonts w:ascii="Times New Roman" w:hAnsi="Times New Roman"/>
                <w:sz w:val="16"/>
              </w:rPr>
              <w:t>slung</w:t>
            </w:r>
          </w:p>
        </w:tc>
      </w:tr>
      <w:tr w:rsidR="00C9163B" w14:paraId="064358B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864407C" w14:textId="77777777" w:rsidR="00C9163B" w:rsidRDefault="00000000">
            <w:pPr>
              <w:spacing w:line="221" w:lineRule="auto"/>
              <w:jc w:val="center"/>
            </w:pPr>
            <w:r>
              <w:rPr>
                <w:rFonts w:ascii="Times New Roman" w:hAnsi="Times New Roman"/>
                <w:sz w:val="16"/>
              </w:rPr>
              <w:t>291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90AA119" w14:textId="77777777" w:rsidR="00C9163B" w:rsidRDefault="00000000">
            <w:pPr>
              <w:spacing w:line="221" w:lineRule="auto"/>
              <w:jc w:val="center"/>
            </w:pPr>
            <w:r>
              <w:rPr>
                <w:rFonts w:ascii="Times New Roman" w:hAnsi="Times New Roman"/>
                <w:sz w:val="16"/>
              </w:rPr>
              <w:t>slink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7D323EF" w14:textId="77777777" w:rsidR="00C9163B" w:rsidRDefault="00000000">
            <w:pPr>
              <w:spacing w:line="221" w:lineRule="auto"/>
              <w:jc w:val="center"/>
            </w:pPr>
            <w:r>
              <w:rPr>
                <w:rFonts w:ascii="Times New Roman" w:hAnsi="Times New Roman"/>
                <w:sz w:val="16"/>
              </w:rPr>
              <w:t>slunk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A165839" w14:textId="77777777" w:rsidR="00C9163B" w:rsidRDefault="00000000">
            <w:pPr>
              <w:spacing w:line="221" w:lineRule="auto"/>
              <w:jc w:val="center"/>
            </w:pPr>
            <w:r>
              <w:rPr>
                <w:rFonts w:ascii="Times New Roman" w:hAnsi="Times New Roman"/>
                <w:sz w:val="16"/>
              </w:rPr>
              <w:t>slunk</w:t>
            </w:r>
          </w:p>
        </w:tc>
      </w:tr>
      <w:tr w:rsidR="00C9163B" w14:paraId="28781E6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0AF9F20" w14:textId="77777777" w:rsidR="00C9163B" w:rsidRDefault="00000000">
            <w:pPr>
              <w:spacing w:line="221" w:lineRule="auto"/>
              <w:jc w:val="center"/>
            </w:pPr>
            <w:r>
              <w:rPr>
                <w:rFonts w:ascii="Times New Roman" w:hAnsi="Times New Roman"/>
                <w:sz w:val="16"/>
              </w:rPr>
              <w:t>292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787A5F" w14:textId="77777777" w:rsidR="00C9163B" w:rsidRDefault="00000000">
            <w:pPr>
              <w:spacing w:line="221" w:lineRule="auto"/>
              <w:jc w:val="center"/>
            </w:pPr>
            <w:r>
              <w:rPr>
                <w:rFonts w:ascii="Times New Roman" w:hAnsi="Times New Roman"/>
                <w:sz w:val="16"/>
              </w:rPr>
              <w:t>slit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FB6FFE" w14:textId="77777777" w:rsidR="00C9163B" w:rsidRDefault="00000000">
            <w:pPr>
              <w:spacing w:line="221" w:lineRule="auto"/>
              <w:jc w:val="center"/>
            </w:pPr>
            <w:r>
              <w:rPr>
                <w:rFonts w:ascii="Times New Roman" w:hAnsi="Times New Roman"/>
                <w:sz w:val="16"/>
              </w:rPr>
              <w:t>slit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04492C" w14:textId="77777777" w:rsidR="00C9163B" w:rsidRDefault="00000000">
            <w:pPr>
              <w:spacing w:line="221" w:lineRule="auto"/>
              <w:jc w:val="center"/>
            </w:pPr>
            <w:r>
              <w:rPr>
                <w:rFonts w:ascii="Times New Roman" w:hAnsi="Times New Roman"/>
                <w:sz w:val="16"/>
              </w:rPr>
              <w:t>slit</w:t>
            </w:r>
          </w:p>
        </w:tc>
      </w:tr>
      <w:tr w:rsidR="00C9163B" w14:paraId="1DA3405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328A1E" w14:textId="77777777" w:rsidR="00C9163B" w:rsidRDefault="00000000">
            <w:pPr>
              <w:spacing w:line="221" w:lineRule="auto"/>
              <w:jc w:val="center"/>
            </w:pPr>
            <w:r>
              <w:rPr>
                <w:rFonts w:ascii="Times New Roman" w:hAnsi="Times New Roman"/>
                <w:sz w:val="16"/>
              </w:rPr>
              <w:t>293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E965AE" w14:textId="77777777" w:rsidR="00C9163B" w:rsidRDefault="00000000">
            <w:pPr>
              <w:spacing w:line="221" w:lineRule="auto"/>
              <w:jc w:val="center"/>
            </w:pPr>
            <w:r>
              <w:rPr>
                <w:rFonts w:ascii="Times New Roman" w:hAnsi="Times New Roman"/>
                <w:sz w:val="16"/>
              </w:rPr>
              <w:t>smell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8EEBAAC" w14:textId="77777777" w:rsidR="00C9163B" w:rsidRDefault="00000000">
            <w:pPr>
              <w:spacing w:line="221" w:lineRule="auto"/>
              <w:jc w:val="center"/>
            </w:pPr>
            <w:r>
              <w:rPr>
                <w:rFonts w:ascii="Times New Roman" w:hAnsi="Times New Roman"/>
                <w:sz w:val="16"/>
              </w:rPr>
              <w:t>smelt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97C38FE" w14:textId="77777777" w:rsidR="00C9163B" w:rsidRDefault="00000000">
            <w:pPr>
              <w:spacing w:line="221" w:lineRule="auto"/>
              <w:jc w:val="center"/>
            </w:pPr>
            <w:r>
              <w:rPr>
                <w:rFonts w:ascii="Times New Roman" w:hAnsi="Times New Roman"/>
                <w:sz w:val="16"/>
              </w:rPr>
              <w:t>smelt</w:t>
            </w:r>
          </w:p>
        </w:tc>
      </w:tr>
      <w:tr w:rsidR="00C9163B" w14:paraId="352D301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E72750" w14:textId="77777777" w:rsidR="00C9163B" w:rsidRDefault="00000000">
            <w:pPr>
              <w:spacing w:line="221" w:lineRule="auto"/>
              <w:jc w:val="center"/>
            </w:pPr>
            <w:r>
              <w:rPr>
                <w:rFonts w:ascii="Times New Roman" w:hAnsi="Times New Roman"/>
                <w:sz w:val="16"/>
              </w:rPr>
              <w:t>294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DBF145" w14:textId="77777777" w:rsidR="00C9163B" w:rsidRDefault="00000000">
            <w:pPr>
              <w:spacing w:line="221" w:lineRule="auto"/>
              <w:jc w:val="center"/>
            </w:pPr>
            <w:r>
              <w:rPr>
                <w:rFonts w:ascii="Times New Roman" w:hAnsi="Times New Roman"/>
                <w:sz w:val="16"/>
              </w:rPr>
              <w:t>smite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C3A94E" w14:textId="77777777" w:rsidR="00C9163B" w:rsidRDefault="00000000">
            <w:pPr>
              <w:spacing w:line="221" w:lineRule="auto"/>
              <w:jc w:val="center"/>
            </w:pPr>
            <w:r>
              <w:rPr>
                <w:rFonts w:ascii="Times New Roman" w:hAnsi="Times New Roman"/>
                <w:sz w:val="16"/>
              </w:rPr>
              <w:t>smote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D42C284" w14:textId="77777777" w:rsidR="00C9163B" w:rsidRDefault="00000000">
            <w:pPr>
              <w:spacing w:line="221" w:lineRule="auto"/>
              <w:jc w:val="center"/>
            </w:pPr>
            <w:r>
              <w:rPr>
                <w:rFonts w:ascii="Times New Roman" w:hAnsi="Times New Roman"/>
                <w:sz w:val="16"/>
              </w:rPr>
              <w:t>smitten</w:t>
            </w:r>
          </w:p>
        </w:tc>
      </w:tr>
      <w:tr w:rsidR="00C9163B" w14:paraId="4884266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9B14E9" w14:textId="77777777" w:rsidR="00C9163B" w:rsidRDefault="00000000">
            <w:pPr>
              <w:spacing w:line="221" w:lineRule="auto"/>
              <w:jc w:val="center"/>
            </w:pPr>
            <w:r>
              <w:rPr>
                <w:rFonts w:ascii="Times New Roman" w:hAnsi="Times New Roman"/>
                <w:sz w:val="16"/>
              </w:rPr>
              <w:t>295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7E02B7" w14:textId="77777777" w:rsidR="00C9163B" w:rsidRDefault="00000000">
            <w:pPr>
              <w:spacing w:line="221" w:lineRule="auto"/>
              <w:jc w:val="center"/>
            </w:pPr>
            <w:r>
              <w:rPr>
                <w:rFonts w:ascii="Times New Roman" w:hAnsi="Times New Roman"/>
                <w:sz w:val="16"/>
              </w:rPr>
              <w:t>sneak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3AF8AD" w14:textId="77777777" w:rsidR="00C9163B" w:rsidRDefault="00000000">
            <w:pPr>
              <w:spacing w:line="221" w:lineRule="auto"/>
              <w:jc w:val="center"/>
            </w:pPr>
            <w:r>
              <w:rPr>
                <w:rFonts w:ascii="Times New Roman" w:hAnsi="Times New Roman"/>
                <w:sz w:val="16"/>
              </w:rPr>
              <w:t>sneaked/snuck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62E8A8" w14:textId="77777777" w:rsidR="00C9163B" w:rsidRDefault="00000000">
            <w:pPr>
              <w:spacing w:line="221" w:lineRule="auto"/>
              <w:jc w:val="center"/>
            </w:pPr>
            <w:r>
              <w:rPr>
                <w:rFonts w:ascii="Times New Roman" w:hAnsi="Times New Roman"/>
                <w:sz w:val="16"/>
              </w:rPr>
              <w:t>sneaked/snuck</w:t>
            </w:r>
          </w:p>
        </w:tc>
      </w:tr>
      <w:tr w:rsidR="00C9163B" w14:paraId="2CA19BF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C25886" w14:textId="77777777" w:rsidR="00C9163B" w:rsidRDefault="00000000">
            <w:pPr>
              <w:spacing w:line="221" w:lineRule="auto"/>
              <w:jc w:val="center"/>
            </w:pPr>
            <w:r>
              <w:rPr>
                <w:rFonts w:ascii="Times New Roman" w:hAnsi="Times New Roman"/>
                <w:sz w:val="16"/>
              </w:rPr>
              <w:t>296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CAC002" w14:textId="77777777" w:rsidR="00C9163B" w:rsidRDefault="00000000">
            <w:pPr>
              <w:spacing w:line="221" w:lineRule="auto"/>
              <w:jc w:val="center"/>
            </w:pPr>
            <w:r>
              <w:rPr>
                <w:rFonts w:ascii="Times New Roman" w:hAnsi="Times New Roman"/>
                <w:sz w:val="16"/>
              </w:rPr>
              <w:t>speak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F34D077" w14:textId="77777777" w:rsidR="00C9163B" w:rsidRDefault="00000000">
            <w:pPr>
              <w:spacing w:line="221" w:lineRule="auto"/>
              <w:jc w:val="center"/>
            </w:pPr>
            <w:r>
              <w:rPr>
                <w:rFonts w:ascii="Times New Roman" w:hAnsi="Times New Roman"/>
                <w:sz w:val="16"/>
              </w:rPr>
              <w:t>spoke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82E2080" w14:textId="77777777" w:rsidR="00C9163B" w:rsidRDefault="00000000">
            <w:pPr>
              <w:spacing w:line="221" w:lineRule="auto"/>
              <w:jc w:val="center"/>
            </w:pPr>
            <w:r>
              <w:rPr>
                <w:rFonts w:ascii="Times New Roman" w:hAnsi="Times New Roman"/>
                <w:sz w:val="16"/>
              </w:rPr>
              <w:t>spoken</w:t>
            </w:r>
          </w:p>
        </w:tc>
      </w:tr>
      <w:tr w:rsidR="00C9163B" w14:paraId="3EE071D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EE9989E" w14:textId="77777777" w:rsidR="00C9163B" w:rsidRDefault="00000000">
            <w:pPr>
              <w:spacing w:line="221" w:lineRule="auto"/>
              <w:jc w:val="center"/>
            </w:pPr>
            <w:r>
              <w:rPr>
                <w:rFonts w:ascii="Times New Roman" w:hAnsi="Times New Roman"/>
                <w:sz w:val="16"/>
              </w:rPr>
              <w:t>297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90B438" w14:textId="77777777" w:rsidR="00C9163B" w:rsidRDefault="00000000">
            <w:pPr>
              <w:spacing w:line="221" w:lineRule="auto"/>
              <w:jc w:val="center"/>
            </w:pPr>
            <w:r>
              <w:rPr>
                <w:rFonts w:ascii="Times New Roman" w:hAnsi="Times New Roman"/>
                <w:sz w:val="16"/>
              </w:rPr>
              <w:t>speed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5ECBD8" w14:textId="77777777" w:rsidR="00C9163B" w:rsidRDefault="00000000">
            <w:pPr>
              <w:spacing w:line="221" w:lineRule="auto"/>
              <w:jc w:val="center"/>
            </w:pPr>
            <w:r>
              <w:rPr>
                <w:rFonts w:ascii="Times New Roman" w:hAnsi="Times New Roman"/>
                <w:sz w:val="16"/>
              </w:rPr>
              <w:t>sped/speeded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BEEEEB" w14:textId="77777777" w:rsidR="00C9163B" w:rsidRDefault="00000000">
            <w:pPr>
              <w:spacing w:line="221" w:lineRule="auto"/>
              <w:jc w:val="center"/>
            </w:pPr>
            <w:r>
              <w:rPr>
                <w:rFonts w:ascii="Times New Roman" w:hAnsi="Times New Roman"/>
                <w:sz w:val="16"/>
              </w:rPr>
              <w:t>sped/speeded</w:t>
            </w:r>
          </w:p>
        </w:tc>
      </w:tr>
      <w:tr w:rsidR="00C9163B" w14:paraId="79604DA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7CB926" w14:textId="77777777" w:rsidR="00C9163B" w:rsidRDefault="00000000">
            <w:pPr>
              <w:spacing w:line="221" w:lineRule="auto"/>
              <w:jc w:val="center"/>
            </w:pPr>
            <w:r>
              <w:rPr>
                <w:rFonts w:ascii="Times New Roman" w:hAnsi="Times New Roman"/>
                <w:sz w:val="16"/>
              </w:rPr>
              <w:t>298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D7B16F" w14:textId="77777777" w:rsidR="00C9163B" w:rsidRDefault="00000000">
            <w:pPr>
              <w:spacing w:line="221" w:lineRule="auto"/>
              <w:jc w:val="center"/>
            </w:pPr>
            <w:r>
              <w:rPr>
                <w:rFonts w:ascii="Times New Roman" w:hAnsi="Times New Roman"/>
                <w:sz w:val="16"/>
              </w:rPr>
              <w:t>spell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7BEC5DE" w14:textId="77777777" w:rsidR="00C9163B" w:rsidRDefault="00000000">
            <w:pPr>
              <w:spacing w:line="221" w:lineRule="auto"/>
              <w:jc w:val="center"/>
            </w:pPr>
            <w:r>
              <w:rPr>
                <w:rFonts w:ascii="Times New Roman" w:hAnsi="Times New Roman"/>
                <w:sz w:val="16"/>
              </w:rPr>
              <w:t>spelt/spelled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CB9A79E" w14:textId="77777777" w:rsidR="00C9163B" w:rsidRDefault="00000000">
            <w:pPr>
              <w:spacing w:line="221" w:lineRule="auto"/>
              <w:jc w:val="center"/>
            </w:pPr>
            <w:r>
              <w:rPr>
                <w:rFonts w:ascii="Times New Roman" w:hAnsi="Times New Roman"/>
                <w:sz w:val="16"/>
              </w:rPr>
              <w:t>spelt/spelled</w:t>
            </w:r>
          </w:p>
        </w:tc>
      </w:tr>
      <w:tr w:rsidR="00C9163B" w14:paraId="7D2F5C9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E903092" w14:textId="77777777" w:rsidR="00C9163B" w:rsidRDefault="00000000">
            <w:pPr>
              <w:spacing w:line="221" w:lineRule="auto"/>
              <w:jc w:val="center"/>
            </w:pPr>
            <w:r>
              <w:rPr>
                <w:rFonts w:ascii="Times New Roman" w:hAnsi="Times New Roman"/>
                <w:sz w:val="16"/>
              </w:rPr>
              <w:t>299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CA44BB1" w14:textId="77777777" w:rsidR="00C9163B" w:rsidRDefault="00000000">
            <w:pPr>
              <w:spacing w:line="221" w:lineRule="auto"/>
              <w:jc w:val="center"/>
            </w:pPr>
            <w:r>
              <w:rPr>
                <w:rFonts w:ascii="Times New Roman" w:hAnsi="Times New Roman"/>
                <w:sz w:val="16"/>
              </w:rPr>
              <w:t>spend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F8D2D7" w14:textId="77777777" w:rsidR="00C9163B" w:rsidRDefault="00000000">
            <w:pPr>
              <w:spacing w:line="221" w:lineRule="auto"/>
              <w:jc w:val="center"/>
            </w:pPr>
            <w:r>
              <w:rPr>
                <w:rFonts w:ascii="Times New Roman" w:hAnsi="Times New Roman"/>
                <w:sz w:val="16"/>
              </w:rPr>
              <w:t>spent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BD6096" w14:textId="77777777" w:rsidR="00C9163B" w:rsidRDefault="00000000">
            <w:pPr>
              <w:spacing w:line="221" w:lineRule="auto"/>
              <w:jc w:val="center"/>
            </w:pPr>
            <w:r>
              <w:rPr>
                <w:rFonts w:ascii="Times New Roman" w:hAnsi="Times New Roman"/>
                <w:sz w:val="16"/>
              </w:rPr>
              <w:t>spent</w:t>
            </w:r>
          </w:p>
        </w:tc>
      </w:tr>
      <w:tr w:rsidR="00C9163B" w14:paraId="75127CA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CFF0D1B" w14:textId="77777777" w:rsidR="00C9163B" w:rsidRDefault="00000000">
            <w:pPr>
              <w:spacing w:line="221" w:lineRule="auto"/>
              <w:jc w:val="center"/>
            </w:pPr>
            <w:r>
              <w:rPr>
                <w:rFonts w:ascii="Times New Roman" w:hAnsi="Times New Roman"/>
                <w:sz w:val="16"/>
              </w:rPr>
              <w:t>300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FA683F8" w14:textId="77777777" w:rsidR="00C9163B" w:rsidRDefault="00000000">
            <w:pPr>
              <w:spacing w:line="221" w:lineRule="auto"/>
              <w:jc w:val="center"/>
            </w:pPr>
            <w:r>
              <w:rPr>
                <w:rFonts w:ascii="Times New Roman" w:hAnsi="Times New Roman"/>
                <w:sz w:val="16"/>
              </w:rPr>
              <w:t>spill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21C605" w14:textId="77777777" w:rsidR="00C9163B" w:rsidRDefault="00000000">
            <w:pPr>
              <w:spacing w:line="221" w:lineRule="auto"/>
              <w:jc w:val="center"/>
            </w:pPr>
            <w:r>
              <w:rPr>
                <w:rFonts w:ascii="Times New Roman" w:hAnsi="Times New Roman"/>
                <w:sz w:val="16"/>
              </w:rPr>
              <w:t>spilt/spilled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B66A22" w14:textId="77777777" w:rsidR="00C9163B" w:rsidRDefault="00000000">
            <w:pPr>
              <w:spacing w:line="221" w:lineRule="auto"/>
              <w:jc w:val="center"/>
            </w:pPr>
            <w:r>
              <w:rPr>
                <w:rFonts w:ascii="Times New Roman" w:hAnsi="Times New Roman"/>
                <w:sz w:val="16"/>
              </w:rPr>
              <w:t>spilt/spilled</w:t>
            </w:r>
          </w:p>
        </w:tc>
      </w:tr>
      <w:tr w:rsidR="00C9163B" w14:paraId="2F835B0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451EDB" w14:textId="77777777" w:rsidR="00C9163B" w:rsidRDefault="00000000">
            <w:pPr>
              <w:spacing w:line="221" w:lineRule="auto"/>
              <w:jc w:val="center"/>
            </w:pPr>
            <w:r>
              <w:rPr>
                <w:rFonts w:ascii="Times New Roman" w:hAnsi="Times New Roman"/>
                <w:sz w:val="16"/>
              </w:rPr>
              <w:t>301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BDB211" w14:textId="77777777" w:rsidR="00C9163B" w:rsidRDefault="00000000">
            <w:pPr>
              <w:spacing w:line="221" w:lineRule="auto"/>
              <w:jc w:val="center"/>
            </w:pPr>
            <w:r>
              <w:rPr>
                <w:rFonts w:ascii="Times New Roman" w:hAnsi="Times New Roman"/>
                <w:sz w:val="16"/>
              </w:rPr>
              <w:t>spin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F650F58" w14:textId="77777777" w:rsidR="00C9163B" w:rsidRDefault="00000000">
            <w:pPr>
              <w:spacing w:line="221" w:lineRule="auto"/>
              <w:jc w:val="center"/>
            </w:pPr>
            <w:r>
              <w:rPr>
                <w:rFonts w:ascii="Times New Roman" w:hAnsi="Times New Roman"/>
                <w:sz w:val="16"/>
              </w:rPr>
              <w:t>spun/span</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0A5C4A" w14:textId="77777777" w:rsidR="00C9163B" w:rsidRDefault="00000000">
            <w:pPr>
              <w:spacing w:line="221" w:lineRule="auto"/>
              <w:jc w:val="center"/>
            </w:pPr>
            <w:r>
              <w:rPr>
                <w:rFonts w:ascii="Times New Roman" w:hAnsi="Times New Roman"/>
                <w:sz w:val="16"/>
              </w:rPr>
              <w:t>spun</w:t>
            </w:r>
          </w:p>
        </w:tc>
      </w:tr>
      <w:tr w:rsidR="00C9163B" w14:paraId="4F9EBC6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D46D9DA" w14:textId="77777777" w:rsidR="00C9163B" w:rsidRDefault="00000000">
            <w:pPr>
              <w:spacing w:line="221" w:lineRule="auto"/>
              <w:jc w:val="center"/>
            </w:pPr>
            <w:r>
              <w:rPr>
                <w:rFonts w:ascii="Times New Roman" w:hAnsi="Times New Roman"/>
                <w:sz w:val="16"/>
              </w:rPr>
              <w:t>302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206BA6" w14:textId="77777777" w:rsidR="00C9163B" w:rsidRDefault="00000000">
            <w:pPr>
              <w:spacing w:line="221" w:lineRule="auto"/>
              <w:jc w:val="center"/>
            </w:pPr>
            <w:r>
              <w:rPr>
                <w:rFonts w:ascii="Times New Roman" w:hAnsi="Times New Roman"/>
                <w:sz w:val="16"/>
              </w:rPr>
              <w:t>spoil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CE5E8D" w14:textId="77777777" w:rsidR="00C9163B" w:rsidRDefault="00000000">
            <w:pPr>
              <w:spacing w:line="221" w:lineRule="auto"/>
              <w:jc w:val="center"/>
            </w:pPr>
            <w:r>
              <w:rPr>
                <w:rFonts w:ascii="Times New Roman" w:hAnsi="Times New Roman"/>
                <w:sz w:val="16"/>
              </w:rPr>
              <w:t>spoilt/spoiled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80E173F" w14:textId="77777777" w:rsidR="00C9163B" w:rsidRDefault="00000000">
            <w:pPr>
              <w:spacing w:line="221" w:lineRule="auto"/>
              <w:jc w:val="center"/>
            </w:pPr>
            <w:r>
              <w:rPr>
                <w:rFonts w:ascii="Times New Roman" w:hAnsi="Times New Roman"/>
                <w:sz w:val="16"/>
              </w:rPr>
              <w:t>spoilt/spoiled</w:t>
            </w:r>
          </w:p>
        </w:tc>
      </w:tr>
      <w:tr w:rsidR="00C9163B" w14:paraId="24652AD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AF9B0F" w14:textId="77777777" w:rsidR="00C9163B" w:rsidRDefault="00000000">
            <w:pPr>
              <w:spacing w:line="221" w:lineRule="auto"/>
              <w:jc w:val="center"/>
            </w:pPr>
            <w:r>
              <w:rPr>
                <w:rFonts w:ascii="Times New Roman" w:hAnsi="Times New Roman"/>
                <w:sz w:val="16"/>
              </w:rPr>
              <w:t>303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DC52C9" w14:textId="77777777" w:rsidR="00C9163B" w:rsidRDefault="00000000">
            <w:pPr>
              <w:spacing w:line="221" w:lineRule="auto"/>
              <w:jc w:val="center"/>
            </w:pPr>
            <w:r>
              <w:rPr>
                <w:rFonts w:ascii="Times New Roman" w:hAnsi="Times New Roman"/>
                <w:sz w:val="16"/>
              </w:rPr>
              <w:t>spread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60B5AD" w14:textId="77777777" w:rsidR="00C9163B" w:rsidRDefault="00000000">
            <w:pPr>
              <w:spacing w:line="221" w:lineRule="auto"/>
              <w:jc w:val="center"/>
            </w:pPr>
            <w:r>
              <w:rPr>
                <w:rFonts w:ascii="Times New Roman" w:hAnsi="Times New Roman"/>
                <w:sz w:val="16"/>
              </w:rPr>
              <w:t>spread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2265A5B" w14:textId="77777777" w:rsidR="00C9163B" w:rsidRDefault="00000000">
            <w:pPr>
              <w:spacing w:line="221" w:lineRule="auto"/>
              <w:jc w:val="center"/>
            </w:pPr>
            <w:r>
              <w:rPr>
                <w:rFonts w:ascii="Times New Roman" w:hAnsi="Times New Roman"/>
                <w:sz w:val="16"/>
              </w:rPr>
              <w:t>spread</w:t>
            </w:r>
          </w:p>
        </w:tc>
      </w:tr>
      <w:tr w:rsidR="00C9163B" w14:paraId="5E3B2AF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29C635" w14:textId="77777777" w:rsidR="00C9163B" w:rsidRDefault="00000000">
            <w:pPr>
              <w:spacing w:line="221" w:lineRule="auto"/>
              <w:jc w:val="center"/>
            </w:pPr>
            <w:r>
              <w:rPr>
                <w:rFonts w:ascii="Times New Roman" w:hAnsi="Times New Roman"/>
                <w:sz w:val="16"/>
              </w:rPr>
              <w:t>304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A5D75D" w14:textId="77777777" w:rsidR="00C9163B" w:rsidRDefault="00000000">
            <w:pPr>
              <w:spacing w:line="221" w:lineRule="auto"/>
              <w:jc w:val="center"/>
            </w:pPr>
            <w:r>
              <w:rPr>
                <w:rFonts w:ascii="Times New Roman" w:hAnsi="Times New Roman"/>
                <w:sz w:val="16"/>
              </w:rPr>
              <w:t>stand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643EB24" w14:textId="77777777" w:rsidR="00C9163B" w:rsidRDefault="00000000">
            <w:pPr>
              <w:spacing w:line="221" w:lineRule="auto"/>
              <w:jc w:val="center"/>
            </w:pPr>
            <w:r>
              <w:rPr>
                <w:rFonts w:ascii="Times New Roman" w:hAnsi="Times New Roman"/>
                <w:sz w:val="16"/>
              </w:rPr>
              <w:t>stood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A0B48D" w14:textId="77777777" w:rsidR="00C9163B" w:rsidRDefault="00000000">
            <w:pPr>
              <w:spacing w:line="221" w:lineRule="auto"/>
              <w:jc w:val="center"/>
            </w:pPr>
            <w:r>
              <w:rPr>
                <w:rFonts w:ascii="Times New Roman" w:hAnsi="Times New Roman"/>
                <w:sz w:val="16"/>
              </w:rPr>
              <w:t>stood</w:t>
            </w:r>
          </w:p>
        </w:tc>
      </w:tr>
      <w:tr w:rsidR="00C9163B" w14:paraId="536312D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ECF45E" w14:textId="77777777" w:rsidR="00C9163B" w:rsidRDefault="00000000">
            <w:pPr>
              <w:spacing w:line="221" w:lineRule="auto"/>
              <w:jc w:val="center"/>
            </w:pPr>
            <w:r>
              <w:rPr>
                <w:rFonts w:ascii="Times New Roman" w:hAnsi="Times New Roman"/>
                <w:sz w:val="16"/>
              </w:rPr>
              <w:t>305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67866E" w14:textId="77777777" w:rsidR="00C9163B" w:rsidRDefault="00000000">
            <w:pPr>
              <w:spacing w:line="221" w:lineRule="auto"/>
              <w:jc w:val="center"/>
            </w:pPr>
            <w:r>
              <w:rPr>
                <w:rFonts w:ascii="Times New Roman" w:hAnsi="Times New Roman"/>
                <w:sz w:val="16"/>
              </w:rPr>
              <w:t>steal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59CD9FE" w14:textId="77777777" w:rsidR="00C9163B" w:rsidRDefault="00000000">
            <w:pPr>
              <w:spacing w:line="221" w:lineRule="auto"/>
              <w:jc w:val="center"/>
            </w:pPr>
            <w:r>
              <w:rPr>
                <w:rFonts w:ascii="Times New Roman" w:hAnsi="Times New Roman"/>
                <w:sz w:val="16"/>
              </w:rPr>
              <w:t>stole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D63A94F" w14:textId="77777777" w:rsidR="00C9163B" w:rsidRDefault="00000000">
            <w:pPr>
              <w:spacing w:line="221" w:lineRule="auto"/>
              <w:jc w:val="center"/>
            </w:pPr>
            <w:r>
              <w:rPr>
                <w:rFonts w:ascii="Times New Roman" w:hAnsi="Times New Roman"/>
                <w:sz w:val="16"/>
              </w:rPr>
              <w:t>stolen</w:t>
            </w:r>
          </w:p>
        </w:tc>
      </w:tr>
      <w:tr w:rsidR="00C9163B" w14:paraId="5352D52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D6A577" w14:textId="77777777" w:rsidR="00C9163B" w:rsidRDefault="00000000">
            <w:pPr>
              <w:spacing w:line="221" w:lineRule="auto"/>
              <w:jc w:val="center"/>
            </w:pPr>
            <w:r>
              <w:rPr>
                <w:rFonts w:ascii="Times New Roman" w:hAnsi="Times New Roman"/>
                <w:sz w:val="16"/>
              </w:rPr>
              <w:t>306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796742A" w14:textId="77777777" w:rsidR="00C9163B" w:rsidRDefault="00000000">
            <w:pPr>
              <w:spacing w:line="221" w:lineRule="auto"/>
              <w:jc w:val="center"/>
            </w:pPr>
            <w:r>
              <w:rPr>
                <w:rFonts w:ascii="Times New Roman" w:hAnsi="Times New Roman"/>
                <w:sz w:val="16"/>
              </w:rPr>
              <w:t>stick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F32FFF" w14:textId="77777777" w:rsidR="00C9163B" w:rsidRDefault="00000000">
            <w:pPr>
              <w:spacing w:line="221" w:lineRule="auto"/>
              <w:jc w:val="center"/>
            </w:pPr>
            <w:r>
              <w:rPr>
                <w:rFonts w:ascii="Times New Roman" w:hAnsi="Times New Roman"/>
                <w:sz w:val="16"/>
              </w:rPr>
              <w:t>stuck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9852115" w14:textId="77777777" w:rsidR="00C9163B" w:rsidRDefault="00000000">
            <w:pPr>
              <w:spacing w:line="221" w:lineRule="auto"/>
              <w:jc w:val="center"/>
            </w:pPr>
            <w:r>
              <w:rPr>
                <w:rFonts w:ascii="Times New Roman" w:hAnsi="Times New Roman"/>
                <w:sz w:val="16"/>
              </w:rPr>
              <w:t>stuck</w:t>
            </w:r>
          </w:p>
        </w:tc>
      </w:tr>
      <w:tr w:rsidR="00C9163B" w14:paraId="0A709A3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BC73D2A" w14:textId="77777777" w:rsidR="00C9163B" w:rsidRDefault="00000000">
            <w:pPr>
              <w:spacing w:line="221" w:lineRule="auto"/>
              <w:jc w:val="center"/>
            </w:pPr>
            <w:r>
              <w:rPr>
                <w:rFonts w:ascii="Times New Roman" w:hAnsi="Times New Roman"/>
                <w:sz w:val="16"/>
              </w:rPr>
              <w:t>307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82367F" w14:textId="77777777" w:rsidR="00C9163B" w:rsidRDefault="00000000">
            <w:pPr>
              <w:spacing w:line="221" w:lineRule="auto"/>
              <w:jc w:val="center"/>
            </w:pPr>
            <w:r>
              <w:rPr>
                <w:rFonts w:ascii="Times New Roman" w:hAnsi="Times New Roman"/>
                <w:sz w:val="16"/>
              </w:rPr>
              <w:t>sting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716F7E" w14:textId="77777777" w:rsidR="00C9163B" w:rsidRDefault="00000000">
            <w:pPr>
              <w:spacing w:line="221" w:lineRule="auto"/>
              <w:jc w:val="center"/>
            </w:pPr>
            <w:r>
              <w:rPr>
                <w:rFonts w:ascii="Times New Roman" w:hAnsi="Times New Roman"/>
                <w:sz w:val="16"/>
              </w:rPr>
              <w:t>stung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CF07F1" w14:textId="77777777" w:rsidR="00C9163B" w:rsidRDefault="00000000">
            <w:pPr>
              <w:spacing w:line="221" w:lineRule="auto"/>
              <w:jc w:val="center"/>
            </w:pPr>
            <w:r>
              <w:rPr>
                <w:rFonts w:ascii="Times New Roman" w:hAnsi="Times New Roman"/>
                <w:sz w:val="16"/>
              </w:rPr>
              <w:t>stung</w:t>
            </w:r>
          </w:p>
        </w:tc>
      </w:tr>
      <w:tr w:rsidR="00C9163B" w14:paraId="20E60F3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CD91EF4" w14:textId="77777777" w:rsidR="00C9163B" w:rsidRDefault="00000000">
            <w:pPr>
              <w:spacing w:line="221" w:lineRule="auto"/>
              <w:jc w:val="center"/>
            </w:pPr>
            <w:r>
              <w:rPr>
                <w:rFonts w:ascii="Times New Roman" w:hAnsi="Times New Roman"/>
                <w:sz w:val="16"/>
              </w:rPr>
              <w:t>308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852A7E" w14:textId="77777777" w:rsidR="00C9163B" w:rsidRDefault="00000000">
            <w:pPr>
              <w:spacing w:line="221" w:lineRule="auto"/>
              <w:jc w:val="center"/>
            </w:pPr>
            <w:r>
              <w:rPr>
                <w:rFonts w:ascii="Times New Roman" w:hAnsi="Times New Roman"/>
                <w:sz w:val="16"/>
              </w:rPr>
              <w:t>stink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FBBF1ED" w14:textId="77777777" w:rsidR="00C9163B" w:rsidRDefault="00000000">
            <w:pPr>
              <w:spacing w:line="221" w:lineRule="auto"/>
              <w:jc w:val="center"/>
            </w:pPr>
            <w:r>
              <w:rPr>
                <w:rFonts w:ascii="Times New Roman" w:hAnsi="Times New Roman"/>
                <w:sz w:val="16"/>
              </w:rPr>
              <w:t>stunk/stank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3CD5E3" w14:textId="77777777" w:rsidR="00C9163B" w:rsidRDefault="00000000">
            <w:pPr>
              <w:spacing w:line="221" w:lineRule="auto"/>
              <w:jc w:val="center"/>
            </w:pPr>
            <w:r>
              <w:rPr>
                <w:rFonts w:ascii="Times New Roman" w:hAnsi="Times New Roman"/>
                <w:sz w:val="16"/>
              </w:rPr>
              <w:t>stunk</w:t>
            </w:r>
          </w:p>
        </w:tc>
      </w:tr>
      <w:tr w:rsidR="00C9163B" w14:paraId="2D920E5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E1F809" w14:textId="77777777" w:rsidR="00C9163B" w:rsidRDefault="00000000">
            <w:pPr>
              <w:spacing w:line="221" w:lineRule="auto"/>
              <w:jc w:val="center"/>
            </w:pPr>
            <w:r>
              <w:rPr>
                <w:rFonts w:ascii="Times New Roman" w:hAnsi="Times New Roman"/>
                <w:sz w:val="16"/>
              </w:rPr>
              <w:t>309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BF5494F" w14:textId="77777777" w:rsidR="00C9163B" w:rsidRDefault="00000000">
            <w:pPr>
              <w:spacing w:line="221" w:lineRule="auto"/>
              <w:jc w:val="center"/>
            </w:pPr>
            <w:r>
              <w:rPr>
                <w:rFonts w:ascii="Times New Roman" w:hAnsi="Times New Roman"/>
                <w:sz w:val="16"/>
              </w:rPr>
              <w:t>stride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C0A45F2" w14:textId="77777777" w:rsidR="00C9163B" w:rsidRDefault="00000000">
            <w:pPr>
              <w:spacing w:line="221" w:lineRule="auto"/>
              <w:jc w:val="center"/>
            </w:pPr>
            <w:r>
              <w:rPr>
                <w:rFonts w:ascii="Times New Roman" w:hAnsi="Times New Roman"/>
                <w:sz w:val="16"/>
              </w:rPr>
              <w:t>strode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12A447B" w14:textId="77777777" w:rsidR="00C9163B" w:rsidRDefault="00000000">
            <w:pPr>
              <w:spacing w:line="221" w:lineRule="auto"/>
              <w:jc w:val="center"/>
            </w:pPr>
            <w:r>
              <w:rPr>
                <w:rFonts w:ascii="Times New Roman" w:hAnsi="Times New Roman"/>
                <w:sz w:val="16"/>
              </w:rPr>
              <w:t>stridden</w:t>
            </w:r>
          </w:p>
        </w:tc>
      </w:tr>
      <w:tr w:rsidR="00C9163B" w14:paraId="3B1B58C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3D9392" w14:textId="77777777" w:rsidR="00C9163B" w:rsidRDefault="00000000">
            <w:pPr>
              <w:spacing w:line="221" w:lineRule="auto"/>
              <w:jc w:val="center"/>
            </w:pPr>
            <w:r>
              <w:rPr>
                <w:rFonts w:ascii="Times New Roman" w:hAnsi="Times New Roman"/>
                <w:sz w:val="16"/>
              </w:rPr>
              <w:t>310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53320F" w14:textId="77777777" w:rsidR="00C9163B" w:rsidRDefault="00000000">
            <w:pPr>
              <w:spacing w:line="221" w:lineRule="auto"/>
              <w:jc w:val="center"/>
            </w:pPr>
            <w:r>
              <w:rPr>
                <w:rFonts w:ascii="Times New Roman" w:hAnsi="Times New Roman"/>
                <w:sz w:val="16"/>
              </w:rPr>
              <w:t>strike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B46A7A" w14:textId="77777777" w:rsidR="00C9163B" w:rsidRDefault="00000000">
            <w:pPr>
              <w:spacing w:line="221" w:lineRule="auto"/>
              <w:jc w:val="center"/>
            </w:pPr>
            <w:r>
              <w:rPr>
                <w:rFonts w:ascii="Times New Roman" w:hAnsi="Times New Roman"/>
                <w:sz w:val="16"/>
              </w:rPr>
              <w:t>struck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E659BEB" w14:textId="77777777" w:rsidR="00C9163B" w:rsidRDefault="00000000">
            <w:pPr>
              <w:spacing w:line="221" w:lineRule="auto"/>
              <w:jc w:val="center"/>
            </w:pPr>
            <w:r>
              <w:rPr>
                <w:rFonts w:ascii="Times New Roman" w:hAnsi="Times New Roman"/>
                <w:sz w:val="16"/>
              </w:rPr>
              <w:t>struck</w:t>
            </w:r>
          </w:p>
        </w:tc>
      </w:tr>
      <w:tr w:rsidR="00C9163B" w14:paraId="4B83CF4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2A3618" w14:textId="77777777" w:rsidR="00C9163B" w:rsidRDefault="00000000">
            <w:pPr>
              <w:spacing w:line="221" w:lineRule="auto"/>
              <w:jc w:val="center"/>
            </w:pPr>
            <w:r>
              <w:rPr>
                <w:rFonts w:ascii="Times New Roman" w:hAnsi="Times New Roman"/>
                <w:sz w:val="16"/>
              </w:rPr>
              <w:t>311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6A0219" w14:textId="77777777" w:rsidR="00C9163B" w:rsidRDefault="00000000">
            <w:pPr>
              <w:spacing w:line="221" w:lineRule="auto"/>
              <w:jc w:val="center"/>
            </w:pPr>
            <w:r>
              <w:rPr>
                <w:rFonts w:ascii="Times New Roman" w:hAnsi="Times New Roman"/>
                <w:sz w:val="16"/>
              </w:rPr>
              <w:t>string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EDF4894" w14:textId="77777777" w:rsidR="00C9163B" w:rsidRDefault="00000000">
            <w:pPr>
              <w:spacing w:line="221" w:lineRule="auto"/>
              <w:jc w:val="center"/>
            </w:pPr>
            <w:r>
              <w:rPr>
                <w:rFonts w:ascii="Times New Roman" w:hAnsi="Times New Roman"/>
                <w:sz w:val="16"/>
              </w:rPr>
              <w:t>strung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F04B42" w14:textId="77777777" w:rsidR="00C9163B" w:rsidRDefault="00000000">
            <w:pPr>
              <w:spacing w:line="221" w:lineRule="auto"/>
              <w:jc w:val="center"/>
            </w:pPr>
            <w:r>
              <w:rPr>
                <w:rFonts w:ascii="Times New Roman" w:hAnsi="Times New Roman"/>
                <w:sz w:val="16"/>
              </w:rPr>
              <w:t>strung</w:t>
            </w:r>
          </w:p>
        </w:tc>
      </w:tr>
      <w:tr w:rsidR="00C9163B" w14:paraId="2865976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B2FE3B" w14:textId="77777777" w:rsidR="00C9163B" w:rsidRDefault="00000000">
            <w:pPr>
              <w:spacing w:line="221" w:lineRule="auto"/>
              <w:jc w:val="center"/>
            </w:pPr>
            <w:r>
              <w:rPr>
                <w:rFonts w:ascii="Times New Roman" w:hAnsi="Times New Roman"/>
                <w:sz w:val="16"/>
              </w:rPr>
              <w:t>312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FCFDC72" w14:textId="77777777" w:rsidR="00C9163B" w:rsidRDefault="00000000">
            <w:pPr>
              <w:spacing w:line="221" w:lineRule="auto"/>
              <w:jc w:val="center"/>
            </w:pPr>
            <w:r>
              <w:rPr>
                <w:rFonts w:ascii="Times New Roman" w:hAnsi="Times New Roman"/>
                <w:sz w:val="16"/>
              </w:rPr>
              <w:t>sunburn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48F866" w14:textId="77777777" w:rsidR="00C9163B" w:rsidRDefault="00000000">
            <w:pPr>
              <w:spacing w:line="221" w:lineRule="auto"/>
              <w:jc w:val="center"/>
            </w:pPr>
            <w:r>
              <w:rPr>
                <w:rFonts w:ascii="Times New Roman" w:hAnsi="Times New Roman"/>
                <w:sz w:val="16"/>
              </w:rPr>
              <w:t>sunburned/sunburnt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6E4BFA" w14:textId="77777777" w:rsidR="00C9163B" w:rsidRDefault="00000000">
            <w:pPr>
              <w:spacing w:line="221" w:lineRule="auto"/>
              <w:jc w:val="center"/>
            </w:pPr>
            <w:r>
              <w:rPr>
                <w:rFonts w:ascii="Times New Roman" w:hAnsi="Times New Roman"/>
                <w:sz w:val="16"/>
              </w:rPr>
              <w:t>sunburned/sunburnt</w:t>
            </w:r>
          </w:p>
        </w:tc>
      </w:tr>
      <w:tr w:rsidR="00C9163B" w14:paraId="07E4FBD4"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6D2ABF" w14:textId="77777777" w:rsidR="00C9163B" w:rsidRDefault="00000000">
            <w:pPr>
              <w:spacing w:line="221" w:lineRule="auto"/>
              <w:jc w:val="center"/>
            </w:pPr>
            <w:r>
              <w:rPr>
                <w:rFonts w:ascii="Times New Roman" w:hAnsi="Times New Roman"/>
                <w:sz w:val="16"/>
              </w:rPr>
              <w:t>313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0DB84D" w14:textId="77777777" w:rsidR="00C9163B" w:rsidRDefault="00000000">
            <w:pPr>
              <w:spacing w:line="221" w:lineRule="auto"/>
              <w:jc w:val="center"/>
            </w:pPr>
            <w:r>
              <w:rPr>
                <w:rFonts w:ascii="Times New Roman" w:hAnsi="Times New Roman"/>
                <w:sz w:val="16"/>
              </w:rPr>
              <w:t>swear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6456CA" w14:textId="77777777" w:rsidR="00C9163B" w:rsidRDefault="00000000">
            <w:pPr>
              <w:spacing w:line="221" w:lineRule="auto"/>
              <w:jc w:val="center"/>
            </w:pPr>
            <w:r>
              <w:rPr>
                <w:rFonts w:ascii="Times New Roman" w:hAnsi="Times New Roman"/>
                <w:sz w:val="16"/>
              </w:rPr>
              <w:t>swore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623DAD" w14:textId="77777777" w:rsidR="00C9163B" w:rsidRDefault="00000000">
            <w:pPr>
              <w:spacing w:line="221" w:lineRule="auto"/>
              <w:jc w:val="center"/>
            </w:pPr>
            <w:r>
              <w:rPr>
                <w:rFonts w:ascii="Times New Roman" w:hAnsi="Times New Roman"/>
                <w:sz w:val="16"/>
              </w:rPr>
              <w:t>sworn</w:t>
            </w:r>
          </w:p>
        </w:tc>
      </w:tr>
      <w:tr w:rsidR="00C9163B" w14:paraId="24EFDBA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69DAFA8" w14:textId="77777777" w:rsidR="00C9163B" w:rsidRDefault="00000000">
            <w:pPr>
              <w:spacing w:line="221" w:lineRule="auto"/>
              <w:jc w:val="center"/>
            </w:pPr>
            <w:r>
              <w:rPr>
                <w:rFonts w:ascii="Times New Roman" w:hAnsi="Times New Roman"/>
                <w:sz w:val="16"/>
              </w:rPr>
              <w:t>314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A68B05A" w14:textId="77777777" w:rsidR="00C9163B" w:rsidRDefault="00000000">
            <w:pPr>
              <w:spacing w:line="221" w:lineRule="auto"/>
              <w:jc w:val="center"/>
            </w:pPr>
            <w:r>
              <w:rPr>
                <w:rFonts w:ascii="Times New Roman" w:hAnsi="Times New Roman"/>
                <w:sz w:val="16"/>
              </w:rPr>
              <w:t>sweat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D422AF6" w14:textId="77777777" w:rsidR="00C9163B" w:rsidRDefault="00000000">
            <w:pPr>
              <w:spacing w:line="221" w:lineRule="auto"/>
              <w:jc w:val="center"/>
            </w:pPr>
            <w:r>
              <w:rPr>
                <w:rFonts w:ascii="Times New Roman" w:hAnsi="Times New Roman"/>
                <w:sz w:val="16"/>
              </w:rPr>
              <w:t>sweat/sweated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E76F709" w14:textId="77777777" w:rsidR="00C9163B" w:rsidRDefault="00000000">
            <w:pPr>
              <w:spacing w:line="221" w:lineRule="auto"/>
              <w:jc w:val="center"/>
            </w:pPr>
            <w:r>
              <w:rPr>
                <w:rFonts w:ascii="Times New Roman" w:hAnsi="Times New Roman"/>
                <w:sz w:val="16"/>
              </w:rPr>
              <w:t>sweat/sweated</w:t>
            </w:r>
          </w:p>
        </w:tc>
      </w:tr>
      <w:tr w:rsidR="00C9163B" w14:paraId="231BA9F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CB59A9" w14:textId="77777777" w:rsidR="00C9163B" w:rsidRDefault="00000000">
            <w:pPr>
              <w:spacing w:line="221" w:lineRule="auto"/>
              <w:jc w:val="center"/>
            </w:pPr>
            <w:r>
              <w:rPr>
                <w:rFonts w:ascii="Times New Roman" w:hAnsi="Times New Roman"/>
                <w:sz w:val="16"/>
              </w:rPr>
              <w:t>315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3B6BC2" w14:textId="77777777" w:rsidR="00C9163B" w:rsidRDefault="00000000">
            <w:pPr>
              <w:spacing w:line="221" w:lineRule="auto"/>
              <w:jc w:val="center"/>
            </w:pPr>
            <w:r>
              <w:rPr>
                <w:rFonts w:ascii="Times New Roman" w:hAnsi="Times New Roman"/>
                <w:sz w:val="16"/>
              </w:rPr>
              <w:t>sweep</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6A1B044" w14:textId="77777777" w:rsidR="00C9163B" w:rsidRDefault="00000000">
            <w:pPr>
              <w:spacing w:line="221" w:lineRule="auto"/>
              <w:jc w:val="center"/>
            </w:pPr>
            <w:r>
              <w:rPr>
                <w:rFonts w:ascii="Times New Roman" w:hAnsi="Times New Roman"/>
                <w:sz w:val="16"/>
              </w:rPr>
              <w:t>swept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3F402C8" w14:textId="77777777" w:rsidR="00C9163B" w:rsidRDefault="00000000">
            <w:pPr>
              <w:spacing w:line="221" w:lineRule="auto"/>
              <w:jc w:val="center"/>
            </w:pPr>
            <w:r>
              <w:rPr>
                <w:rFonts w:ascii="Times New Roman" w:hAnsi="Times New Roman"/>
                <w:sz w:val="16"/>
              </w:rPr>
              <w:t>swept</w:t>
            </w:r>
          </w:p>
        </w:tc>
      </w:tr>
      <w:tr w:rsidR="00C9163B" w14:paraId="7B5900C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5362FB" w14:textId="77777777" w:rsidR="00C9163B" w:rsidRDefault="00000000">
            <w:pPr>
              <w:spacing w:line="221" w:lineRule="auto"/>
              <w:jc w:val="center"/>
            </w:pPr>
            <w:r>
              <w:rPr>
                <w:rFonts w:ascii="Times New Roman" w:hAnsi="Times New Roman"/>
                <w:sz w:val="16"/>
              </w:rPr>
              <w:t>316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092E9E" w14:textId="77777777" w:rsidR="00C9163B" w:rsidRDefault="00000000">
            <w:pPr>
              <w:spacing w:line="221" w:lineRule="auto"/>
              <w:jc w:val="center"/>
            </w:pPr>
            <w:r>
              <w:rPr>
                <w:rFonts w:ascii="Times New Roman" w:hAnsi="Times New Roman"/>
                <w:sz w:val="16"/>
              </w:rPr>
              <w:t>swell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4E51C4" w14:textId="77777777" w:rsidR="00C9163B" w:rsidRDefault="00000000">
            <w:pPr>
              <w:spacing w:line="221" w:lineRule="auto"/>
              <w:jc w:val="center"/>
            </w:pPr>
            <w:r>
              <w:rPr>
                <w:rFonts w:ascii="Times New Roman" w:hAnsi="Times New Roman"/>
                <w:sz w:val="16"/>
              </w:rPr>
              <w:t>swelled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A3BB66" w14:textId="77777777" w:rsidR="00C9163B" w:rsidRDefault="00000000">
            <w:pPr>
              <w:spacing w:line="221" w:lineRule="auto"/>
              <w:jc w:val="center"/>
            </w:pPr>
            <w:r>
              <w:rPr>
                <w:rFonts w:ascii="Times New Roman" w:hAnsi="Times New Roman"/>
                <w:sz w:val="16"/>
              </w:rPr>
              <w:t>swollen/swelled</w:t>
            </w:r>
          </w:p>
        </w:tc>
      </w:tr>
      <w:tr w:rsidR="00C9163B" w14:paraId="4B881B5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80ED5A" w14:textId="77777777" w:rsidR="00C9163B" w:rsidRDefault="00000000">
            <w:pPr>
              <w:spacing w:line="221" w:lineRule="auto"/>
              <w:jc w:val="center"/>
            </w:pPr>
            <w:r>
              <w:rPr>
                <w:rFonts w:ascii="Times New Roman" w:hAnsi="Times New Roman"/>
                <w:sz w:val="16"/>
              </w:rPr>
              <w:t>317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1E5B9B" w14:textId="77777777" w:rsidR="00C9163B" w:rsidRDefault="00000000">
            <w:pPr>
              <w:spacing w:line="221" w:lineRule="auto"/>
              <w:jc w:val="center"/>
            </w:pPr>
            <w:r>
              <w:rPr>
                <w:rFonts w:ascii="Times New Roman" w:hAnsi="Times New Roman"/>
                <w:sz w:val="16"/>
              </w:rPr>
              <w:t>swim</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0AD0ED7" w14:textId="77777777" w:rsidR="00C9163B" w:rsidRDefault="00000000">
            <w:pPr>
              <w:spacing w:line="221" w:lineRule="auto"/>
              <w:jc w:val="center"/>
            </w:pPr>
            <w:r>
              <w:rPr>
                <w:rFonts w:ascii="Times New Roman" w:hAnsi="Times New Roman"/>
                <w:sz w:val="16"/>
              </w:rPr>
              <w:t>swam</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1F3D86" w14:textId="77777777" w:rsidR="00C9163B" w:rsidRDefault="00000000">
            <w:pPr>
              <w:spacing w:line="221" w:lineRule="auto"/>
              <w:jc w:val="center"/>
            </w:pPr>
            <w:r>
              <w:rPr>
                <w:rFonts w:ascii="Times New Roman" w:hAnsi="Times New Roman"/>
                <w:sz w:val="16"/>
              </w:rPr>
              <w:t>swum</w:t>
            </w:r>
          </w:p>
        </w:tc>
      </w:tr>
      <w:tr w:rsidR="00C9163B" w14:paraId="6964BB5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F8DB465" w14:textId="77777777" w:rsidR="00C9163B" w:rsidRDefault="00000000">
            <w:pPr>
              <w:spacing w:line="221" w:lineRule="auto"/>
              <w:jc w:val="center"/>
            </w:pPr>
            <w:r>
              <w:rPr>
                <w:rFonts w:ascii="Times New Roman" w:hAnsi="Times New Roman"/>
                <w:sz w:val="16"/>
              </w:rPr>
              <w:t>318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A4E4DB9" w14:textId="77777777" w:rsidR="00C9163B" w:rsidRDefault="00000000">
            <w:pPr>
              <w:spacing w:line="221" w:lineRule="auto"/>
              <w:jc w:val="center"/>
            </w:pPr>
            <w:r>
              <w:rPr>
                <w:rFonts w:ascii="Times New Roman" w:hAnsi="Times New Roman"/>
                <w:sz w:val="16"/>
              </w:rPr>
              <w:t>swing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9089389" w14:textId="77777777" w:rsidR="00C9163B" w:rsidRDefault="00000000">
            <w:pPr>
              <w:spacing w:line="221" w:lineRule="auto"/>
              <w:jc w:val="center"/>
            </w:pPr>
            <w:r>
              <w:rPr>
                <w:rFonts w:ascii="Times New Roman" w:hAnsi="Times New Roman"/>
                <w:sz w:val="16"/>
              </w:rPr>
              <w:t>swung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910ED1A" w14:textId="77777777" w:rsidR="00C9163B" w:rsidRDefault="00000000">
            <w:pPr>
              <w:spacing w:line="221" w:lineRule="auto"/>
              <w:jc w:val="center"/>
            </w:pPr>
            <w:r>
              <w:rPr>
                <w:rFonts w:ascii="Times New Roman" w:hAnsi="Times New Roman"/>
                <w:sz w:val="16"/>
              </w:rPr>
              <w:t>swung</w:t>
            </w:r>
          </w:p>
        </w:tc>
      </w:tr>
      <w:tr w:rsidR="00C9163B" w14:paraId="5EFAEAB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874AC1C" w14:textId="77777777" w:rsidR="00C9163B" w:rsidRDefault="00000000">
            <w:pPr>
              <w:spacing w:line="221" w:lineRule="auto"/>
              <w:jc w:val="center"/>
            </w:pPr>
            <w:r>
              <w:rPr>
                <w:rFonts w:ascii="Times New Roman" w:hAnsi="Times New Roman"/>
                <w:sz w:val="16"/>
              </w:rPr>
              <w:lastRenderedPageBreak/>
              <w:t>319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EFB9966" w14:textId="77777777" w:rsidR="00C9163B" w:rsidRDefault="00000000">
            <w:pPr>
              <w:spacing w:line="221" w:lineRule="auto"/>
              <w:jc w:val="center"/>
            </w:pPr>
            <w:r>
              <w:rPr>
                <w:rFonts w:ascii="Times New Roman" w:hAnsi="Times New Roman"/>
                <w:sz w:val="16"/>
              </w:rPr>
              <w:t>take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388EC2" w14:textId="77777777" w:rsidR="00C9163B" w:rsidRDefault="00000000">
            <w:pPr>
              <w:spacing w:line="221" w:lineRule="auto"/>
              <w:jc w:val="center"/>
            </w:pPr>
            <w:r>
              <w:rPr>
                <w:rFonts w:ascii="Times New Roman" w:hAnsi="Times New Roman"/>
                <w:sz w:val="16"/>
              </w:rPr>
              <w:t>took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C984DD" w14:textId="77777777" w:rsidR="00C9163B" w:rsidRDefault="00000000">
            <w:pPr>
              <w:spacing w:line="221" w:lineRule="auto"/>
              <w:jc w:val="center"/>
            </w:pPr>
            <w:r>
              <w:rPr>
                <w:rFonts w:ascii="Times New Roman" w:hAnsi="Times New Roman"/>
                <w:sz w:val="16"/>
              </w:rPr>
              <w:t>taken</w:t>
            </w:r>
          </w:p>
        </w:tc>
      </w:tr>
      <w:tr w:rsidR="00C9163B" w14:paraId="4F39176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B0ABBC1" w14:textId="77777777" w:rsidR="00C9163B" w:rsidRDefault="00000000">
            <w:pPr>
              <w:spacing w:line="221" w:lineRule="auto"/>
              <w:jc w:val="center"/>
            </w:pPr>
            <w:r>
              <w:rPr>
                <w:rFonts w:ascii="Times New Roman" w:hAnsi="Times New Roman"/>
                <w:sz w:val="16"/>
              </w:rPr>
              <w:t>320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5D1B614" w14:textId="77777777" w:rsidR="00C9163B" w:rsidRDefault="00000000">
            <w:pPr>
              <w:spacing w:line="221" w:lineRule="auto"/>
              <w:jc w:val="center"/>
            </w:pPr>
            <w:r>
              <w:rPr>
                <w:rFonts w:ascii="Times New Roman" w:hAnsi="Times New Roman"/>
                <w:sz w:val="16"/>
              </w:rPr>
              <w:t>teach</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942E460" w14:textId="77777777" w:rsidR="00C9163B" w:rsidRDefault="00000000">
            <w:pPr>
              <w:spacing w:line="221" w:lineRule="auto"/>
              <w:jc w:val="center"/>
            </w:pPr>
            <w:r>
              <w:rPr>
                <w:rFonts w:ascii="Times New Roman" w:hAnsi="Times New Roman"/>
                <w:sz w:val="16"/>
              </w:rPr>
              <w:t>taught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63FF8D0" w14:textId="77777777" w:rsidR="00C9163B" w:rsidRDefault="00000000">
            <w:pPr>
              <w:spacing w:line="221" w:lineRule="auto"/>
              <w:jc w:val="center"/>
            </w:pPr>
            <w:r>
              <w:rPr>
                <w:rFonts w:ascii="Times New Roman" w:hAnsi="Times New Roman"/>
                <w:sz w:val="16"/>
              </w:rPr>
              <w:t>taught</w:t>
            </w:r>
          </w:p>
        </w:tc>
      </w:tr>
      <w:tr w:rsidR="00C9163B" w14:paraId="29E0E8D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43D46F" w14:textId="77777777" w:rsidR="00C9163B" w:rsidRDefault="00000000">
            <w:pPr>
              <w:spacing w:line="221" w:lineRule="auto"/>
              <w:jc w:val="center"/>
            </w:pPr>
            <w:r>
              <w:rPr>
                <w:rFonts w:ascii="Times New Roman" w:hAnsi="Times New Roman"/>
                <w:sz w:val="16"/>
              </w:rPr>
              <w:t>321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139967E" w14:textId="77777777" w:rsidR="00C9163B" w:rsidRDefault="00000000">
            <w:pPr>
              <w:spacing w:line="221" w:lineRule="auto"/>
              <w:jc w:val="center"/>
            </w:pPr>
            <w:r>
              <w:rPr>
                <w:rFonts w:ascii="Times New Roman" w:hAnsi="Times New Roman"/>
                <w:sz w:val="16"/>
              </w:rPr>
              <w:t>tear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94F3665" w14:textId="77777777" w:rsidR="00C9163B" w:rsidRDefault="00000000">
            <w:pPr>
              <w:spacing w:line="221" w:lineRule="auto"/>
              <w:jc w:val="center"/>
            </w:pPr>
            <w:r>
              <w:rPr>
                <w:rFonts w:ascii="Times New Roman" w:hAnsi="Times New Roman"/>
                <w:sz w:val="16"/>
              </w:rPr>
              <w:t>tore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E67345" w14:textId="77777777" w:rsidR="00C9163B" w:rsidRDefault="00000000">
            <w:pPr>
              <w:spacing w:line="221" w:lineRule="auto"/>
              <w:jc w:val="center"/>
            </w:pPr>
            <w:r>
              <w:rPr>
                <w:rFonts w:ascii="Times New Roman" w:hAnsi="Times New Roman"/>
                <w:sz w:val="16"/>
              </w:rPr>
              <w:t>torn</w:t>
            </w:r>
          </w:p>
        </w:tc>
      </w:tr>
      <w:tr w:rsidR="00C9163B" w14:paraId="68154E9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518AF3" w14:textId="77777777" w:rsidR="00C9163B" w:rsidRDefault="00000000">
            <w:pPr>
              <w:spacing w:line="221" w:lineRule="auto"/>
              <w:jc w:val="center"/>
            </w:pPr>
            <w:r>
              <w:rPr>
                <w:rFonts w:ascii="Times New Roman" w:hAnsi="Times New Roman"/>
                <w:sz w:val="16"/>
              </w:rPr>
              <w:t>322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74C5602" w14:textId="77777777" w:rsidR="00C9163B" w:rsidRDefault="00000000">
            <w:pPr>
              <w:spacing w:line="221" w:lineRule="auto"/>
              <w:jc w:val="center"/>
            </w:pPr>
            <w:r>
              <w:rPr>
                <w:rFonts w:ascii="Times New Roman" w:hAnsi="Times New Roman"/>
                <w:sz w:val="16"/>
              </w:rPr>
              <w:t>telecast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8C5A61" w14:textId="77777777" w:rsidR="00C9163B" w:rsidRDefault="00000000">
            <w:pPr>
              <w:spacing w:line="221" w:lineRule="auto"/>
              <w:jc w:val="center"/>
            </w:pPr>
            <w:r>
              <w:rPr>
                <w:rFonts w:ascii="Times New Roman" w:hAnsi="Times New Roman"/>
                <w:sz w:val="16"/>
              </w:rPr>
              <w:t>telecast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173F1EF" w14:textId="77777777" w:rsidR="00C9163B" w:rsidRDefault="00000000">
            <w:pPr>
              <w:spacing w:line="221" w:lineRule="auto"/>
              <w:jc w:val="center"/>
            </w:pPr>
            <w:r>
              <w:rPr>
                <w:rFonts w:ascii="Times New Roman" w:hAnsi="Times New Roman"/>
                <w:sz w:val="16"/>
              </w:rPr>
              <w:t>telecast</w:t>
            </w:r>
          </w:p>
        </w:tc>
      </w:tr>
      <w:tr w:rsidR="00C9163B" w14:paraId="57A94EC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474DEDC" w14:textId="77777777" w:rsidR="00C9163B" w:rsidRDefault="00000000">
            <w:pPr>
              <w:spacing w:line="221" w:lineRule="auto"/>
              <w:jc w:val="center"/>
            </w:pPr>
            <w:r>
              <w:rPr>
                <w:rFonts w:ascii="Times New Roman" w:hAnsi="Times New Roman"/>
                <w:sz w:val="16"/>
              </w:rPr>
              <w:t>323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29655E4" w14:textId="77777777" w:rsidR="00C9163B" w:rsidRDefault="00000000">
            <w:pPr>
              <w:spacing w:line="221" w:lineRule="auto"/>
              <w:jc w:val="center"/>
            </w:pPr>
            <w:r>
              <w:rPr>
                <w:rFonts w:ascii="Times New Roman" w:hAnsi="Times New Roman"/>
                <w:sz w:val="16"/>
              </w:rPr>
              <w:t>tell</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C69FFF8" w14:textId="77777777" w:rsidR="00C9163B" w:rsidRDefault="00000000">
            <w:pPr>
              <w:spacing w:line="221" w:lineRule="auto"/>
              <w:jc w:val="center"/>
            </w:pPr>
            <w:r>
              <w:rPr>
                <w:rFonts w:ascii="Times New Roman" w:hAnsi="Times New Roman"/>
                <w:sz w:val="16"/>
              </w:rPr>
              <w:t>told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98D9566" w14:textId="77777777" w:rsidR="00C9163B" w:rsidRDefault="00000000">
            <w:pPr>
              <w:spacing w:line="221" w:lineRule="auto"/>
              <w:jc w:val="center"/>
            </w:pPr>
            <w:r>
              <w:rPr>
                <w:rFonts w:ascii="Times New Roman" w:hAnsi="Times New Roman"/>
                <w:sz w:val="16"/>
              </w:rPr>
              <w:t>told</w:t>
            </w:r>
          </w:p>
        </w:tc>
      </w:tr>
      <w:tr w:rsidR="00C9163B" w14:paraId="1F7DE17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53F471D" w14:textId="77777777" w:rsidR="00C9163B" w:rsidRDefault="00000000">
            <w:pPr>
              <w:spacing w:line="221" w:lineRule="auto"/>
              <w:jc w:val="center"/>
            </w:pPr>
            <w:r>
              <w:rPr>
                <w:rFonts w:ascii="Times New Roman" w:hAnsi="Times New Roman"/>
                <w:sz w:val="16"/>
              </w:rPr>
              <w:t>324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797E6D2" w14:textId="77777777" w:rsidR="00C9163B" w:rsidRDefault="00000000">
            <w:pPr>
              <w:spacing w:line="221" w:lineRule="auto"/>
              <w:jc w:val="center"/>
            </w:pPr>
            <w:r>
              <w:rPr>
                <w:rFonts w:ascii="Times New Roman" w:hAnsi="Times New Roman"/>
                <w:sz w:val="16"/>
              </w:rPr>
              <w:t>think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97EE479" w14:textId="77777777" w:rsidR="00C9163B" w:rsidRDefault="00000000">
            <w:pPr>
              <w:spacing w:line="221" w:lineRule="auto"/>
              <w:jc w:val="center"/>
            </w:pPr>
            <w:r>
              <w:rPr>
                <w:rFonts w:ascii="Times New Roman" w:hAnsi="Times New Roman"/>
                <w:sz w:val="16"/>
              </w:rPr>
              <w:t>thought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40FDC28" w14:textId="77777777" w:rsidR="00C9163B" w:rsidRDefault="00000000">
            <w:pPr>
              <w:spacing w:line="221" w:lineRule="auto"/>
              <w:jc w:val="center"/>
            </w:pPr>
            <w:r>
              <w:rPr>
                <w:rFonts w:ascii="Times New Roman" w:hAnsi="Times New Roman"/>
                <w:sz w:val="16"/>
              </w:rPr>
              <w:t>thought</w:t>
            </w:r>
          </w:p>
        </w:tc>
      </w:tr>
      <w:tr w:rsidR="00C9163B" w14:paraId="3A30C40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B3E9015" w14:textId="77777777" w:rsidR="00C9163B" w:rsidRDefault="00000000">
            <w:pPr>
              <w:spacing w:line="221" w:lineRule="auto"/>
              <w:jc w:val="center"/>
            </w:pPr>
            <w:r>
              <w:rPr>
                <w:rFonts w:ascii="Times New Roman" w:hAnsi="Times New Roman"/>
                <w:sz w:val="16"/>
              </w:rPr>
              <w:t>325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2A3BE9" w14:textId="77777777" w:rsidR="00C9163B" w:rsidRDefault="00000000">
            <w:pPr>
              <w:spacing w:line="221" w:lineRule="auto"/>
              <w:jc w:val="center"/>
            </w:pPr>
            <w:r>
              <w:rPr>
                <w:rFonts w:ascii="Times New Roman" w:hAnsi="Times New Roman"/>
                <w:sz w:val="16"/>
              </w:rPr>
              <w:t>throw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494204" w14:textId="77777777" w:rsidR="00C9163B" w:rsidRDefault="00000000">
            <w:pPr>
              <w:spacing w:line="221" w:lineRule="auto"/>
              <w:jc w:val="center"/>
            </w:pPr>
            <w:r>
              <w:rPr>
                <w:rFonts w:ascii="Times New Roman" w:hAnsi="Times New Roman"/>
                <w:sz w:val="16"/>
              </w:rPr>
              <w:t>threw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7694A2" w14:textId="77777777" w:rsidR="00C9163B" w:rsidRDefault="00000000">
            <w:pPr>
              <w:spacing w:line="221" w:lineRule="auto"/>
              <w:jc w:val="center"/>
            </w:pPr>
            <w:r>
              <w:rPr>
                <w:rFonts w:ascii="Times New Roman" w:hAnsi="Times New Roman"/>
                <w:sz w:val="16"/>
              </w:rPr>
              <w:t>thrown</w:t>
            </w:r>
          </w:p>
        </w:tc>
      </w:tr>
      <w:tr w:rsidR="00C9163B" w14:paraId="25FC1F8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DCE45B" w14:textId="77777777" w:rsidR="00C9163B" w:rsidRDefault="00000000">
            <w:pPr>
              <w:spacing w:line="221" w:lineRule="auto"/>
              <w:jc w:val="center"/>
            </w:pPr>
            <w:r>
              <w:rPr>
                <w:rFonts w:ascii="Times New Roman" w:hAnsi="Times New Roman"/>
                <w:sz w:val="16"/>
              </w:rPr>
              <w:t>326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4317084" w14:textId="77777777" w:rsidR="00C9163B" w:rsidRDefault="00000000">
            <w:pPr>
              <w:spacing w:line="221" w:lineRule="auto"/>
              <w:jc w:val="center"/>
            </w:pPr>
            <w:r>
              <w:rPr>
                <w:rFonts w:ascii="Times New Roman" w:hAnsi="Times New Roman"/>
                <w:sz w:val="16"/>
              </w:rPr>
              <w:t>thrust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B662BA" w14:textId="77777777" w:rsidR="00C9163B" w:rsidRDefault="00000000">
            <w:pPr>
              <w:spacing w:line="221" w:lineRule="auto"/>
              <w:jc w:val="center"/>
            </w:pPr>
            <w:r>
              <w:rPr>
                <w:rFonts w:ascii="Times New Roman" w:hAnsi="Times New Roman"/>
                <w:sz w:val="16"/>
              </w:rPr>
              <w:t>thrust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F64D32" w14:textId="77777777" w:rsidR="00C9163B" w:rsidRDefault="00000000">
            <w:pPr>
              <w:spacing w:line="221" w:lineRule="auto"/>
              <w:jc w:val="center"/>
            </w:pPr>
            <w:r>
              <w:rPr>
                <w:rFonts w:ascii="Times New Roman" w:hAnsi="Times New Roman"/>
                <w:sz w:val="16"/>
              </w:rPr>
              <w:t>thrust</w:t>
            </w:r>
          </w:p>
        </w:tc>
      </w:tr>
      <w:tr w:rsidR="00C9163B" w14:paraId="7B7930A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533A64" w14:textId="77777777" w:rsidR="00C9163B" w:rsidRDefault="00000000">
            <w:pPr>
              <w:spacing w:line="221" w:lineRule="auto"/>
              <w:jc w:val="center"/>
            </w:pPr>
            <w:r>
              <w:rPr>
                <w:rFonts w:ascii="Times New Roman" w:hAnsi="Times New Roman"/>
                <w:sz w:val="16"/>
              </w:rPr>
              <w:t>327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F3E3D3" w14:textId="77777777" w:rsidR="00C9163B" w:rsidRDefault="00000000">
            <w:pPr>
              <w:spacing w:line="221" w:lineRule="auto"/>
              <w:jc w:val="center"/>
            </w:pPr>
            <w:r>
              <w:rPr>
                <w:rFonts w:ascii="Times New Roman" w:hAnsi="Times New Roman"/>
                <w:sz w:val="16"/>
              </w:rPr>
              <w:t>tread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277D2CC" w14:textId="77777777" w:rsidR="00C9163B" w:rsidRDefault="00000000">
            <w:pPr>
              <w:spacing w:line="221" w:lineRule="auto"/>
              <w:jc w:val="center"/>
            </w:pPr>
            <w:r>
              <w:rPr>
                <w:rFonts w:ascii="Times New Roman" w:hAnsi="Times New Roman"/>
                <w:sz w:val="16"/>
              </w:rPr>
              <w:t>trod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9DE97FA" w14:textId="77777777" w:rsidR="00C9163B" w:rsidRDefault="00000000">
            <w:pPr>
              <w:spacing w:line="221" w:lineRule="auto"/>
              <w:jc w:val="center"/>
            </w:pPr>
            <w:r>
              <w:rPr>
                <w:rFonts w:ascii="Times New Roman" w:hAnsi="Times New Roman"/>
                <w:sz w:val="16"/>
              </w:rPr>
              <w:t>trodden/trod</w:t>
            </w:r>
          </w:p>
        </w:tc>
      </w:tr>
      <w:tr w:rsidR="00C9163B" w14:paraId="12668F5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34D7267" w14:textId="77777777" w:rsidR="00C9163B" w:rsidRDefault="00000000">
            <w:pPr>
              <w:spacing w:line="221" w:lineRule="auto"/>
              <w:jc w:val="center"/>
            </w:pPr>
            <w:r>
              <w:rPr>
                <w:rFonts w:ascii="Times New Roman" w:hAnsi="Times New Roman"/>
                <w:sz w:val="16"/>
              </w:rPr>
              <w:t>328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D2AC889" w14:textId="77777777" w:rsidR="00C9163B" w:rsidRDefault="00000000">
            <w:pPr>
              <w:spacing w:line="221" w:lineRule="auto"/>
              <w:jc w:val="center"/>
            </w:pPr>
            <w:r>
              <w:rPr>
                <w:rFonts w:ascii="Times New Roman" w:hAnsi="Times New Roman"/>
                <w:sz w:val="16"/>
              </w:rPr>
              <w:t>typewrite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D5C17FE" w14:textId="77777777" w:rsidR="00C9163B" w:rsidRDefault="00000000">
            <w:pPr>
              <w:spacing w:line="221" w:lineRule="auto"/>
              <w:jc w:val="center"/>
            </w:pPr>
            <w:r>
              <w:rPr>
                <w:rFonts w:ascii="Times New Roman" w:hAnsi="Times New Roman"/>
                <w:sz w:val="16"/>
              </w:rPr>
              <w:t>typewrote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1115E98" w14:textId="77777777" w:rsidR="00C9163B" w:rsidRDefault="00000000">
            <w:pPr>
              <w:spacing w:line="221" w:lineRule="auto"/>
              <w:jc w:val="center"/>
            </w:pPr>
            <w:r>
              <w:rPr>
                <w:rFonts w:ascii="Times New Roman" w:hAnsi="Times New Roman"/>
                <w:sz w:val="16"/>
              </w:rPr>
              <w:t>typewritten</w:t>
            </w:r>
          </w:p>
        </w:tc>
      </w:tr>
      <w:tr w:rsidR="00C9163B" w14:paraId="4CF4568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394BC58" w14:textId="77777777" w:rsidR="00C9163B" w:rsidRDefault="00000000">
            <w:pPr>
              <w:spacing w:line="221" w:lineRule="auto"/>
              <w:jc w:val="center"/>
            </w:pPr>
            <w:r>
              <w:rPr>
                <w:rFonts w:ascii="Times New Roman" w:hAnsi="Times New Roman"/>
                <w:sz w:val="16"/>
              </w:rPr>
              <w:t>329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C0A377F" w14:textId="77777777" w:rsidR="00C9163B" w:rsidRDefault="00000000">
            <w:pPr>
              <w:spacing w:line="221" w:lineRule="auto"/>
              <w:jc w:val="center"/>
            </w:pPr>
            <w:r>
              <w:rPr>
                <w:rFonts w:ascii="Times New Roman" w:hAnsi="Times New Roman"/>
                <w:sz w:val="16"/>
              </w:rPr>
              <w:t>unbend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EFFFC2F" w14:textId="77777777" w:rsidR="00C9163B" w:rsidRDefault="00000000">
            <w:pPr>
              <w:spacing w:line="221" w:lineRule="auto"/>
              <w:jc w:val="center"/>
            </w:pPr>
            <w:r>
              <w:rPr>
                <w:rFonts w:ascii="Times New Roman" w:hAnsi="Times New Roman"/>
                <w:sz w:val="16"/>
              </w:rPr>
              <w:t>unbent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D7A6EAB" w14:textId="77777777" w:rsidR="00C9163B" w:rsidRDefault="00000000">
            <w:pPr>
              <w:spacing w:line="221" w:lineRule="auto"/>
              <w:jc w:val="center"/>
            </w:pPr>
            <w:r>
              <w:rPr>
                <w:rFonts w:ascii="Times New Roman" w:hAnsi="Times New Roman"/>
                <w:sz w:val="16"/>
              </w:rPr>
              <w:t>unbent</w:t>
            </w:r>
          </w:p>
        </w:tc>
      </w:tr>
      <w:tr w:rsidR="00C9163B" w14:paraId="4DA9AA7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A98DE1" w14:textId="77777777" w:rsidR="00C9163B" w:rsidRDefault="00000000">
            <w:pPr>
              <w:spacing w:line="221" w:lineRule="auto"/>
              <w:jc w:val="center"/>
            </w:pPr>
            <w:r>
              <w:rPr>
                <w:rFonts w:ascii="Times New Roman" w:hAnsi="Times New Roman"/>
                <w:sz w:val="16"/>
              </w:rPr>
              <w:t>330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7B4DA17" w14:textId="77777777" w:rsidR="00C9163B" w:rsidRDefault="00000000">
            <w:pPr>
              <w:spacing w:line="221" w:lineRule="auto"/>
              <w:jc w:val="center"/>
            </w:pPr>
            <w:r>
              <w:rPr>
                <w:rFonts w:ascii="Times New Roman" w:hAnsi="Times New Roman"/>
                <w:sz w:val="16"/>
              </w:rPr>
              <w:t>unbind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1F66AB" w14:textId="77777777" w:rsidR="00C9163B" w:rsidRDefault="00000000">
            <w:pPr>
              <w:spacing w:line="221" w:lineRule="auto"/>
              <w:jc w:val="center"/>
            </w:pPr>
            <w:r>
              <w:rPr>
                <w:rFonts w:ascii="Times New Roman" w:hAnsi="Times New Roman"/>
                <w:sz w:val="16"/>
              </w:rPr>
              <w:t>unbound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FB27E73" w14:textId="77777777" w:rsidR="00C9163B" w:rsidRDefault="00000000">
            <w:pPr>
              <w:spacing w:line="221" w:lineRule="auto"/>
              <w:jc w:val="center"/>
            </w:pPr>
            <w:r>
              <w:rPr>
                <w:rFonts w:ascii="Times New Roman" w:hAnsi="Times New Roman"/>
                <w:sz w:val="16"/>
              </w:rPr>
              <w:t>unbound</w:t>
            </w:r>
          </w:p>
        </w:tc>
      </w:tr>
      <w:tr w:rsidR="00C9163B" w14:paraId="5FF617C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FD62EA" w14:textId="77777777" w:rsidR="00C9163B" w:rsidRDefault="00000000">
            <w:pPr>
              <w:spacing w:line="221" w:lineRule="auto"/>
              <w:jc w:val="center"/>
            </w:pPr>
            <w:r>
              <w:rPr>
                <w:rFonts w:ascii="Times New Roman" w:hAnsi="Times New Roman"/>
                <w:sz w:val="16"/>
              </w:rPr>
              <w:t>331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3C849A8" w14:textId="77777777" w:rsidR="00C9163B" w:rsidRDefault="00000000">
            <w:pPr>
              <w:spacing w:line="221" w:lineRule="auto"/>
              <w:jc w:val="center"/>
            </w:pPr>
            <w:r>
              <w:rPr>
                <w:rFonts w:ascii="Times New Roman" w:hAnsi="Times New Roman"/>
                <w:sz w:val="16"/>
              </w:rPr>
              <w:t>unclothe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BE70AD" w14:textId="77777777" w:rsidR="00C9163B" w:rsidRDefault="00000000">
            <w:pPr>
              <w:spacing w:line="221" w:lineRule="auto"/>
              <w:jc w:val="center"/>
            </w:pPr>
            <w:r>
              <w:rPr>
                <w:rFonts w:ascii="Times New Roman" w:hAnsi="Times New Roman"/>
                <w:sz w:val="16"/>
              </w:rPr>
              <w:t>unclothed/unclad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F55621" w14:textId="77777777" w:rsidR="00C9163B" w:rsidRDefault="00000000">
            <w:pPr>
              <w:spacing w:line="221" w:lineRule="auto"/>
              <w:jc w:val="center"/>
            </w:pPr>
            <w:r>
              <w:rPr>
                <w:rFonts w:ascii="Times New Roman" w:hAnsi="Times New Roman"/>
                <w:sz w:val="16"/>
              </w:rPr>
              <w:t>unclothed/unclad</w:t>
            </w:r>
          </w:p>
        </w:tc>
      </w:tr>
      <w:tr w:rsidR="00C9163B" w14:paraId="2742E80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EFBF39A" w14:textId="77777777" w:rsidR="00C9163B" w:rsidRDefault="00000000">
            <w:pPr>
              <w:spacing w:line="221" w:lineRule="auto"/>
              <w:jc w:val="center"/>
            </w:pPr>
            <w:r>
              <w:rPr>
                <w:rFonts w:ascii="Times New Roman" w:hAnsi="Times New Roman"/>
                <w:sz w:val="16"/>
              </w:rPr>
              <w:t>332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2BD5CE0" w14:textId="77777777" w:rsidR="00C9163B" w:rsidRDefault="00000000">
            <w:pPr>
              <w:spacing w:line="221" w:lineRule="auto"/>
              <w:jc w:val="center"/>
            </w:pPr>
            <w:r>
              <w:rPr>
                <w:rFonts w:ascii="Times New Roman" w:hAnsi="Times New Roman"/>
                <w:sz w:val="16"/>
              </w:rPr>
              <w:t>undercut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5A0AF80" w14:textId="77777777" w:rsidR="00C9163B" w:rsidRDefault="00000000">
            <w:pPr>
              <w:spacing w:line="221" w:lineRule="auto"/>
              <w:jc w:val="center"/>
            </w:pPr>
            <w:r>
              <w:rPr>
                <w:rFonts w:ascii="Times New Roman" w:hAnsi="Times New Roman"/>
                <w:sz w:val="16"/>
              </w:rPr>
              <w:t>undercut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079AF33" w14:textId="77777777" w:rsidR="00C9163B" w:rsidRDefault="00000000">
            <w:pPr>
              <w:spacing w:line="221" w:lineRule="auto"/>
              <w:jc w:val="center"/>
            </w:pPr>
            <w:r>
              <w:rPr>
                <w:rFonts w:ascii="Times New Roman" w:hAnsi="Times New Roman"/>
                <w:sz w:val="16"/>
              </w:rPr>
              <w:t>undercut</w:t>
            </w:r>
          </w:p>
        </w:tc>
      </w:tr>
      <w:tr w:rsidR="00C9163B" w14:paraId="0697CCA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CCB5C35" w14:textId="77777777" w:rsidR="00C9163B" w:rsidRDefault="00000000">
            <w:pPr>
              <w:spacing w:line="221" w:lineRule="auto"/>
              <w:jc w:val="center"/>
            </w:pPr>
            <w:r>
              <w:rPr>
                <w:rFonts w:ascii="Times New Roman" w:hAnsi="Times New Roman"/>
                <w:sz w:val="16"/>
              </w:rPr>
              <w:t>333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9D4209" w14:textId="77777777" w:rsidR="00C9163B" w:rsidRDefault="00000000">
            <w:pPr>
              <w:spacing w:line="221" w:lineRule="auto"/>
              <w:jc w:val="center"/>
            </w:pPr>
            <w:r>
              <w:rPr>
                <w:rFonts w:ascii="Times New Roman" w:hAnsi="Times New Roman"/>
                <w:sz w:val="16"/>
              </w:rPr>
              <w:t>underfeed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FB1283" w14:textId="77777777" w:rsidR="00C9163B" w:rsidRDefault="00000000">
            <w:pPr>
              <w:spacing w:line="221" w:lineRule="auto"/>
              <w:jc w:val="center"/>
            </w:pPr>
            <w:r>
              <w:rPr>
                <w:rFonts w:ascii="Times New Roman" w:hAnsi="Times New Roman"/>
                <w:sz w:val="16"/>
              </w:rPr>
              <w:t>underfed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A01EAC2" w14:textId="77777777" w:rsidR="00C9163B" w:rsidRDefault="00000000">
            <w:pPr>
              <w:spacing w:line="221" w:lineRule="auto"/>
              <w:jc w:val="center"/>
            </w:pPr>
            <w:r>
              <w:rPr>
                <w:rFonts w:ascii="Times New Roman" w:hAnsi="Times New Roman"/>
                <w:sz w:val="16"/>
              </w:rPr>
              <w:t>underfed</w:t>
            </w:r>
          </w:p>
        </w:tc>
      </w:tr>
      <w:tr w:rsidR="00C9163B" w14:paraId="1BB9B901"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893C52B" w14:textId="77777777" w:rsidR="00C9163B" w:rsidRDefault="00000000">
            <w:pPr>
              <w:spacing w:line="221" w:lineRule="auto"/>
              <w:jc w:val="center"/>
            </w:pPr>
            <w:r>
              <w:rPr>
                <w:rFonts w:ascii="Times New Roman" w:hAnsi="Times New Roman"/>
                <w:sz w:val="16"/>
              </w:rPr>
              <w:t>334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7FFBE91" w14:textId="77777777" w:rsidR="00C9163B" w:rsidRDefault="00000000">
            <w:pPr>
              <w:spacing w:line="221" w:lineRule="auto"/>
              <w:jc w:val="center"/>
            </w:pPr>
            <w:r>
              <w:rPr>
                <w:rFonts w:ascii="Times New Roman" w:hAnsi="Times New Roman"/>
                <w:sz w:val="16"/>
              </w:rPr>
              <w:t>undergo</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93E8025" w14:textId="77777777" w:rsidR="00C9163B" w:rsidRDefault="00000000">
            <w:pPr>
              <w:spacing w:line="221" w:lineRule="auto"/>
              <w:jc w:val="center"/>
            </w:pPr>
            <w:r>
              <w:rPr>
                <w:rFonts w:ascii="Times New Roman" w:hAnsi="Times New Roman"/>
                <w:sz w:val="16"/>
              </w:rPr>
              <w:t>underwent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C6B927" w14:textId="77777777" w:rsidR="00C9163B" w:rsidRDefault="00000000">
            <w:pPr>
              <w:spacing w:line="221" w:lineRule="auto"/>
              <w:jc w:val="center"/>
            </w:pPr>
            <w:r>
              <w:rPr>
                <w:rFonts w:ascii="Times New Roman" w:hAnsi="Times New Roman"/>
                <w:sz w:val="16"/>
              </w:rPr>
              <w:t>undergone</w:t>
            </w:r>
          </w:p>
        </w:tc>
      </w:tr>
      <w:tr w:rsidR="00C9163B" w14:paraId="6E33D14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EFB18CE" w14:textId="77777777" w:rsidR="00C9163B" w:rsidRDefault="00000000">
            <w:pPr>
              <w:spacing w:line="221" w:lineRule="auto"/>
              <w:jc w:val="center"/>
            </w:pPr>
            <w:r>
              <w:rPr>
                <w:rFonts w:ascii="Times New Roman" w:hAnsi="Times New Roman"/>
                <w:sz w:val="16"/>
              </w:rPr>
              <w:t>335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1F36E94" w14:textId="77777777" w:rsidR="00C9163B" w:rsidRDefault="00000000">
            <w:pPr>
              <w:spacing w:line="221" w:lineRule="auto"/>
              <w:jc w:val="center"/>
            </w:pPr>
            <w:r>
              <w:rPr>
                <w:rFonts w:ascii="Times New Roman" w:hAnsi="Times New Roman"/>
                <w:sz w:val="16"/>
              </w:rPr>
              <w:t>underlie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2E5F224" w14:textId="77777777" w:rsidR="00C9163B" w:rsidRDefault="00000000">
            <w:pPr>
              <w:spacing w:line="221" w:lineRule="auto"/>
              <w:jc w:val="center"/>
            </w:pPr>
            <w:r>
              <w:rPr>
                <w:rFonts w:ascii="Times New Roman" w:hAnsi="Times New Roman"/>
                <w:sz w:val="16"/>
              </w:rPr>
              <w:t>underlay</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A8728C5" w14:textId="77777777" w:rsidR="00C9163B" w:rsidRDefault="00000000">
            <w:pPr>
              <w:spacing w:line="221" w:lineRule="auto"/>
              <w:jc w:val="center"/>
            </w:pPr>
            <w:r>
              <w:rPr>
                <w:rFonts w:ascii="Times New Roman" w:hAnsi="Times New Roman"/>
                <w:sz w:val="16"/>
              </w:rPr>
              <w:t>underlain</w:t>
            </w:r>
          </w:p>
        </w:tc>
      </w:tr>
      <w:tr w:rsidR="00C9163B" w14:paraId="477EC71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F1589A" w14:textId="77777777" w:rsidR="00C9163B" w:rsidRDefault="00000000">
            <w:pPr>
              <w:spacing w:line="221" w:lineRule="auto"/>
              <w:jc w:val="center"/>
            </w:pPr>
            <w:r>
              <w:rPr>
                <w:rFonts w:ascii="Times New Roman" w:hAnsi="Times New Roman"/>
                <w:sz w:val="16"/>
              </w:rPr>
              <w:t>336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9E0FFDC" w14:textId="77777777" w:rsidR="00C9163B" w:rsidRDefault="00000000">
            <w:pPr>
              <w:spacing w:line="221" w:lineRule="auto"/>
              <w:jc w:val="center"/>
            </w:pPr>
            <w:r>
              <w:rPr>
                <w:rFonts w:ascii="Times New Roman" w:hAnsi="Times New Roman"/>
                <w:sz w:val="16"/>
              </w:rPr>
              <w:t>understand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7C474AF" w14:textId="77777777" w:rsidR="00C9163B" w:rsidRDefault="00000000">
            <w:pPr>
              <w:spacing w:line="221" w:lineRule="auto"/>
              <w:jc w:val="center"/>
            </w:pPr>
            <w:r>
              <w:rPr>
                <w:rFonts w:ascii="Times New Roman" w:hAnsi="Times New Roman"/>
                <w:sz w:val="16"/>
              </w:rPr>
              <w:t>understood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6BD4EA5" w14:textId="77777777" w:rsidR="00C9163B" w:rsidRDefault="00000000">
            <w:pPr>
              <w:spacing w:line="221" w:lineRule="auto"/>
              <w:jc w:val="center"/>
            </w:pPr>
            <w:r>
              <w:rPr>
                <w:rFonts w:ascii="Times New Roman" w:hAnsi="Times New Roman"/>
                <w:sz w:val="16"/>
              </w:rPr>
              <w:t>understood</w:t>
            </w:r>
          </w:p>
        </w:tc>
      </w:tr>
      <w:tr w:rsidR="00C9163B" w14:paraId="7E86417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A88B34" w14:textId="77777777" w:rsidR="00C9163B" w:rsidRDefault="00000000">
            <w:pPr>
              <w:spacing w:line="221" w:lineRule="auto"/>
              <w:jc w:val="center"/>
            </w:pPr>
            <w:r>
              <w:rPr>
                <w:rFonts w:ascii="Times New Roman" w:hAnsi="Times New Roman"/>
                <w:sz w:val="16"/>
              </w:rPr>
              <w:t>337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DF13F88" w14:textId="77777777" w:rsidR="00C9163B" w:rsidRDefault="00000000">
            <w:pPr>
              <w:spacing w:line="221" w:lineRule="auto"/>
              <w:jc w:val="center"/>
            </w:pPr>
            <w:r>
              <w:rPr>
                <w:rFonts w:ascii="Times New Roman" w:hAnsi="Times New Roman"/>
                <w:sz w:val="16"/>
              </w:rPr>
              <w:t>undertake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B1EFE9F" w14:textId="77777777" w:rsidR="00C9163B" w:rsidRDefault="00000000">
            <w:pPr>
              <w:spacing w:line="221" w:lineRule="auto"/>
              <w:jc w:val="center"/>
            </w:pPr>
            <w:r>
              <w:rPr>
                <w:rFonts w:ascii="Times New Roman" w:hAnsi="Times New Roman"/>
                <w:sz w:val="16"/>
              </w:rPr>
              <w:t>undertook</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F1B1F22" w14:textId="77777777" w:rsidR="00C9163B" w:rsidRDefault="00000000">
            <w:pPr>
              <w:spacing w:line="221" w:lineRule="auto"/>
              <w:jc w:val="center"/>
            </w:pPr>
            <w:r>
              <w:rPr>
                <w:rFonts w:ascii="Times New Roman" w:hAnsi="Times New Roman"/>
                <w:sz w:val="16"/>
              </w:rPr>
              <w:t>undertaken</w:t>
            </w:r>
          </w:p>
        </w:tc>
      </w:tr>
      <w:tr w:rsidR="00C9163B" w14:paraId="00AF9D7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F8AD556" w14:textId="77777777" w:rsidR="00C9163B" w:rsidRDefault="00000000">
            <w:pPr>
              <w:spacing w:line="221" w:lineRule="auto"/>
              <w:jc w:val="center"/>
            </w:pPr>
            <w:r>
              <w:rPr>
                <w:rFonts w:ascii="Times New Roman" w:hAnsi="Times New Roman"/>
                <w:sz w:val="16"/>
              </w:rPr>
              <w:t>338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C27335D" w14:textId="77777777" w:rsidR="00C9163B" w:rsidRDefault="00000000">
            <w:pPr>
              <w:spacing w:line="221" w:lineRule="auto"/>
              <w:jc w:val="center"/>
            </w:pPr>
            <w:r>
              <w:rPr>
                <w:rFonts w:ascii="Times New Roman" w:hAnsi="Times New Roman"/>
                <w:sz w:val="16"/>
              </w:rPr>
              <w:t>underwrite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6EA38A5" w14:textId="77777777" w:rsidR="00C9163B" w:rsidRDefault="00000000">
            <w:pPr>
              <w:spacing w:line="221" w:lineRule="auto"/>
              <w:jc w:val="center"/>
            </w:pPr>
            <w:r>
              <w:rPr>
                <w:rFonts w:ascii="Times New Roman" w:hAnsi="Times New Roman"/>
                <w:sz w:val="16"/>
              </w:rPr>
              <w:t>underwrote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8C052E" w14:textId="77777777" w:rsidR="00C9163B" w:rsidRDefault="00000000">
            <w:pPr>
              <w:spacing w:line="221" w:lineRule="auto"/>
              <w:jc w:val="center"/>
            </w:pPr>
            <w:r>
              <w:rPr>
                <w:rFonts w:ascii="Times New Roman" w:hAnsi="Times New Roman"/>
                <w:sz w:val="16"/>
              </w:rPr>
              <w:t>underwritten</w:t>
            </w:r>
          </w:p>
        </w:tc>
      </w:tr>
      <w:tr w:rsidR="00C9163B" w14:paraId="43716D8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C398DEA" w14:textId="77777777" w:rsidR="00C9163B" w:rsidRDefault="00000000">
            <w:pPr>
              <w:spacing w:line="221" w:lineRule="auto"/>
              <w:jc w:val="center"/>
            </w:pPr>
            <w:r>
              <w:rPr>
                <w:rFonts w:ascii="Times New Roman" w:hAnsi="Times New Roman"/>
                <w:sz w:val="16"/>
              </w:rPr>
              <w:t>339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062B1D" w14:textId="77777777" w:rsidR="00C9163B" w:rsidRDefault="00000000">
            <w:pPr>
              <w:spacing w:line="221" w:lineRule="auto"/>
              <w:jc w:val="center"/>
            </w:pPr>
            <w:r>
              <w:rPr>
                <w:rFonts w:ascii="Times New Roman" w:hAnsi="Times New Roman"/>
                <w:sz w:val="16"/>
              </w:rPr>
              <w:t>undo</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2B0EC80" w14:textId="77777777" w:rsidR="00C9163B" w:rsidRDefault="00000000">
            <w:pPr>
              <w:spacing w:line="221" w:lineRule="auto"/>
              <w:jc w:val="center"/>
            </w:pPr>
            <w:r>
              <w:rPr>
                <w:rFonts w:ascii="Times New Roman" w:hAnsi="Times New Roman"/>
                <w:sz w:val="16"/>
              </w:rPr>
              <w:t>undid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86DB2CF" w14:textId="77777777" w:rsidR="00C9163B" w:rsidRDefault="00000000">
            <w:pPr>
              <w:spacing w:line="221" w:lineRule="auto"/>
              <w:jc w:val="center"/>
            </w:pPr>
            <w:r>
              <w:rPr>
                <w:rFonts w:ascii="Times New Roman" w:hAnsi="Times New Roman"/>
                <w:sz w:val="16"/>
              </w:rPr>
              <w:t>undone</w:t>
            </w:r>
          </w:p>
        </w:tc>
      </w:tr>
      <w:tr w:rsidR="00C9163B" w14:paraId="12502079"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8425C4" w14:textId="77777777" w:rsidR="00C9163B" w:rsidRDefault="00000000">
            <w:pPr>
              <w:spacing w:line="221" w:lineRule="auto"/>
              <w:jc w:val="center"/>
            </w:pPr>
            <w:r>
              <w:rPr>
                <w:rFonts w:ascii="Times New Roman" w:hAnsi="Times New Roman"/>
                <w:sz w:val="16"/>
              </w:rPr>
              <w:t>340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5A9B9D9" w14:textId="77777777" w:rsidR="00C9163B" w:rsidRDefault="00000000">
            <w:pPr>
              <w:spacing w:line="221" w:lineRule="auto"/>
              <w:jc w:val="center"/>
            </w:pPr>
            <w:r>
              <w:rPr>
                <w:rFonts w:ascii="Times New Roman" w:hAnsi="Times New Roman"/>
                <w:sz w:val="16"/>
              </w:rPr>
              <w:t>unfreeze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B4BBE62" w14:textId="77777777" w:rsidR="00C9163B" w:rsidRDefault="00000000">
            <w:pPr>
              <w:spacing w:line="221" w:lineRule="auto"/>
              <w:jc w:val="center"/>
            </w:pPr>
            <w:r>
              <w:rPr>
                <w:rFonts w:ascii="Times New Roman" w:hAnsi="Times New Roman"/>
                <w:sz w:val="16"/>
              </w:rPr>
              <w:t>unfroze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3D37583" w14:textId="77777777" w:rsidR="00C9163B" w:rsidRDefault="00000000">
            <w:pPr>
              <w:spacing w:line="221" w:lineRule="auto"/>
              <w:jc w:val="center"/>
            </w:pPr>
            <w:r>
              <w:rPr>
                <w:rFonts w:ascii="Times New Roman" w:hAnsi="Times New Roman"/>
                <w:sz w:val="16"/>
              </w:rPr>
              <w:t>unfrozen</w:t>
            </w:r>
          </w:p>
        </w:tc>
      </w:tr>
      <w:tr w:rsidR="00C9163B" w14:paraId="17B404B6"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6FA7B6E" w14:textId="77777777" w:rsidR="00C9163B" w:rsidRDefault="00000000">
            <w:pPr>
              <w:spacing w:line="221" w:lineRule="auto"/>
              <w:jc w:val="center"/>
            </w:pPr>
            <w:r>
              <w:rPr>
                <w:rFonts w:ascii="Times New Roman" w:hAnsi="Times New Roman"/>
                <w:sz w:val="16"/>
              </w:rPr>
              <w:t>341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5DEAA6" w14:textId="77777777" w:rsidR="00C9163B" w:rsidRDefault="00000000">
            <w:pPr>
              <w:spacing w:line="221" w:lineRule="auto"/>
              <w:jc w:val="center"/>
            </w:pPr>
            <w:r>
              <w:rPr>
                <w:rFonts w:ascii="Times New Roman" w:hAnsi="Times New Roman"/>
                <w:sz w:val="16"/>
              </w:rPr>
              <w:t>unhang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7FFCB48" w14:textId="77777777" w:rsidR="00C9163B" w:rsidRDefault="00000000">
            <w:pPr>
              <w:spacing w:line="221" w:lineRule="auto"/>
              <w:jc w:val="center"/>
            </w:pPr>
            <w:r>
              <w:rPr>
                <w:rFonts w:ascii="Times New Roman" w:hAnsi="Times New Roman"/>
                <w:sz w:val="16"/>
              </w:rPr>
              <w:t>unhung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B264F10" w14:textId="77777777" w:rsidR="00C9163B" w:rsidRDefault="00000000">
            <w:pPr>
              <w:spacing w:line="221" w:lineRule="auto"/>
              <w:jc w:val="center"/>
            </w:pPr>
            <w:r>
              <w:rPr>
                <w:rFonts w:ascii="Times New Roman" w:hAnsi="Times New Roman"/>
                <w:sz w:val="16"/>
              </w:rPr>
              <w:t>unhung</w:t>
            </w:r>
          </w:p>
        </w:tc>
      </w:tr>
      <w:tr w:rsidR="00C9163B" w14:paraId="71ED3A0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25832B" w14:textId="77777777" w:rsidR="00C9163B" w:rsidRDefault="00000000">
            <w:pPr>
              <w:spacing w:line="221" w:lineRule="auto"/>
              <w:jc w:val="center"/>
            </w:pPr>
            <w:r>
              <w:rPr>
                <w:rFonts w:ascii="Times New Roman" w:hAnsi="Times New Roman"/>
                <w:sz w:val="16"/>
              </w:rPr>
              <w:t>342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A260CA4" w14:textId="77777777" w:rsidR="00C9163B" w:rsidRDefault="00000000">
            <w:pPr>
              <w:spacing w:line="221" w:lineRule="auto"/>
              <w:jc w:val="center"/>
            </w:pPr>
            <w:r>
              <w:rPr>
                <w:rFonts w:ascii="Times New Roman" w:hAnsi="Times New Roman"/>
                <w:sz w:val="16"/>
              </w:rPr>
              <w:t>unhide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0BFF1BA" w14:textId="77777777" w:rsidR="00C9163B" w:rsidRDefault="00000000">
            <w:pPr>
              <w:spacing w:line="221" w:lineRule="auto"/>
              <w:jc w:val="center"/>
            </w:pPr>
            <w:r>
              <w:rPr>
                <w:rFonts w:ascii="Times New Roman" w:hAnsi="Times New Roman"/>
                <w:sz w:val="16"/>
              </w:rPr>
              <w:t>unhid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EA959F7" w14:textId="77777777" w:rsidR="00C9163B" w:rsidRDefault="00000000">
            <w:pPr>
              <w:spacing w:line="221" w:lineRule="auto"/>
              <w:jc w:val="center"/>
            </w:pPr>
            <w:r>
              <w:rPr>
                <w:rFonts w:ascii="Times New Roman" w:hAnsi="Times New Roman"/>
                <w:sz w:val="16"/>
              </w:rPr>
              <w:t>unhidden</w:t>
            </w:r>
          </w:p>
        </w:tc>
      </w:tr>
      <w:tr w:rsidR="00C9163B" w14:paraId="4A32486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4D94FDB" w14:textId="77777777" w:rsidR="00C9163B" w:rsidRDefault="00000000">
            <w:pPr>
              <w:spacing w:line="221" w:lineRule="auto"/>
              <w:jc w:val="center"/>
            </w:pPr>
            <w:r>
              <w:rPr>
                <w:rFonts w:ascii="Times New Roman" w:hAnsi="Times New Roman"/>
                <w:sz w:val="16"/>
              </w:rPr>
              <w:t>343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FD94886" w14:textId="77777777" w:rsidR="00C9163B" w:rsidRDefault="00000000">
            <w:pPr>
              <w:spacing w:line="221" w:lineRule="auto"/>
              <w:jc w:val="center"/>
            </w:pPr>
            <w:r>
              <w:rPr>
                <w:rFonts w:ascii="Times New Roman" w:hAnsi="Times New Roman"/>
                <w:sz w:val="16"/>
              </w:rPr>
              <w:t>unlearn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BFE67E" w14:textId="77777777" w:rsidR="00C9163B" w:rsidRDefault="00000000">
            <w:pPr>
              <w:spacing w:line="221" w:lineRule="auto"/>
              <w:jc w:val="center"/>
            </w:pPr>
            <w:r>
              <w:rPr>
                <w:rFonts w:ascii="Times New Roman" w:hAnsi="Times New Roman"/>
                <w:sz w:val="16"/>
              </w:rPr>
              <w:t>unlearned/unlearnt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5FA30E2" w14:textId="77777777" w:rsidR="00C9163B" w:rsidRDefault="00000000">
            <w:pPr>
              <w:spacing w:line="221" w:lineRule="auto"/>
              <w:jc w:val="center"/>
            </w:pPr>
            <w:r>
              <w:rPr>
                <w:rFonts w:ascii="Times New Roman" w:hAnsi="Times New Roman"/>
                <w:sz w:val="16"/>
              </w:rPr>
              <w:t>unlearned/unlearnt</w:t>
            </w:r>
          </w:p>
        </w:tc>
      </w:tr>
      <w:tr w:rsidR="00C9163B" w14:paraId="2EE5159C"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0FC23A" w14:textId="77777777" w:rsidR="00C9163B" w:rsidRDefault="00000000">
            <w:pPr>
              <w:spacing w:line="221" w:lineRule="auto"/>
              <w:jc w:val="center"/>
            </w:pPr>
            <w:r>
              <w:rPr>
                <w:rFonts w:ascii="Times New Roman" w:hAnsi="Times New Roman"/>
                <w:sz w:val="16"/>
              </w:rPr>
              <w:t>344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9AF0C1" w14:textId="77777777" w:rsidR="00C9163B" w:rsidRDefault="00000000">
            <w:pPr>
              <w:spacing w:line="221" w:lineRule="auto"/>
              <w:jc w:val="center"/>
            </w:pPr>
            <w:r>
              <w:rPr>
                <w:rFonts w:ascii="Times New Roman" w:hAnsi="Times New Roman"/>
                <w:sz w:val="16"/>
              </w:rPr>
              <w:t>unspin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12F31B" w14:textId="77777777" w:rsidR="00C9163B" w:rsidRDefault="00000000">
            <w:pPr>
              <w:spacing w:line="221" w:lineRule="auto"/>
              <w:jc w:val="center"/>
            </w:pPr>
            <w:r>
              <w:rPr>
                <w:rFonts w:ascii="Times New Roman" w:hAnsi="Times New Roman"/>
                <w:sz w:val="16"/>
              </w:rPr>
              <w:t>unspun</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605283B" w14:textId="77777777" w:rsidR="00C9163B" w:rsidRDefault="00000000">
            <w:pPr>
              <w:spacing w:line="221" w:lineRule="auto"/>
              <w:jc w:val="center"/>
            </w:pPr>
            <w:r>
              <w:rPr>
                <w:rFonts w:ascii="Times New Roman" w:hAnsi="Times New Roman"/>
                <w:sz w:val="16"/>
              </w:rPr>
              <w:t>unspun</w:t>
            </w:r>
          </w:p>
        </w:tc>
      </w:tr>
      <w:tr w:rsidR="00C9163B" w14:paraId="3310FB5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57AC1AA" w14:textId="77777777" w:rsidR="00C9163B" w:rsidRDefault="00000000">
            <w:pPr>
              <w:spacing w:line="221" w:lineRule="auto"/>
              <w:jc w:val="center"/>
            </w:pPr>
            <w:r>
              <w:rPr>
                <w:rFonts w:ascii="Times New Roman" w:hAnsi="Times New Roman"/>
                <w:sz w:val="16"/>
              </w:rPr>
              <w:t>345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1644EE0" w14:textId="77777777" w:rsidR="00C9163B" w:rsidRDefault="00000000">
            <w:pPr>
              <w:spacing w:line="221" w:lineRule="auto"/>
              <w:jc w:val="center"/>
            </w:pPr>
            <w:r>
              <w:rPr>
                <w:rFonts w:ascii="Times New Roman" w:hAnsi="Times New Roman"/>
                <w:sz w:val="16"/>
              </w:rPr>
              <w:t>unwind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032E974" w14:textId="77777777" w:rsidR="00C9163B" w:rsidRDefault="00000000">
            <w:pPr>
              <w:spacing w:line="221" w:lineRule="auto"/>
              <w:jc w:val="center"/>
            </w:pPr>
            <w:r>
              <w:rPr>
                <w:rFonts w:ascii="Times New Roman" w:hAnsi="Times New Roman"/>
                <w:sz w:val="16"/>
              </w:rPr>
              <w:t>unwound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32C735" w14:textId="77777777" w:rsidR="00C9163B" w:rsidRDefault="00000000">
            <w:pPr>
              <w:spacing w:line="221" w:lineRule="auto"/>
              <w:jc w:val="center"/>
            </w:pPr>
            <w:r>
              <w:rPr>
                <w:rFonts w:ascii="Times New Roman" w:hAnsi="Times New Roman"/>
                <w:sz w:val="16"/>
              </w:rPr>
              <w:t>unwound</w:t>
            </w:r>
          </w:p>
        </w:tc>
      </w:tr>
      <w:tr w:rsidR="00C9163B" w14:paraId="561BBB9F"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D873690" w14:textId="77777777" w:rsidR="00C9163B" w:rsidRDefault="00000000">
            <w:pPr>
              <w:spacing w:line="221" w:lineRule="auto"/>
              <w:jc w:val="center"/>
            </w:pPr>
            <w:r>
              <w:rPr>
                <w:rFonts w:ascii="Times New Roman" w:hAnsi="Times New Roman"/>
                <w:sz w:val="16"/>
              </w:rPr>
              <w:t>346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744F2C0" w14:textId="77777777" w:rsidR="00C9163B" w:rsidRDefault="00000000">
            <w:pPr>
              <w:spacing w:line="221" w:lineRule="auto"/>
              <w:jc w:val="center"/>
            </w:pPr>
            <w:r>
              <w:rPr>
                <w:rFonts w:ascii="Times New Roman" w:hAnsi="Times New Roman"/>
                <w:sz w:val="16"/>
              </w:rPr>
              <w:t>uphold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2191AE" w14:textId="77777777" w:rsidR="00C9163B" w:rsidRDefault="00000000">
            <w:pPr>
              <w:spacing w:line="221" w:lineRule="auto"/>
              <w:jc w:val="center"/>
            </w:pPr>
            <w:r>
              <w:rPr>
                <w:rFonts w:ascii="Times New Roman" w:hAnsi="Times New Roman"/>
                <w:sz w:val="16"/>
              </w:rPr>
              <w:t>upheld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1DEA990" w14:textId="77777777" w:rsidR="00C9163B" w:rsidRDefault="00000000">
            <w:pPr>
              <w:spacing w:line="221" w:lineRule="auto"/>
              <w:jc w:val="center"/>
            </w:pPr>
            <w:r>
              <w:rPr>
                <w:rFonts w:ascii="Times New Roman" w:hAnsi="Times New Roman"/>
                <w:sz w:val="16"/>
              </w:rPr>
              <w:t>upheld</w:t>
            </w:r>
          </w:p>
        </w:tc>
      </w:tr>
      <w:tr w:rsidR="00C9163B" w14:paraId="18806DE3"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0F9B974" w14:textId="77777777" w:rsidR="00C9163B" w:rsidRDefault="00000000">
            <w:pPr>
              <w:spacing w:line="221" w:lineRule="auto"/>
              <w:jc w:val="center"/>
            </w:pPr>
            <w:r>
              <w:rPr>
                <w:rFonts w:ascii="Times New Roman" w:hAnsi="Times New Roman"/>
                <w:sz w:val="16"/>
              </w:rPr>
              <w:t>347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74C56D5" w14:textId="77777777" w:rsidR="00C9163B" w:rsidRDefault="00000000">
            <w:pPr>
              <w:spacing w:line="221" w:lineRule="auto"/>
              <w:jc w:val="center"/>
            </w:pPr>
            <w:r>
              <w:rPr>
                <w:rFonts w:ascii="Times New Roman" w:hAnsi="Times New Roman"/>
                <w:sz w:val="16"/>
              </w:rPr>
              <w:t>upset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6ABEBFF" w14:textId="77777777" w:rsidR="00C9163B" w:rsidRDefault="00000000">
            <w:pPr>
              <w:spacing w:line="221" w:lineRule="auto"/>
              <w:jc w:val="center"/>
            </w:pPr>
            <w:r>
              <w:rPr>
                <w:rFonts w:ascii="Times New Roman" w:hAnsi="Times New Roman"/>
                <w:sz w:val="16"/>
              </w:rPr>
              <w:t>upset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89409B" w14:textId="77777777" w:rsidR="00C9163B" w:rsidRDefault="00000000">
            <w:pPr>
              <w:spacing w:line="221" w:lineRule="auto"/>
              <w:jc w:val="center"/>
            </w:pPr>
            <w:r>
              <w:rPr>
                <w:rFonts w:ascii="Times New Roman" w:hAnsi="Times New Roman"/>
                <w:sz w:val="16"/>
              </w:rPr>
              <w:t>upset</w:t>
            </w:r>
          </w:p>
        </w:tc>
      </w:tr>
      <w:tr w:rsidR="00C9163B" w14:paraId="4A50F63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2046B18" w14:textId="77777777" w:rsidR="00C9163B" w:rsidRDefault="00000000">
            <w:pPr>
              <w:spacing w:line="221" w:lineRule="auto"/>
              <w:jc w:val="center"/>
            </w:pPr>
            <w:r>
              <w:rPr>
                <w:rFonts w:ascii="Times New Roman" w:hAnsi="Times New Roman"/>
                <w:sz w:val="16"/>
              </w:rPr>
              <w:t>348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E8D3216" w14:textId="77777777" w:rsidR="00C9163B" w:rsidRDefault="00000000">
            <w:pPr>
              <w:spacing w:line="221" w:lineRule="auto"/>
              <w:jc w:val="center"/>
            </w:pPr>
            <w:r>
              <w:rPr>
                <w:rFonts w:ascii="Times New Roman" w:hAnsi="Times New Roman"/>
                <w:sz w:val="16"/>
              </w:rPr>
              <w:t>wake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9C762F1" w14:textId="77777777" w:rsidR="00C9163B" w:rsidRDefault="00000000">
            <w:pPr>
              <w:spacing w:line="221" w:lineRule="auto"/>
              <w:jc w:val="center"/>
            </w:pPr>
            <w:r>
              <w:rPr>
                <w:rFonts w:ascii="Times New Roman" w:hAnsi="Times New Roman"/>
                <w:sz w:val="16"/>
              </w:rPr>
              <w:t>woke/waked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12B6F13" w14:textId="77777777" w:rsidR="00C9163B" w:rsidRDefault="00000000">
            <w:pPr>
              <w:spacing w:line="221" w:lineRule="auto"/>
              <w:jc w:val="center"/>
            </w:pPr>
            <w:r>
              <w:rPr>
                <w:rFonts w:ascii="Times New Roman" w:hAnsi="Times New Roman"/>
                <w:sz w:val="16"/>
              </w:rPr>
              <w:t>woken/waked</w:t>
            </w:r>
          </w:p>
        </w:tc>
      </w:tr>
      <w:tr w:rsidR="00C9163B" w14:paraId="4509B44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F031678" w14:textId="77777777" w:rsidR="00C9163B" w:rsidRDefault="00000000">
            <w:pPr>
              <w:spacing w:line="221" w:lineRule="auto"/>
              <w:jc w:val="center"/>
            </w:pPr>
            <w:r>
              <w:rPr>
                <w:rFonts w:ascii="Times New Roman" w:hAnsi="Times New Roman"/>
                <w:sz w:val="16"/>
              </w:rPr>
              <w:t>349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81B5AF" w14:textId="77777777" w:rsidR="00C9163B" w:rsidRDefault="00000000">
            <w:pPr>
              <w:spacing w:line="221" w:lineRule="auto"/>
              <w:jc w:val="center"/>
            </w:pPr>
            <w:r>
              <w:rPr>
                <w:rFonts w:ascii="Times New Roman" w:hAnsi="Times New Roman"/>
                <w:sz w:val="16"/>
              </w:rPr>
              <w:t>wear</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F23EE57" w14:textId="77777777" w:rsidR="00C9163B" w:rsidRDefault="00000000">
            <w:pPr>
              <w:spacing w:line="221" w:lineRule="auto"/>
              <w:jc w:val="center"/>
            </w:pPr>
            <w:r>
              <w:rPr>
                <w:rFonts w:ascii="Times New Roman" w:hAnsi="Times New Roman"/>
                <w:sz w:val="16"/>
              </w:rPr>
              <w:t>wore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07B4B6E" w14:textId="77777777" w:rsidR="00C9163B" w:rsidRDefault="00000000">
            <w:pPr>
              <w:spacing w:line="221" w:lineRule="auto"/>
              <w:jc w:val="center"/>
            </w:pPr>
            <w:r>
              <w:rPr>
                <w:rFonts w:ascii="Times New Roman" w:hAnsi="Times New Roman"/>
                <w:sz w:val="16"/>
              </w:rPr>
              <w:t>worn</w:t>
            </w:r>
          </w:p>
        </w:tc>
      </w:tr>
      <w:tr w:rsidR="00C9163B" w14:paraId="4F3DDED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5597E8" w14:textId="77777777" w:rsidR="00C9163B" w:rsidRDefault="00000000">
            <w:pPr>
              <w:spacing w:line="221" w:lineRule="auto"/>
              <w:jc w:val="center"/>
            </w:pPr>
            <w:r>
              <w:rPr>
                <w:rFonts w:ascii="Times New Roman" w:hAnsi="Times New Roman"/>
                <w:sz w:val="16"/>
              </w:rPr>
              <w:t>350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EB154C9" w14:textId="77777777" w:rsidR="00C9163B" w:rsidRDefault="00000000">
            <w:pPr>
              <w:spacing w:line="221" w:lineRule="auto"/>
              <w:jc w:val="center"/>
            </w:pPr>
            <w:r>
              <w:rPr>
                <w:rFonts w:ascii="Times New Roman" w:hAnsi="Times New Roman"/>
                <w:sz w:val="16"/>
              </w:rPr>
              <w:t>wed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40E4AA8" w14:textId="77777777" w:rsidR="00C9163B" w:rsidRDefault="00000000">
            <w:pPr>
              <w:spacing w:line="221" w:lineRule="auto"/>
              <w:jc w:val="center"/>
            </w:pPr>
            <w:r>
              <w:rPr>
                <w:rFonts w:ascii="Times New Roman" w:hAnsi="Times New Roman"/>
                <w:sz w:val="16"/>
              </w:rPr>
              <w:t>wed/wedded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352EC3D" w14:textId="77777777" w:rsidR="00C9163B" w:rsidRDefault="00000000">
            <w:pPr>
              <w:spacing w:line="221" w:lineRule="auto"/>
              <w:jc w:val="center"/>
            </w:pPr>
            <w:r>
              <w:rPr>
                <w:rFonts w:ascii="Times New Roman" w:hAnsi="Times New Roman"/>
                <w:sz w:val="16"/>
              </w:rPr>
              <w:t>wed/wedded</w:t>
            </w:r>
          </w:p>
        </w:tc>
      </w:tr>
      <w:tr w:rsidR="00C9163B" w14:paraId="2542945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39BA41F" w14:textId="77777777" w:rsidR="00C9163B" w:rsidRDefault="00000000">
            <w:pPr>
              <w:spacing w:line="221" w:lineRule="auto"/>
              <w:jc w:val="center"/>
            </w:pPr>
            <w:r>
              <w:rPr>
                <w:rFonts w:ascii="Times New Roman" w:hAnsi="Times New Roman"/>
                <w:sz w:val="16"/>
              </w:rPr>
              <w:t>351</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F3F8F3" w14:textId="77777777" w:rsidR="00C9163B" w:rsidRDefault="00000000">
            <w:pPr>
              <w:spacing w:line="221" w:lineRule="auto"/>
              <w:jc w:val="center"/>
            </w:pPr>
            <w:r>
              <w:rPr>
                <w:rFonts w:ascii="Times New Roman" w:hAnsi="Times New Roman"/>
                <w:sz w:val="16"/>
              </w:rPr>
              <w:t>weep</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EA26B41" w14:textId="77777777" w:rsidR="00C9163B" w:rsidRDefault="00000000">
            <w:pPr>
              <w:spacing w:line="221" w:lineRule="auto"/>
              <w:jc w:val="center"/>
            </w:pPr>
            <w:r>
              <w:rPr>
                <w:rFonts w:ascii="Times New Roman" w:hAnsi="Times New Roman"/>
                <w:sz w:val="16"/>
              </w:rPr>
              <w:t>wept</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7F96273" w14:textId="77777777" w:rsidR="00C9163B" w:rsidRDefault="00000000">
            <w:pPr>
              <w:spacing w:line="221" w:lineRule="auto"/>
              <w:jc w:val="center"/>
            </w:pPr>
            <w:r>
              <w:rPr>
                <w:rFonts w:ascii="Times New Roman" w:hAnsi="Times New Roman"/>
                <w:sz w:val="16"/>
              </w:rPr>
              <w:t>wept</w:t>
            </w:r>
          </w:p>
        </w:tc>
      </w:tr>
      <w:tr w:rsidR="00C9163B" w14:paraId="5F0D7055"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41C126" w14:textId="77777777" w:rsidR="00C9163B" w:rsidRDefault="00000000">
            <w:pPr>
              <w:spacing w:line="221" w:lineRule="auto"/>
              <w:jc w:val="center"/>
            </w:pPr>
            <w:r>
              <w:rPr>
                <w:rFonts w:ascii="Times New Roman" w:hAnsi="Times New Roman"/>
                <w:sz w:val="16"/>
              </w:rPr>
              <w:t>352</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9B85BB" w14:textId="77777777" w:rsidR="00C9163B" w:rsidRDefault="00000000">
            <w:pPr>
              <w:spacing w:line="221" w:lineRule="auto"/>
              <w:jc w:val="center"/>
            </w:pPr>
            <w:r>
              <w:rPr>
                <w:rFonts w:ascii="Times New Roman" w:hAnsi="Times New Roman"/>
                <w:sz w:val="16"/>
              </w:rPr>
              <w:t>wet</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0660FE2" w14:textId="77777777" w:rsidR="00C9163B" w:rsidRDefault="00000000">
            <w:pPr>
              <w:spacing w:line="221" w:lineRule="auto"/>
              <w:jc w:val="center"/>
            </w:pPr>
            <w:r>
              <w:rPr>
                <w:rFonts w:ascii="Times New Roman" w:hAnsi="Times New Roman"/>
                <w:sz w:val="16"/>
              </w:rPr>
              <w:t>wet/wetted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67C0661" w14:textId="77777777" w:rsidR="00C9163B" w:rsidRDefault="00000000">
            <w:pPr>
              <w:spacing w:line="221" w:lineRule="auto"/>
              <w:jc w:val="center"/>
            </w:pPr>
            <w:r>
              <w:rPr>
                <w:rFonts w:ascii="Times New Roman" w:hAnsi="Times New Roman"/>
                <w:sz w:val="16"/>
              </w:rPr>
              <w:t>wet/wetted</w:t>
            </w:r>
          </w:p>
        </w:tc>
      </w:tr>
      <w:tr w:rsidR="00C9163B" w14:paraId="6C7DBE67"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9B5674" w14:textId="77777777" w:rsidR="00C9163B" w:rsidRDefault="00000000">
            <w:pPr>
              <w:spacing w:line="221" w:lineRule="auto"/>
              <w:jc w:val="center"/>
            </w:pPr>
            <w:r>
              <w:rPr>
                <w:rFonts w:ascii="Times New Roman" w:hAnsi="Times New Roman"/>
                <w:sz w:val="16"/>
              </w:rPr>
              <w:t>353</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F50775B" w14:textId="77777777" w:rsidR="00C9163B" w:rsidRDefault="00000000">
            <w:pPr>
              <w:spacing w:line="221" w:lineRule="auto"/>
              <w:jc w:val="center"/>
            </w:pPr>
            <w:r>
              <w:rPr>
                <w:rFonts w:ascii="Times New Roman" w:hAnsi="Times New Roman"/>
                <w:sz w:val="16"/>
              </w:rPr>
              <w:t>win</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CFFC862" w14:textId="77777777" w:rsidR="00C9163B" w:rsidRDefault="00000000">
            <w:pPr>
              <w:spacing w:line="221" w:lineRule="auto"/>
              <w:jc w:val="center"/>
            </w:pPr>
            <w:r>
              <w:rPr>
                <w:rFonts w:ascii="Times New Roman" w:hAnsi="Times New Roman"/>
                <w:sz w:val="16"/>
              </w:rPr>
              <w:t>won</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B727C6" w14:textId="77777777" w:rsidR="00C9163B" w:rsidRDefault="00000000">
            <w:pPr>
              <w:spacing w:line="221" w:lineRule="auto"/>
              <w:jc w:val="center"/>
            </w:pPr>
            <w:r>
              <w:rPr>
                <w:rFonts w:ascii="Times New Roman" w:hAnsi="Times New Roman"/>
                <w:sz w:val="16"/>
              </w:rPr>
              <w:t>won</w:t>
            </w:r>
          </w:p>
        </w:tc>
      </w:tr>
      <w:tr w:rsidR="00C9163B" w14:paraId="490FFFED"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EFE6FC7" w14:textId="77777777" w:rsidR="00C9163B" w:rsidRDefault="00000000">
            <w:pPr>
              <w:spacing w:line="221" w:lineRule="auto"/>
              <w:jc w:val="center"/>
            </w:pPr>
            <w:r>
              <w:rPr>
                <w:rFonts w:ascii="Times New Roman" w:hAnsi="Times New Roman"/>
                <w:sz w:val="16"/>
              </w:rPr>
              <w:t>354</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12F098" w14:textId="77777777" w:rsidR="00C9163B" w:rsidRDefault="00000000">
            <w:pPr>
              <w:spacing w:line="221" w:lineRule="auto"/>
              <w:jc w:val="center"/>
            </w:pPr>
            <w:r>
              <w:rPr>
                <w:rFonts w:ascii="Times New Roman" w:hAnsi="Times New Roman"/>
                <w:sz w:val="16"/>
              </w:rPr>
              <w:t>wind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BA4E61C" w14:textId="77777777" w:rsidR="00C9163B" w:rsidRDefault="00000000">
            <w:pPr>
              <w:spacing w:line="221" w:lineRule="auto"/>
              <w:jc w:val="center"/>
            </w:pPr>
            <w:r>
              <w:rPr>
                <w:rFonts w:ascii="Times New Roman" w:hAnsi="Times New Roman"/>
                <w:sz w:val="16"/>
              </w:rPr>
              <w:t>wound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01CB9C7" w14:textId="77777777" w:rsidR="00C9163B" w:rsidRDefault="00000000">
            <w:pPr>
              <w:spacing w:line="221" w:lineRule="auto"/>
              <w:jc w:val="center"/>
            </w:pPr>
            <w:r>
              <w:rPr>
                <w:rFonts w:ascii="Times New Roman" w:hAnsi="Times New Roman"/>
                <w:sz w:val="16"/>
              </w:rPr>
              <w:t>wound</w:t>
            </w:r>
          </w:p>
        </w:tc>
      </w:tr>
      <w:tr w:rsidR="00C9163B" w14:paraId="0DADC408"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5DA11E0" w14:textId="77777777" w:rsidR="00C9163B" w:rsidRDefault="00000000">
            <w:pPr>
              <w:spacing w:line="221" w:lineRule="auto"/>
              <w:jc w:val="center"/>
            </w:pPr>
            <w:r>
              <w:rPr>
                <w:rFonts w:ascii="Times New Roman" w:hAnsi="Times New Roman"/>
                <w:sz w:val="16"/>
              </w:rPr>
              <w:t>355</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9EC6BA2" w14:textId="77777777" w:rsidR="00C9163B" w:rsidRDefault="00000000">
            <w:pPr>
              <w:spacing w:line="221" w:lineRule="auto"/>
              <w:jc w:val="center"/>
            </w:pPr>
            <w:r>
              <w:rPr>
                <w:rFonts w:ascii="Times New Roman" w:hAnsi="Times New Roman"/>
                <w:sz w:val="16"/>
              </w:rPr>
              <w:t>withdraw</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DE9F49B" w14:textId="77777777" w:rsidR="00C9163B" w:rsidRDefault="00000000">
            <w:pPr>
              <w:spacing w:line="221" w:lineRule="auto"/>
              <w:jc w:val="center"/>
            </w:pPr>
            <w:r>
              <w:rPr>
                <w:rFonts w:ascii="Times New Roman" w:hAnsi="Times New Roman"/>
                <w:sz w:val="16"/>
              </w:rPr>
              <w:t>withdrew</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33598E1D" w14:textId="77777777" w:rsidR="00C9163B" w:rsidRDefault="00000000">
            <w:pPr>
              <w:spacing w:line="221" w:lineRule="auto"/>
              <w:jc w:val="center"/>
            </w:pPr>
            <w:r>
              <w:rPr>
                <w:rFonts w:ascii="Times New Roman" w:hAnsi="Times New Roman"/>
                <w:sz w:val="16"/>
              </w:rPr>
              <w:t>withdrawn</w:t>
            </w:r>
          </w:p>
        </w:tc>
      </w:tr>
      <w:tr w:rsidR="00C9163B" w14:paraId="5079CD4E"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46240C" w14:textId="77777777" w:rsidR="00C9163B" w:rsidRDefault="00000000">
            <w:pPr>
              <w:spacing w:line="221" w:lineRule="auto"/>
              <w:jc w:val="center"/>
            </w:pPr>
            <w:r>
              <w:rPr>
                <w:rFonts w:ascii="Times New Roman" w:hAnsi="Times New Roman"/>
                <w:sz w:val="16"/>
              </w:rPr>
              <w:t>356</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3E1C297" w14:textId="77777777" w:rsidR="00C9163B" w:rsidRDefault="00000000">
            <w:pPr>
              <w:spacing w:line="221" w:lineRule="auto"/>
              <w:jc w:val="center"/>
            </w:pPr>
            <w:r>
              <w:rPr>
                <w:rFonts w:ascii="Times New Roman" w:hAnsi="Times New Roman"/>
                <w:sz w:val="16"/>
              </w:rPr>
              <w:t>withhold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6F2F9B7" w14:textId="77777777" w:rsidR="00C9163B" w:rsidRDefault="00000000">
            <w:pPr>
              <w:spacing w:line="221" w:lineRule="auto"/>
              <w:jc w:val="center"/>
            </w:pPr>
            <w:r>
              <w:rPr>
                <w:rFonts w:ascii="Times New Roman" w:hAnsi="Times New Roman"/>
                <w:sz w:val="16"/>
              </w:rPr>
              <w:t>withheld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262B9AB" w14:textId="77777777" w:rsidR="00C9163B" w:rsidRDefault="00000000">
            <w:pPr>
              <w:spacing w:line="221" w:lineRule="auto"/>
              <w:jc w:val="center"/>
            </w:pPr>
            <w:r>
              <w:rPr>
                <w:rFonts w:ascii="Times New Roman" w:hAnsi="Times New Roman"/>
                <w:sz w:val="16"/>
              </w:rPr>
              <w:t>withheld</w:t>
            </w:r>
          </w:p>
        </w:tc>
      </w:tr>
      <w:tr w:rsidR="00C9163B" w14:paraId="257B6FDB"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BC610A9" w14:textId="77777777" w:rsidR="00C9163B" w:rsidRDefault="00000000">
            <w:pPr>
              <w:spacing w:line="221" w:lineRule="auto"/>
              <w:jc w:val="center"/>
            </w:pPr>
            <w:r>
              <w:rPr>
                <w:rFonts w:ascii="Times New Roman" w:hAnsi="Times New Roman"/>
                <w:sz w:val="16"/>
              </w:rPr>
              <w:t>357</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87A0FBE" w14:textId="77777777" w:rsidR="00C9163B" w:rsidRDefault="00000000">
            <w:pPr>
              <w:spacing w:line="221" w:lineRule="auto"/>
              <w:jc w:val="center"/>
            </w:pPr>
            <w:r>
              <w:rPr>
                <w:rFonts w:ascii="Times New Roman" w:hAnsi="Times New Roman"/>
                <w:sz w:val="16"/>
              </w:rPr>
              <w:t>withstand</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6DBAB886" w14:textId="77777777" w:rsidR="00C9163B" w:rsidRDefault="00000000">
            <w:pPr>
              <w:spacing w:line="221" w:lineRule="auto"/>
              <w:jc w:val="center"/>
            </w:pPr>
            <w:r>
              <w:rPr>
                <w:rFonts w:ascii="Times New Roman" w:hAnsi="Times New Roman"/>
                <w:sz w:val="16"/>
              </w:rPr>
              <w:t>withstood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F45D7FA" w14:textId="77777777" w:rsidR="00C9163B" w:rsidRDefault="00000000">
            <w:pPr>
              <w:spacing w:line="221" w:lineRule="auto"/>
              <w:jc w:val="center"/>
            </w:pPr>
            <w:r>
              <w:rPr>
                <w:rFonts w:ascii="Times New Roman" w:hAnsi="Times New Roman"/>
                <w:sz w:val="16"/>
              </w:rPr>
              <w:t>withstood</w:t>
            </w:r>
          </w:p>
        </w:tc>
      </w:tr>
      <w:tr w:rsidR="00C9163B" w14:paraId="1FEB5F3A"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B7EFCD4" w14:textId="77777777" w:rsidR="00C9163B" w:rsidRDefault="00000000">
            <w:pPr>
              <w:spacing w:line="221" w:lineRule="auto"/>
              <w:jc w:val="center"/>
            </w:pPr>
            <w:r>
              <w:rPr>
                <w:rFonts w:ascii="Times New Roman" w:hAnsi="Times New Roman"/>
                <w:sz w:val="16"/>
              </w:rPr>
              <w:t>358</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1B60372" w14:textId="77777777" w:rsidR="00C9163B" w:rsidRDefault="00000000">
            <w:pPr>
              <w:spacing w:line="221" w:lineRule="auto"/>
              <w:jc w:val="center"/>
            </w:pPr>
            <w:r>
              <w:rPr>
                <w:rFonts w:ascii="Times New Roman" w:hAnsi="Times New Roman"/>
                <w:sz w:val="16"/>
              </w:rPr>
              <w:t>work</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AEE941" w14:textId="77777777" w:rsidR="00C9163B" w:rsidRDefault="00000000">
            <w:pPr>
              <w:spacing w:line="221" w:lineRule="auto"/>
              <w:jc w:val="center"/>
            </w:pPr>
            <w:r>
              <w:rPr>
                <w:rFonts w:ascii="Times New Roman" w:hAnsi="Times New Roman"/>
                <w:sz w:val="16"/>
              </w:rPr>
              <w:t>worked</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77374F55" w14:textId="77777777" w:rsidR="00C9163B" w:rsidRDefault="00000000">
            <w:pPr>
              <w:spacing w:line="221" w:lineRule="auto"/>
              <w:jc w:val="center"/>
            </w:pPr>
            <w:r>
              <w:rPr>
                <w:rFonts w:ascii="Times New Roman" w:hAnsi="Times New Roman"/>
                <w:sz w:val="16"/>
              </w:rPr>
              <w:t>worked</w:t>
            </w:r>
          </w:p>
        </w:tc>
      </w:tr>
      <w:tr w:rsidR="00C9163B" w14:paraId="32075680"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23B0E467" w14:textId="77777777" w:rsidR="00C9163B" w:rsidRDefault="00000000">
            <w:pPr>
              <w:spacing w:line="221" w:lineRule="auto"/>
              <w:jc w:val="center"/>
            </w:pPr>
            <w:r>
              <w:rPr>
                <w:rFonts w:ascii="Times New Roman" w:hAnsi="Times New Roman"/>
                <w:sz w:val="16"/>
              </w:rPr>
              <w:t>359</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436FCF6" w14:textId="77777777" w:rsidR="00C9163B" w:rsidRDefault="00000000">
            <w:pPr>
              <w:spacing w:line="221" w:lineRule="auto"/>
              <w:jc w:val="center"/>
            </w:pPr>
            <w:r>
              <w:rPr>
                <w:rFonts w:ascii="Times New Roman" w:hAnsi="Times New Roman"/>
                <w:sz w:val="16"/>
              </w:rPr>
              <w:t>wring</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C935663" w14:textId="77777777" w:rsidR="00C9163B" w:rsidRDefault="00000000">
            <w:pPr>
              <w:spacing w:line="221" w:lineRule="auto"/>
              <w:jc w:val="center"/>
            </w:pPr>
            <w:r>
              <w:rPr>
                <w:rFonts w:ascii="Times New Roman" w:hAnsi="Times New Roman"/>
                <w:sz w:val="16"/>
              </w:rPr>
              <w:t>wrung</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B65F8D2" w14:textId="77777777" w:rsidR="00C9163B" w:rsidRDefault="00000000">
            <w:pPr>
              <w:spacing w:line="221" w:lineRule="auto"/>
              <w:jc w:val="center"/>
            </w:pPr>
            <w:r>
              <w:rPr>
                <w:rFonts w:ascii="Times New Roman" w:hAnsi="Times New Roman"/>
                <w:sz w:val="16"/>
              </w:rPr>
              <w:t>wrung</w:t>
            </w:r>
          </w:p>
        </w:tc>
      </w:tr>
      <w:tr w:rsidR="00C9163B" w14:paraId="0AEEF812" w14:textId="77777777" w:rsidTr="00C90759">
        <w:tc>
          <w:tcPr>
            <w:tcW w:w="61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5E8E278B" w14:textId="77777777" w:rsidR="00C9163B" w:rsidRDefault="00000000">
            <w:pPr>
              <w:spacing w:line="221" w:lineRule="auto"/>
              <w:jc w:val="center"/>
            </w:pPr>
            <w:r>
              <w:rPr>
                <w:rFonts w:ascii="Times New Roman" w:hAnsi="Times New Roman"/>
                <w:sz w:val="16"/>
              </w:rPr>
              <w:t>360</w:t>
            </w:r>
          </w:p>
        </w:tc>
        <w:tc>
          <w:tcPr>
            <w:tcW w:w="2959"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0E8FDE6F" w14:textId="77777777" w:rsidR="00C9163B" w:rsidRDefault="00000000">
            <w:pPr>
              <w:spacing w:line="221" w:lineRule="auto"/>
              <w:jc w:val="center"/>
            </w:pPr>
            <w:r>
              <w:rPr>
                <w:rFonts w:ascii="Times New Roman" w:hAnsi="Times New Roman"/>
                <w:sz w:val="16"/>
              </w:rPr>
              <w:t>write</w:t>
            </w:r>
          </w:p>
        </w:tc>
        <w:tc>
          <w:tcPr>
            <w:tcW w:w="3402"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4055011F" w14:textId="77777777" w:rsidR="00C9163B" w:rsidRDefault="00000000">
            <w:pPr>
              <w:spacing w:line="221" w:lineRule="auto"/>
              <w:jc w:val="center"/>
            </w:pPr>
            <w:r>
              <w:rPr>
                <w:rFonts w:ascii="Times New Roman" w:hAnsi="Times New Roman"/>
                <w:sz w:val="16"/>
              </w:rPr>
              <w:t>wrote</w:t>
            </w:r>
          </w:p>
        </w:tc>
        <w:tc>
          <w:tcPr>
            <w:tcW w:w="4111" w:type="dxa"/>
            <w:tcBorders>
              <w:top w:val="single" w:sz="4" w:space="0" w:color="000000"/>
              <w:left w:val="single" w:sz="4" w:space="0" w:color="000000"/>
              <w:bottom w:val="single" w:sz="4" w:space="0" w:color="000000"/>
              <w:right w:val="single" w:sz="4" w:space="0" w:color="000000"/>
            </w:tcBorders>
            <w:tcMar>
              <w:top w:w="24" w:type="dxa"/>
              <w:left w:w="34" w:type="dxa"/>
              <w:bottom w:w="24" w:type="dxa"/>
              <w:right w:w="34" w:type="dxa"/>
            </w:tcMar>
            <w:vAlign w:val="center"/>
          </w:tcPr>
          <w:p w14:paraId="1818CFF7" w14:textId="77777777" w:rsidR="00C9163B" w:rsidRDefault="00000000">
            <w:pPr>
              <w:spacing w:line="221" w:lineRule="auto"/>
              <w:jc w:val="center"/>
            </w:pPr>
            <w:r>
              <w:rPr>
                <w:rFonts w:ascii="Times New Roman" w:hAnsi="Times New Roman"/>
                <w:sz w:val="16"/>
              </w:rPr>
              <w:t>written</w:t>
            </w:r>
          </w:p>
        </w:tc>
      </w:tr>
    </w:tbl>
    <w:p w14:paraId="0CAF8D01" w14:textId="77777777" w:rsidR="00C9163B" w:rsidRDefault="00C9163B">
      <w:pPr>
        <w:spacing w:after="60"/>
      </w:pPr>
    </w:p>
    <w:p w14:paraId="6C806A80" w14:textId="77777777" w:rsidR="00C90759" w:rsidRDefault="00C90759">
      <w:pPr>
        <w:spacing w:before="160" w:after="120"/>
        <w:jc w:val="center"/>
        <w:rPr>
          <w:rFonts w:ascii="Times New Roman" w:hAnsi="Times New Roman"/>
          <w:b/>
          <w:sz w:val="24"/>
        </w:rPr>
      </w:pPr>
    </w:p>
    <w:p w14:paraId="502F4D3E" w14:textId="77777777" w:rsidR="00C90759" w:rsidRDefault="00C90759">
      <w:pPr>
        <w:spacing w:before="160" w:after="120"/>
        <w:jc w:val="center"/>
        <w:rPr>
          <w:rFonts w:ascii="Times New Roman" w:hAnsi="Times New Roman"/>
          <w:b/>
          <w:sz w:val="24"/>
        </w:rPr>
      </w:pPr>
    </w:p>
    <w:p w14:paraId="10ADDC9F" w14:textId="77777777" w:rsidR="00C90759" w:rsidRDefault="00C90759">
      <w:pPr>
        <w:spacing w:before="160" w:after="120"/>
        <w:jc w:val="center"/>
        <w:rPr>
          <w:rFonts w:ascii="Times New Roman" w:hAnsi="Times New Roman"/>
          <w:b/>
          <w:sz w:val="24"/>
        </w:rPr>
      </w:pPr>
    </w:p>
    <w:p w14:paraId="7E29FC1C" w14:textId="77777777" w:rsidR="00C90759" w:rsidRDefault="00C90759">
      <w:pPr>
        <w:spacing w:before="160" w:after="120"/>
        <w:jc w:val="center"/>
        <w:rPr>
          <w:rFonts w:ascii="Times New Roman" w:hAnsi="Times New Roman"/>
          <w:b/>
          <w:sz w:val="24"/>
        </w:rPr>
      </w:pPr>
    </w:p>
    <w:p w14:paraId="285CEFF4" w14:textId="77777777" w:rsidR="00C90759" w:rsidRDefault="00C90759">
      <w:pPr>
        <w:spacing w:before="160" w:after="120"/>
        <w:jc w:val="center"/>
        <w:rPr>
          <w:rFonts w:ascii="Times New Roman" w:hAnsi="Times New Roman"/>
          <w:b/>
          <w:sz w:val="24"/>
        </w:rPr>
      </w:pPr>
    </w:p>
    <w:p w14:paraId="6DE66420" w14:textId="77777777" w:rsidR="00C90759" w:rsidRDefault="00C90759">
      <w:pPr>
        <w:spacing w:before="160" w:after="120"/>
        <w:jc w:val="center"/>
        <w:rPr>
          <w:rFonts w:ascii="Times New Roman" w:hAnsi="Times New Roman"/>
          <w:b/>
          <w:sz w:val="24"/>
        </w:rPr>
      </w:pPr>
    </w:p>
    <w:p w14:paraId="0E08AD09" w14:textId="77777777" w:rsidR="00C90759" w:rsidRDefault="00C90759">
      <w:pPr>
        <w:spacing w:before="160" w:after="120"/>
        <w:jc w:val="center"/>
        <w:rPr>
          <w:rFonts w:ascii="Times New Roman" w:hAnsi="Times New Roman"/>
          <w:b/>
          <w:sz w:val="24"/>
        </w:rPr>
      </w:pPr>
    </w:p>
    <w:p w14:paraId="027B1A3F" w14:textId="77777777" w:rsidR="00C90759" w:rsidRDefault="00C90759">
      <w:pPr>
        <w:spacing w:before="160" w:after="120"/>
        <w:jc w:val="center"/>
        <w:rPr>
          <w:rFonts w:ascii="Times New Roman" w:hAnsi="Times New Roman"/>
          <w:b/>
          <w:sz w:val="24"/>
        </w:rPr>
      </w:pPr>
    </w:p>
    <w:p w14:paraId="76CA3A49" w14:textId="77777777" w:rsidR="00C90759" w:rsidRDefault="00C90759">
      <w:pPr>
        <w:spacing w:before="160" w:after="120"/>
        <w:jc w:val="center"/>
        <w:rPr>
          <w:rFonts w:ascii="Times New Roman" w:hAnsi="Times New Roman"/>
          <w:b/>
          <w:sz w:val="24"/>
        </w:rPr>
      </w:pPr>
    </w:p>
    <w:p w14:paraId="5400D3D3" w14:textId="77777777" w:rsidR="00C90759" w:rsidRDefault="00C90759">
      <w:pPr>
        <w:spacing w:before="160" w:after="120"/>
        <w:jc w:val="center"/>
        <w:rPr>
          <w:rFonts w:ascii="Times New Roman" w:hAnsi="Times New Roman"/>
          <w:b/>
          <w:sz w:val="24"/>
        </w:rPr>
      </w:pPr>
    </w:p>
    <w:p w14:paraId="45C11742" w14:textId="472AE786" w:rsidR="00C9163B" w:rsidRDefault="00000000">
      <w:pPr>
        <w:spacing w:before="160" w:after="120"/>
        <w:jc w:val="center"/>
      </w:pPr>
      <w:r>
        <w:rPr>
          <w:rFonts w:ascii="Times New Roman" w:hAnsi="Times New Roman"/>
          <w:b/>
          <w:sz w:val="24"/>
        </w:rPr>
        <w:lastRenderedPageBreak/>
        <w:t>Internet Writing Paragraphs</w:t>
      </w:r>
    </w:p>
    <w:p w14:paraId="1BA62C26" w14:textId="77777777" w:rsidR="00C9163B" w:rsidRDefault="00000000">
      <w:pPr>
        <w:spacing w:before="140" w:after="40"/>
      </w:pPr>
      <w:r>
        <w:rPr>
          <w:rFonts w:ascii="Times New Roman" w:hAnsi="Times New Roman"/>
          <w:b/>
          <w:sz w:val="21"/>
        </w:rPr>
        <w:t>1. Advantages of Using the Internet</w:t>
      </w:r>
    </w:p>
    <w:p w14:paraId="50F87A3B" w14:textId="77777777" w:rsidR="00C9163B" w:rsidRDefault="00000000">
      <w:pPr>
        <w:spacing w:after="80" w:line="259" w:lineRule="auto"/>
        <w:ind w:firstLine="360"/>
        <w:jc w:val="both"/>
      </w:pPr>
      <w:r>
        <w:rPr>
          <w:rFonts w:ascii="Times New Roman" w:hAnsi="Times New Roman"/>
          <w:sz w:val="21"/>
        </w:rPr>
        <w:t>Using the internet gives people many advantages in daily life, education, and work. It allows students to search for information quickly, watch lessons, read books, and practice new skills without needing to travel far. People can also communicate with family, friends, teachers, and business partners through messages, video calls, and email. The internet helps users save time because they can shop, pay bills, apply for jobs, and find important services online. It also gives people a chance to share ideas, learn about different cultures, and stay updated with news from around the world.</w:t>
      </w:r>
    </w:p>
    <w:p w14:paraId="67760DC3" w14:textId="77777777" w:rsidR="00C9163B" w:rsidRDefault="00000000">
      <w:pPr>
        <w:spacing w:before="140" w:after="40"/>
      </w:pPr>
      <w:r>
        <w:rPr>
          <w:rFonts w:ascii="Times New Roman" w:hAnsi="Times New Roman"/>
          <w:b/>
          <w:sz w:val="21"/>
        </w:rPr>
        <w:t>2. Disadvantages of Using the Internet</w:t>
      </w:r>
    </w:p>
    <w:p w14:paraId="36FAD3FF" w14:textId="77777777" w:rsidR="00C9163B" w:rsidRDefault="00000000">
      <w:pPr>
        <w:spacing w:after="80" w:line="259" w:lineRule="auto"/>
        <w:ind w:firstLine="360"/>
        <w:jc w:val="both"/>
      </w:pPr>
      <w:r>
        <w:rPr>
          <w:rFonts w:ascii="Times New Roman" w:hAnsi="Times New Roman"/>
          <w:sz w:val="21"/>
        </w:rPr>
        <w:t>Although the internet is useful, it also has some disadvantages when people use it carelessly. Many users spend too much time online and lose focus on school, work, sleep, or real conversations with people around them. The internet can also contain false information, scams, dangerous websites, and harmful content that may confuse or mislead users. Privacy is another serious problem because personal photos, passwords, addresses, and messages can be stolen or shared without permission. Some people also experience cyberbullying, online arguments, or pressure from social media, which can affect their confidence and emotional health.</w:t>
      </w:r>
    </w:p>
    <w:p w14:paraId="4FA3B587" w14:textId="77777777" w:rsidR="00C9163B" w:rsidRDefault="00000000">
      <w:pPr>
        <w:spacing w:before="140" w:after="40"/>
      </w:pPr>
      <w:r>
        <w:rPr>
          <w:rFonts w:ascii="Times New Roman" w:hAnsi="Times New Roman"/>
          <w:b/>
          <w:sz w:val="21"/>
        </w:rPr>
        <w:t>3. Downsides of the Internet</w:t>
      </w:r>
    </w:p>
    <w:p w14:paraId="5677D85B" w14:textId="77777777" w:rsidR="00C9163B" w:rsidRDefault="00000000">
      <w:pPr>
        <w:spacing w:after="80" w:line="259" w:lineRule="auto"/>
        <w:ind w:firstLine="360"/>
        <w:jc w:val="both"/>
      </w:pPr>
      <w:r>
        <w:rPr>
          <w:rFonts w:ascii="Times New Roman" w:hAnsi="Times New Roman"/>
          <w:sz w:val="21"/>
        </w:rPr>
        <w:t>The downsides of the internet are not only about wasted time or bad websites; they can also change the way people think and live. When people depend on the internet for every answer, they may stop practicing memory, patience, and independent problem solving. Social media can make life look like a competition, causing users to compare themselves with others and feel unhappy. The internet can also separate people into groups that only agree with the same opinions, making it harder to understand different views. For these reasons, people should use the internet wisely and with clear limits.</w:t>
      </w:r>
    </w:p>
    <w:sectPr w:rsidR="00C9163B" w:rsidSect="00034616">
      <w:type w:val="continuous"/>
      <w:pgSz w:w="12240" w:h="15840"/>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oolBoran">
    <w:panose1 w:val="020B0100010101010101"/>
    <w:charset w:val="00"/>
    <w:family w:val="roman"/>
    <w:notTrueType/>
    <w:pitch w:val="default"/>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76241">
    <w:abstractNumId w:val="8"/>
  </w:num>
  <w:num w:numId="2" w16cid:durableId="1845172170">
    <w:abstractNumId w:val="6"/>
  </w:num>
  <w:num w:numId="3" w16cid:durableId="157427186">
    <w:abstractNumId w:val="5"/>
  </w:num>
  <w:num w:numId="4" w16cid:durableId="825051432">
    <w:abstractNumId w:val="4"/>
  </w:num>
  <w:num w:numId="5" w16cid:durableId="1316449020">
    <w:abstractNumId w:val="7"/>
  </w:num>
  <w:num w:numId="6" w16cid:durableId="1737363129">
    <w:abstractNumId w:val="3"/>
  </w:num>
  <w:num w:numId="7" w16cid:durableId="710231596">
    <w:abstractNumId w:val="2"/>
  </w:num>
  <w:num w:numId="8" w16cid:durableId="1999454787">
    <w:abstractNumId w:val="1"/>
  </w:num>
  <w:num w:numId="9" w16cid:durableId="2056849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41C"/>
    <w:rsid w:val="00AA1D8D"/>
    <w:rsid w:val="00B47730"/>
    <w:rsid w:val="00C90759"/>
    <w:rsid w:val="00C9163B"/>
    <w:rsid w:val="00CB0664"/>
    <w:rsid w:val="00FC693F"/>
    <w:rsid w:val="00FE6286"/>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39D62"/>
  <w14:defaultImageDpi w14:val="300"/>
  <w15:docId w15:val="{0AE61997-06E9-924E-B92B-9C34A7C2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2155</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 Transcript</dc:title>
  <dc:subject>Transcribed conversations from image</dc:subject>
  <dc:creator>Codex</dc:creator>
  <cp:keywords/>
  <dc:description>generated by python-docx</dc:description>
  <cp:lastModifiedBy>pov lyhoung</cp:lastModifiedBy>
  <cp:revision>2</cp:revision>
  <cp:lastPrinted>2026-05-15T05:42:00Z</cp:lastPrinted>
  <dcterms:created xsi:type="dcterms:W3CDTF">2013-12-23T23:15:00Z</dcterms:created>
  <dcterms:modified xsi:type="dcterms:W3CDTF">2026-05-15T05:43:00Z</dcterms:modified>
  <cp:category/>
</cp:coreProperties>
</file>